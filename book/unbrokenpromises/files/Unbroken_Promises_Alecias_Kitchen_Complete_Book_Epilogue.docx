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after="200"/>
        <w:jc w:val="center"/>
      </w:pPr>
      <w:r>
        <w:rPr>
          <w:rFonts w:ascii="Garamond" w:hAnsi="Garamond"/>
          <w:b/>
          <w:i w:val="0"/>
          <w:sz w:val="48"/>
        </w:rPr>
        <w:t>UNBROKEN PROMISES</w:t>
      </w:r>
    </w:p>
    <w:p>
      <w:pPr>
        <w:spacing w:after="800"/>
        <w:jc w:val="center"/>
      </w:pPr>
      <w:r>
        <w:rPr>
          <w:rFonts w:ascii="Garamond" w:hAnsi="Garamond"/>
          <w:b w:val="0"/>
          <w:i/>
          <w:sz w:val="34"/>
        </w:rPr>
        <w:t>The Promise Behind Alecia's Kitchen</w:t>
      </w:r>
    </w:p>
    <w:p>
      <w:pPr>
        <w:spacing w:after="1000"/>
        <w:jc w:val="center"/>
      </w:pPr>
      <w:r>
        <w:rPr>
          <w:rFonts w:ascii="Garamond" w:hAnsi="Garamond"/>
          <w:b w:val="0"/>
          <w:i/>
          <w:sz w:val="24"/>
        </w:rPr>
        <w:t>A Novel</w:t>
      </w:r>
    </w:p>
    <w:p>
      <w:pPr>
        <w:spacing w:after="0"/>
        <w:jc w:val="center"/>
      </w:pPr>
      <w:r>
        <w:rPr>
          <w:rFonts w:ascii="Garamond" w:hAnsi="Garamond"/>
          <w:b/>
          <w:i w:val="0"/>
          <w:sz w:val="28"/>
        </w:rPr>
        <w:t>Michael Sargent</w:t>
      </w:r>
    </w:p>
    <w:p>
      <w:r>
        <w:br w:type="page"/>
      </w:r>
    </w:p>
    <w:p/>
    <w:p/>
    <w:p/>
    <w:p/>
    <w:p/>
    <w:p/>
    <w:p/>
    <w:p>
      <w:pPr>
        <w:pStyle w:val="FirstParagraph"/>
        <w:jc w:val="center"/>
      </w:pPr>
      <w:r>
        <w:rPr>
          <w:rFonts w:ascii="Garamond" w:hAnsi="Garamond"/>
        </w:rPr>
        <w:t>Copyright (c) 2026 Michael Sargent</w:t>
        <w:br/>
        <w:br/>
        <w:t>All rights reserved.</w:t>
        <w:br/>
        <w:br/>
        <w:t>This is a work of fiction. Names, characters, places, and incidents are used fictitiously or are fictionalized.</w:t>
        <w:br/>
        <w:br/>
        <w:t>First draft / formatting template.</w:t>
      </w:r>
    </w:p>
    <w:p>
      <w:r>
        <w:br w:type="page"/>
      </w:r>
    </w:p>
    <w:p/>
    <w:p/>
    <w:p/>
    <w:p/>
    <w:p/>
    <w:p/>
    <w:p/>
    <w:p/>
    <w:p/>
    <w:p/>
    <w:p>
      <w:pPr>
        <w:spacing w:after="320"/>
        <w:jc w:val="center"/>
      </w:pPr>
      <w:r>
        <w:rPr>
          <w:rFonts w:ascii="Garamond" w:hAnsi="Garamond"/>
          <w:b/>
          <w:i w:val="0"/>
          <w:sz w:val="32"/>
        </w:rPr>
        <w:t>Dedication</w:t>
      </w:r>
    </w:p>
    <w:p>
      <w:pPr>
        <w:spacing w:after="0"/>
        <w:jc w:val="center"/>
      </w:pPr>
      <w:r>
        <w:rPr>
          <w:rFonts w:ascii="Garamond" w:hAnsi="Garamond"/>
          <w:b w:val="0"/>
          <w:i/>
          <w:sz w:val="24"/>
        </w:rPr>
        <w:t>[Add dedication here.]</w:t>
      </w:r>
    </w:p>
    <w:p>
      <w:r>
        <w:br w:type="page"/>
      </w:r>
    </w:p>
    <w:p>
      <w:pPr>
        <w:pStyle w:val="Heading1"/>
        <w:spacing w:before="0" w:after="160"/>
      </w:pPr>
      <w:r>
        <w:rPr>
          <w:sz w:val="32"/>
        </w:rPr>
        <w:t>Contents</w:t>
      </w:r>
    </w:p>
    <w:p>
      <w:pPr>
        <w:pStyle w:val="FirstParagraph"/>
        <w:spacing w:after="20" w:before="0" w:line="240" w:lineRule="auto"/>
      </w:pPr>
      <w:r>
        <w:rPr>
          <w:rFonts w:ascii="Garamond" w:hAnsi="Garamond"/>
          <w:b/>
          <w:sz w:val="17"/>
        </w:rPr>
        <w:t>PART ONE: The Life He Built</w:t>
      </w:r>
    </w:p>
    <w:p>
      <w:pPr>
        <w:pStyle w:val="FirstParagraph"/>
        <w:spacing w:after="20" w:before="0" w:line="240" w:lineRule="auto"/>
        <w:ind w:left="360"/>
      </w:pPr>
      <w:r>
        <w:rPr>
          <w:rFonts w:ascii="Garamond" w:hAnsi="Garamond"/>
          <w:sz w:val="17"/>
        </w:rPr>
        <w:t>Chapter 1 - Alecia's Kitchen</w:t>
      </w:r>
    </w:p>
    <w:p>
      <w:pPr>
        <w:pStyle w:val="FirstParagraph"/>
        <w:spacing w:after="20" w:before="0" w:line="240" w:lineRule="auto"/>
        <w:ind w:left="360"/>
      </w:pPr>
      <w:r>
        <w:rPr>
          <w:rFonts w:ascii="Garamond" w:hAnsi="Garamond"/>
          <w:sz w:val="17"/>
        </w:rPr>
        <w:t>Chapter 2 - The Woman at the Counter</w:t>
      </w:r>
    </w:p>
    <w:p>
      <w:pPr>
        <w:pStyle w:val="FirstParagraph"/>
        <w:spacing w:after="20" w:before="0" w:line="240" w:lineRule="auto"/>
        <w:ind w:left="360"/>
      </w:pPr>
      <w:r>
        <w:rPr>
          <w:rFonts w:ascii="Garamond" w:hAnsi="Garamond"/>
          <w:sz w:val="17"/>
        </w:rPr>
        <w:t>Chapter 3 - A Familiar Stranger</w:t>
      </w:r>
    </w:p>
    <w:p>
      <w:pPr>
        <w:pStyle w:val="FirstParagraph"/>
        <w:spacing w:after="20" w:before="0" w:line="240" w:lineRule="auto"/>
        <w:ind w:left="360"/>
      </w:pPr>
      <w:r>
        <w:rPr>
          <w:rFonts w:ascii="Garamond" w:hAnsi="Garamond"/>
          <w:sz w:val="17"/>
        </w:rPr>
        <w:t>Chapter 4 - The Application</w:t>
      </w:r>
    </w:p>
    <w:p>
      <w:pPr>
        <w:pStyle w:val="FirstParagraph"/>
        <w:spacing w:after="20" w:before="0" w:line="240" w:lineRule="auto"/>
        <w:ind w:left="360"/>
      </w:pPr>
      <w:r>
        <w:rPr>
          <w:rFonts w:ascii="Garamond" w:hAnsi="Garamond"/>
          <w:sz w:val="17"/>
        </w:rPr>
        <w:t>Chapter 5 - The Past Has a Name</w:t>
      </w:r>
    </w:p>
    <w:p>
      <w:pPr>
        <w:pStyle w:val="FirstParagraph"/>
        <w:spacing w:after="20" w:before="0" w:line="240" w:lineRule="auto"/>
      </w:pPr>
      <w:r>
        <w:rPr>
          <w:rFonts w:ascii="Garamond" w:hAnsi="Garamond"/>
          <w:b/>
          <w:sz w:val="17"/>
        </w:rPr>
        <w:t>PART TWO: The Past Walks In</w:t>
      </w:r>
    </w:p>
    <w:p>
      <w:pPr>
        <w:pStyle w:val="FirstParagraph"/>
        <w:spacing w:after="20" w:before="0" w:line="240" w:lineRule="auto"/>
        <w:ind w:left="360"/>
      </w:pPr>
      <w:r>
        <w:rPr>
          <w:rFonts w:ascii="Garamond" w:hAnsi="Garamond"/>
          <w:sz w:val="17"/>
        </w:rPr>
        <w:t>Chapter 6 - The Letter</w:t>
      </w:r>
    </w:p>
    <w:p>
      <w:pPr>
        <w:pStyle w:val="FirstParagraph"/>
        <w:spacing w:after="20" w:before="0" w:line="240" w:lineRule="auto"/>
        <w:ind w:left="360"/>
      </w:pPr>
      <w:r>
        <w:rPr>
          <w:rFonts w:ascii="Garamond" w:hAnsi="Garamond"/>
          <w:sz w:val="17"/>
        </w:rPr>
        <w:t>Chapter 7 - What Karen Kept</w:t>
      </w:r>
    </w:p>
    <w:p>
      <w:pPr>
        <w:pStyle w:val="FirstParagraph"/>
        <w:spacing w:after="20" w:before="0" w:line="240" w:lineRule="auto"/>
        <w:ind w:left="360"/>
      </w:pPr>
      <w:r>
        <w:rPr>
          <w:rFonts w:ascii="Garamond" w:hAnsi="Garamond"/>
          <w:sz w:val="17"/>
        </w:rPr>
        <w:t>Chapter 8 - When Michael Finds Out</w:t>
      </w:r>
    </w:p>
    <w:p>
      <w:pPr>
        <w:pStyle w:val="FirstParagraph"/>
        <w:spacing w:after="20" w:before="0" w:line="240" w:lineRule="auto"/>
        <w:ind w:left="360"/>
      </w:pPr>
      <w:r>
        <w:rPr>
          <w:rFonts w:ascii="Garamond" w:hAnsi="Garamond"/>
          <w:sz w:val="17"/>
        </w:rPr>
        <w:t>Chapter 9 - The First Real Conversation</w:t>
      </w:r>
    </w:p>
    <w:p>
      <w:pPr>
        <w:pStyle w:val="FirstParagraph"/>
        <w:spacing w:after="20" w:before="0" w:line="240" w:lineRule="auto"/>
        <w:ind w:left="360"/>
      </w:pPr>
      <w:r>
        <w:rPr>
          <w:rFonts w:ascii="Garamond" w:hAnsi="Garamond"/>
          <w:sz w:val="17"/>
        </w:rPr>
        <w:t>Chapter 10 - Not the Same Promise</w:t>
      </w:r>
    </w:p>
    <w:p>
      <w:pPr>
        <w:pStyle w:val="FirstParagraph"/>
        <w:spacing w:after="20" w:before="0" w:line="240" w:lineRule="auto"/>
      </w:pPr>
      <w:r>
        <w:rPr>
          <w:rFonts w:ascii="Garamond" w:hAnsi="Garamond"/>
          <w:b/>
          <w:sz w:val="17"/>
        </w:rPr>
        <w:t>PART THREE: Boundaries and Healing</w:t>
      </w:r>
    </w:p>
    <w:p>
      <w:pPr>
        <w:pStyle w:val="FirstParagraph"/>
        <w:spacing w:after="20" w:before="0" w:line="240" w:lineRule="auto"/>
        <w:ind w:left="360"/>
      </w:pPr>
      <w:r>
        <w:rPr>
          <w:rFonts w:ascii="Garamond" w:hAnsi="Garamond"/>
          <w:sz w:val="17"/>
        </w:rPr>
        <w:t>Chapter 11 - Alecia's Rules</w:t>
      </w:r>
    </w:p>
    <w:p>
      <w:pPr>
        <w:pStyle w:val="FirstParagraph"/>
        <w:spacing w:after="20" w:before="0" w:line="240" w:lineRule="auto"/>
        <w:ind w:left="360"/>
      </w:pPr>
      <w:r>
        <w:rPr>
          <w:rFonts w:ascii="Garamond" w:hAnsi="Garamond"/>
          <w:sz w:val="17"/>
        </w:rPr>
        <w:t>Chapter 12 - Suspicious Pancakes</w:t>
      </w:r>
    </w:p>
    <w:p>
      <w:pPr>
        <w:pStyle w:val="FirstParagraph"/>
        <w:spacing w:after="20" w:before="0" w:line="240" w:lineRule="auto"/>
        <w:ind w:left="360"/>
      </w:pPr>
      <w:r>
        <w:rPr>
          <w:rFonts w:ascii="Garamond" w:hAnsi="Garamond"/>
          <w:sz w:val="17"/>
        </w:rPr>
        <w:t>Chapter 13 - The New Rhythm</w:t>
      </w:r>
    </w:p>
    <w:p>
      <w:pPr>
        <w:pStyle w:val="FirstParagraph"/>
        <w:spacing w:after="20" w:before="0" w:line="240" w:lineRule="auto"/>
        <w:ind w:left="360"/>
      </w:pPr>
      <w:r>
        <w:t>Chapter 14 - Karen at the Door</w:t>
      </w:r>
    </w:p>
    <w:p>
      <w:pPr>
        <w:pStyle w:val="FirstParagraph"/>
        <w:spacing w:after="20" w:before="0" w:line="240" w:lineRule="auto"/>
        <w:ind w:left="360"/>
      </w:pPr>
      <w:r>
        <w:t>Chapter 15 - A Place to Stand</w:t>
      </w:r>
    </w:p>
    <w:p>
      <w:pPr>
        <w:pStyle w:val="FirstParagraph"/>
        <w:spacing w:after="20" w:before="0" w:line="240" w:lineRule="auto"/>
      </w:pPr>
      <w:r>
        <w:rPr>
          <w:rFonts w:ascii="Garamond" w:hAnsi="Garamond"/>
          <w:b/>
          <w:sz w:val="17"/>
        </w:rPr>
        <w:t>PART FOUR: The Unbroken Promise</w:t>
      </w:r>
    </w:p>
    <w:p>
      <w:pPr>
        <w:pStyle w:val="FirstParagraph"/>
        <w:spacing w:after="20" w:before="0" w:line="240" w:lineRule="auto"/>
        <w:ind w:left="360"/>
      </w:pPr>
      <w:r>
        <w:t>Chapter 16 - The Promise Still Hurts</w:t>
      </w:r>
    </w:p>
    <w:p>
      <w:pPr>
        <w:pStyle w:val="FirstParagraph"/>
        <w:spacing w:after="20" w:before="0" w:line="240" w:lineRule="auto"/>
        <w:ind w:left="360"/>
      </w:pPr>
      <w:r>
        <w:t>Chapter 17 - Alecia Says Yes</w:t>
      </w:r>
    </w:p>
    <w:p>
      <w:pPr>
        <w:pStyle w:val="FirstParagraph"/>
        <w:spacing w:after="20" w:before="0" w:line="240" w:lineRule="auto"/>
        <w:ind w:left="360"/>
      </w:pPr>
      <w:r>
        <w:t>Chapter 18 - Jessica's Chance</w:t>
      </w:r>
    </w:p>
    <w:p>
      <w:pPr>
        <w:pStyle w:val="FirstParagraph"/>
        <w:spacing w:after="20" w:before="0" w:line="240" w:lineRule="auto"/>
        <w:ind w:left="360"/>
      </w:pPr>
      <w:r>
        <w:t>Chapter 19 - The Final Promise</w:t>
      </w:r>
    </w:p>
    <w:p>
      <w:pPr>
        <w:pStyle w:val="FirstParagraph"/>
        <w:spacing w:after="20" w:before="0" w:line="240" w:lineRule="auto"/>
        <w:ind w:left="360"/>
      </w:pPr>
      <w:r>
        <w:t>Chapter 20 - Jessica's Kitchen</w:t>
      </w:r>
    </w:p>
    <w:p>
      <w:pPr>
        <w:pStyle w:val="FirstParagraph"/>
        <w:spacing w:before="0" w:after="20" w:line="240" w:lineRule="auto"/>
      </w:pPr>
      <w:r>
        <w:rPr>
          <w:rFonts w:ascii="Garamond" w:hAnsi="Garamond"/>
          <w:b/>
          <w:sz w:val="17"/>
        </w:rPr>
        <w:t>Epilogue - Ten Years Later</w:t>
      </w:r>
    </w:p>
    <w:p>
      <w:r>
        <w:br w:type="page"/>
      </w:r>
    </w:p>
    <w:p>
      <w:pPr>
        <w:pStyle w:val="Heading1"/>
        <w:spacing w:before="960"/>
      </w:pPr>
      <w:r>
        <w:t>Prologue</w:t>
      </w:r>
    </w:p>
    <w:p>
      <w:pPr>
        <w:pStyle w:val="Heading2"/>
      </w:pPr>
      <w:r>
        <w:t>The First Promise</w:t>
      </w:r>
    </w:p>
    <w:p>
      <w:pPr>
        <w:pStyle w:val="FirstParagraph"/>
        <w:spacing w:after="480"/>
        <w:jc w:val="center"/>
      </w:pPr>
      <w:r>
        <w:t>Paintsville, Kentucky</w:t>
        <w:br/>
        <w:t>May 15, 2014</w:t>
      </w:r>
    </w:p>
    <w:p>
      <w:pPr>
        <w:pStyle w:val="FirstParagraph"/>
      </w:pPr>
      <w:r>
        <w:t>Michael Sargent had only gone to Walmart because he needed coffee.</w:t>
      </w:r>
    </w:p>
    <w:p>
      <w:pPr>
        <w:pStyle w:val="BookBody"/>
      </w:pPr>
      <w:r>
        <w:t>That was the truth.</w:t>
      </w:r>
    </w:p>
    <w:p>
      <w:pPr>
        <w:pStyle w:val="BookBody"/>
      </w:pPr>
      <w:r>
        <w:t>Not because the evening felt important. Not because the sky over Paintsville had turned soft and blue-gray in a way that seemed to be warning him his life was about to change. Not because fate had whispered anything in his ear or because some invisible hand had pushed him toward the one parking lot in town where an ordinary trip for groceries would become the beginning of a promise he would carry for the rest of his life.</w:t>
      </w:r>
    </w:p>
    <w:p>
      <w:pPr>
        <w:pStyle w:val="BookBody"/>
      </w:pPr>
      <w:r>
        <w:t>He needed coffee.</w:t>
      </w:r>
    </w:p>
    <w:p>
      <w:pPr>
        <w:pStyle w:val="BookBody"/>
      </w:pPr>
      <w:r>
        <w:t>Coffee, bread, paper towels, and something cheap enough to call dinner without thinking too hard about what dinner was supposed to look like.</w:t>
      </w:r>
    </w:p>
    <w:p>
      <w:pPr>
        <w:pStyle w:val="BookBody"/>
      </w:pPr>
      <w:r>
        <w:t>That was all.</w:t>
      </w:r>
    </w:p>
    <w:p>
      <w:pPr>
        <w:pStyle w:val="BookBody"/>
      </w:pPr>
      <w:r>
        <w:t>At thirty-two years old, Michael had learned to keep his life simple. Work. Bills. Food. Coffee. Sleep when his mind allowed it. Keep people close enough to be polite, but not close enough to notice the parts of him he did not know how to explain.</w:t>
      </w:r>
    </w:p>
    <w:p>
      <w:pPr>
        <w:pStyle w:val="BookBody"/>
      </w:pPr>
      <w:r>
        <w:t>He had not always been that way.</w:t>
      </w:r>
    </w:p>
    <w:p>
      <w:pPr>
        <w:pStyle w:val="BookBody"/>
      </w:pPr>
      <w:r>
        <w:t>There had been a time when he was younger, softer, easier to reach. A time before his parents' divorce split his childhood into before and after. A time before Texas became a memory he could not hold onto. A time before he lost touch with Alecia, the little girl who had once been his friend before life pulled them apart and taught him that people could disappear even when you still needed them.</w:t>
      </w:r>
    </w:p>
    <w:p>
      <w:pPr>
        <w:pStyle w:val="BookBody"/>
      </w:pPr>
      <w:r>
        <w:t>That lesson stayed.</w:t>
      </w:r>
    </w:p>
    <w:p>
      <w:pPr>
        <w:pStyle w:val="BookBody"/>
      </w:pPr>
      <w:r>
        <w:t>People left.</w:t>
      </w:r>
    </w:p>
    <w:p>
      <w:pPr>
        <w:pStyle w:val="BookBody"/>
      </w:pPr>
      <w:r>
        <w:t>Sometimes they meant to. Sometimes life did it for them. Either way, Michael had learned the result felt the same.</w:t>
      </w:r>
    </w:p>
    <w:p>
      <w:pPr>
        <w:pStyle w:val="BookBody"/>
      </w:pPr>
      <w:r>
        <w:t>So he kept things simple.</w:t>
      </w:r>
    </w:p>
    <w:p>
      <w:pPr>
        <w:pStyle w:val="BookBody"/>
      </w:pPr>
      <w:r>
        <w:t>Simple could not break your heart.</w:t>
      </w:r>
    </w:p>
    <w:p>
      <w:pPr>
        <w:pStyle w:val="BookBody"/>
      </w:pPr>
      <w:r>
        <w:t>He pushed his cart across the Walmart parking lot, one wheel rattling like it had survived a war nobody bothered to report. The evening air smelled like warm pavement, exhaust, and fast food drifting from somewhere down the road. Cars moved slowly between rows. A shopping cart clanged against a metal return. Someone near the entrance laughed too loudly into a phone.</w:t>
      </w:r>
    </w:p>
    <w:p>
      <w:pPr>
        <w:pStyle w:val="BookBody"/>
      </w:pPr>
      <w:r>
        <w:t>Michael reached his car and opened the back door.</w:t>
      </w:r>
    </w:p>
    <w:p>
      <w:pPr>
        <w:pStyle w:val="BookBody"/>
      </w:pPr>
      <w:r>
        <w:t>Coffee went in first.</w:t>
      </w:r>
    </w:p>
    <w:p>
      <w:pPr>
        <w:pStyle w:val="BookBody"/>
      </w:pPr>
      <w:r>
        <w:t>Then bread.</w:t>
      </w:r>
    </w:p>
    <w:p>
      <w:pPr>
        <w:pStyle w:val="BookBody"/>
      </w:pPr>
      <w:r>
        <w:t>Then paper towels.</w:t>
      </w:r>
    </w:p>
    <w:p>
      <w:pPr>
        <w:pStyle w:val="BookBody"/>
      </w:pPr>
      <w:r>
        <w:t>Then the hamburger meat and chips that were absolutely going to become dinner if he believed in himself hard enough.</w:t>
      </w:r>
    </w:p>
    <w:p>
      <w:pPr>
        <w:pStyle w:val="BookBody"/>
      </w:pPr>
      <w:r>
        <w:t>He had just turned to return the cart when he heard a woman say, "You have got to be kidding me."</w:t>
      </w:r>
    </w:p>
    <w:p>
      <w:pPr>
        <w:pStyle w:val="BookBody"/>
      </w:pPr>
      <w:r>
        <w:t>It was not loud.</w:t>
      </w:r>
    </w:p>
    <w:p>
      <w:pPr>
        <w:pStyle w:val="BookBody"/>
      </w:pPr>
      <w:r>
        <w:t>It was not dramatic.</w:t>
      </w:r>
    </w:p>
    <w:p>
      <w:pPr>
        <w:pStyle w:val="BookBody"/>
      </w:pPr>
      <w:r>
        <w:t>But there was enough frustration in it to make him look.</w:t>
      </w:r>
    </w:p>
    <w:p>
      <w:pPr>
        <w:pStyle w:val="BookBody"/>
      </w:pPr>
      <w:r>
        <w:t>A few spaces away, a woman stood beside an older car with the trunk open. A grocery bag had split at her feet, spilling apples, a box of cereal, a loaf of bread, and a jar of peanut butter across the pavement. She stared down at the mess with both hands on her hips, dark hair falling around her shoulders, her face caught somewhere between embarrassment and personal betrayal.</w:t>
      </w:r>
    </w:p>
    <w:p>
      <w:pPr>
        <w:pStyle w:val="BookBody"/>
      </w:pPr>
      <w:r>
        <w:t>Michael should have kept walking.</w:t>
      </w:r>
    </w:p>
    <w:p>
      <w:pPr>
        <w:pStyle w:val="BookBody"/>
      </w:pPr>
      <w:r>
        <w:t>That was what he usually did.</w:t>
      </w:r>
    </w:p>
    <w:p>
      <w:pPr>
        <w:pStyle w:val="BookBody"/>
      </w:pPr>
      <w:r>
        <w:t>Not because he was unkind. He would help someone who needed it. But he did not go looking for strangers to become conversations. Conversations became stories. Stories became people. And people, in his experience, had a way of making themselves matter before they left.</w:t>
      </w:r>
    </w:p>
    <w:p>
      <w:pPr>
        <w:pStyle w:val="BookBody"/>
      </w:pPr>
      <w:r>
        <w:t>But something about her stopped him.</w:t>
      </w:r>
    </w:p>
    <w:p>
      <w:pPr>
        <w:pStyle w:val="BookBody"/>
      </w:pPr>
      <w:r>
        <w:t>Maybe it was the way she looked tired but not defeated.</w:t>
      </w:r>
    </w:p>
    <w:p>
      <w:pPr>
        <w:pStyle w:val="BookBody"/>
      </w:pPr>
      <w:r>
        <w:t>Maybe it was the way she glared at the broken bag as though cheap plastic had committed a crime.</w:t>
      </w:r>
    </w:p>
    <w:p>
      <w:pPr>
        <w:pStyle w:val="BookBody"/>
      </w:pPr>
      <w:r>
        <w:t>Or maybe it was simply that, for the first time in a long while, Michael saw someone standing in the middle of an ordinary disaster and felt the pull to step closer.</w:t>
      </w:r>
    </w:p>
    <w:p>
      <w:pPr>
        <w:pStyle w:val="BookBody"/>
      </w:pPr>
      <w:r>
        <w:t>He left his cart beside his car and crossed the parking spaces.</w:t>
      </w:r>
    </w:p>
    <w:p>
      <w:pPr>
        <w:pStyle w:val="BookBody"/>
      </w:pPr>
      <w:r>
        <w:t>"Need a hand?" he asked.</w:t>
      </w:r>
    </w:p>
    <w:p>
      <w:pPr>
        <w:pStyle w:val="BookBody"/>
      </w:pPr>
      <w:r>
        <w:t>The woman looked up quickly.</w:t>
      </w:r>
    </w:p>
    <w:p>
      <w:pPr>
        <w:pStyle w:val="BookBody"/>
      </w:pPr>
      <w:r>
        <w:t>For half a second, caution moved across her face. Then embarrassment softened it.</w:t>
      </w:r>
    </w:p>
    <w:p>
      <w:pPr>
        <w:pStyle w:val="BookBody"/>
      </w:pPr>
      <w:r>
        <w:t>"I'm fine," she said.</w:t>
      </w:r>
    </w:p>
    <w:p>
      <w:pPr>
        <w:pStyle w:val="BookBody"/>
      </w:pPr>
      <w:r>
        <w:t>An apple rolled slowly beneath the back of her car.</w:t>
      </w:r>
    </w:p>
    <w:p>
      <w:pPr>
        <w:pStyle w:val="BookBody"/>
      </w:pPr>
      <w:r>
        <w:t>Michael glanced at it.</w:t>
      </w:r>
    </w:p>
    <w:p>
      <w:pPr>
        <w:pStyle w:val="BookBody"/>
      </w:pPr>
      <w:r>
        <w:t>She followed his eyes.</w:t>
      </w:r>
    </w:p>
    <w:p>
      <w:pPr>
        <w:pStyle w:val="BookBody"/>
      </w:pPr>
      <w:r>
        <w:t>Then she sighed. "Fine is apparently a flexible word."</w:t>
      </w:r>
    </w:p>
    <w:p>
      <w:pPr>
        <w:pStyle w:val="BookBody"/>
      </w:pPr>
      <w:r>
        <w:t>Michael bent and picked up the jar of peanut butter first. "This yours?"</w:t>
      </w:r>
    </w:p>
    <w:p>
      <w:pPr>
        <w:pStyle w:val="BookBody"/>
      </w:pPr>
      <w:r>
        <w:t>"No," she said. "I just like supervising parking lot peanut butter."</w:t>
      </w:r>
    </w:p>
    <w:p>
      <w:pPr>
        <w:pStyle w:val="BookBody"/>
      </w:pPr>
      <w:r>
        <w:t>He paused.</w:t>
      </w:r>
    </w:p>
    <w:p>
      <w:pPr>
        <w:pStyle w:val="BookBody"/>
      </w:pPr>
      <w:r>
        <w:t>Then he smiled.</w:t>
      </w:r>
    </w:p>
    <w:p>
      <w:pPr>
        <w:pStyle w:val="BookBody"/>
      </w:pPr>
      <w:r>
        <w:t>It surprised him how easy it was.</w:t>
      </w:r>
    </w:p>
    <w:p>
      <w:pPr>
        <w:pStyle w:val="BookBody"/>
      </w:pPr>
      <w:r>
        <w:t>He held the jar out to her. "It looks ashamed of itself."</w:t>
      </w:r>
    </w:p>
    <w:p>
      <w:pPr>
        <w:pStyle w:val="BookBody"/>
      </w:pPr>
      <w:r>
        <w:t>She stared at him for one beat.</w:t>
      </w:r>
    </w:p>
    <w:p>
      <w:pPr>
        <w:pStyle w:val="BookBody"/>
      </w:pPr>
      <w:r>
        <w:t>Then she laughed.</w:t>
      </w:r>
    </w:p>
    <w:p>
      <w:pPr>
        <w:pStyle w:val="BookBody"/>
      </w:pPr>
      <w:r>
        <w:t>Not loudly. Not in some perfect, movie-like way. Just a quick, tired, real laugh that slipped out before she could stop it.</w:t>
      </w:r>
    </w:p>
    <w:p>
      <w:pPr>
        <w:pStyle w:val="BookBody"/>
      </w:pPr>
      <w:r>
        <w:t>Michael liked it immediately.</w:t>
      </w:r>
    </w:p>
    <w:p>
      <w:pPr>
        <w:pStyle w:val="BookBody"/>
      </w:pPr>
      <w:r>
        <w:t>That bothered him.</w:t>
      </w:r>
    </w:p>
    <w:p>
      <w:pPr>
        <w:pStyle w:val="BookBody"/>
      </w:pPr>
      <w:r>
        <w:t>"Thank you," she said, taking the jar. "I promise I usually have my life more together than this."</w:t>
      </w:r>
    </w:p>
    <w:p>
      <w:pPr>
        <w:pStyle w:val="BookBody"/>
      </w:pPr>
      <w:r>
        <w:t>"Everybody says that after the peanut butter escapes."</w:t>
      </w:r>
    </w:p>
    <w:p>
      <w:pPr>
        <w:pStyle w:val="BookBody"/>
      </w:pPr>
      <w:r>
        <w:t>"It was the bag's fault."</w:t>
      </w:r>
    </w:p>
    <w:p>
      <w:pPr>
        <w:pStyle w:val="BookBody"/>
      </w:pPr>
      <w:r>
        <w:t>"I believe you."</w:t>
      </w:r>
    </w:p>
    <w:p>
      <w:pPr>
        <w:pStyle w:val="BookBody"/>
      </w:pPr>
      <w:r>
        <w:t>"No, you don't."</w:t>
      </w:r>
    </w:p>
    <w:p>
      <w:pPr>
        <w:pStyle w:val="BookBody"/>
      </w:pPr>
      <w:r>
        <w:t>"No," Michael admitted, picking up the cereal box. "But I was trying to be nice."</w:t>
      </w:r>
    </w:p>
    <w:p>
      <w:pPr>
        <w:pStyle w:val="BookBody"/>
      </w:pPr>
      <w:r>
        <w:t>She took the box from him, smiling despite herself. "That was almost convincing."</w:t>
      </w:r>
    </w:p>
    <w:p>
      <w:pPr>
        <w:pStyle w:val="BookBody"/>
      </w:pPr>
      <w:r>
        <w:t>"I'll keep practicing."</w:t>
      </w:r>
    </w:p>
    <w:p>
      <w:pPr>
        <w:pStyle w:val="BookBody"/>
      </w:pPr>
      <w:r>
        <w:t>They gathered the rest of the groceries together. She put the apples into the trunk one by one while he rescued the bread from under the bumper. When he handed it over, she looked at him like she was still deciding whether to trust him with more than spilled groceries.</w:t>
      </w:r>
    </w:p>
    <w:p>
      <w:pPr>
        <w:pStyle w:val="BookBody"/>
      </w:pPr>
      <w:r>
        <w:t>"I'm Jessica," she said.</w:t>
      </w:r>
    </w:p>
    <w:p>
      <w:pPr>
        <w:pStyle w:val="BookBody"/>
      </w:pPr>
      <w:r>
        <w:t>"Michael."</w:t>
      </w:r>
    </w:p>
    <w:p>
      <w:pPr>
        <w:pStyle w:val="BookBody"/>
      </w:pPr>
      <w:r>
        <w:t>"Nice to meet you, Michael. Sorry it had to happen during a grocery tragedy."</w:t>
      </w:r>
    </w:p>
    <w:p>
      <w:pPr>
        <w:pStyle w:val="BookBody"/>
      </w:pPr>
      <w:r>
        <w:t>"I've met people under worse circumstances."</w:t>
      </w:r>
    </w:p>
    <w:p>
      <w:pPr>
        <w:pStyle w:val="BookBody"/>
      </w:pPr>
      <w:r>
        <w:t>"Oh yeah?"</w:t>
      </w:r>
    </w:p>
    <w:p>
      <w:pPr>
        <w:pStyle w:val="BookBody"/>
      </w:pPr>
      <w:r>
        <w:t>"One time a man got mad at me because I took the last pack of hot dog buns."</w:t>
      </w:r>
    </w:p>
    <w:p>
      <w:pPr>
        <w:pStyle w:val="BookBody"/>
      </w:pPr>
      <w:r>
        <w:t>Jessica tilted her head. "Did you?"</w:t>
      </w:r>
    </w:p>
    <w:p>
      <w:pPr>
        <w:pStyle w:val="BookBody"/>
      </w:pPr>
      <w:r>
        <w:t>"Yes."</w:t>
      </w:r>
    </w:p>
    <w:p>
      <w:pPr>
        <w:pStyle w:val="BookBody"/>
      </w:pPr>
      <w:r>
        <w:t>"Then honestly, he had a point."</w:t>
      </w:r>
    </w:p>
    <w:p>
      <w:pPr>
        <w:pStyle w:val="BookBody"/>
      </w:pPr>
      <w:r>
        <w:t>Michael laughed before he could stop himself.</w:t>
      </w:r>
    </w:p>
    <w:p>
      <w:pPr>
        <w:pStyle w:val="BookBody"/>
      </w:pPr>
      <w:r>
        <w:t>Jessica noticed.</w:t>
      </w:r>
    </w:p>
    <w:p>
      <w:pPr>
        <w:pStyle w:val="BookBody"/>
      </w:pPr>
      <w:r>
        <w:t>"You don't laugh much, do you?"</w:t>
      </w:r>
    </w:p>
    <w:p>
      <w:pPr>
        <w:pStyle w:val="BookBody"/>
      </w:pPr>
      <w:r>
        <w:t>The question was too direct, but there was no cruelty in it.</w:t>
      </w:r>
    </w:p>
    <w:p>
      <w:pPr>
        <w:pStyle w:val="BookBody"/>
      </w:pPr>
      <w:r>
        <w:t>Michael looked down at the pavement, then back at her. "Not as much as I probably should."</w:t>
      </w:r>
    </w:p>
    <w:p>
      <w:pPr>
        <w:pStyle w:val="BookBody"/>
      </w:pPr>
      <w:r>
        <w:t>Something softened in her eyes.</w:t>
      </w:r>
    </w:p>
    <w:p>
      <w:pPr>
        <w:pStyle w:val="BookBody"/>
      </w:pPr>
      <w:r>
        <w:t>That was the first moment he should have been careful.</w:t>
      </w:r>
    </w:p>
    <w:p>
      <w:pPr>
        <w:pStyle w:val="BookBody"/>
      </w:pPr>
      <w:r>
        <w:t>Instead, he stayed.</w:t>
      </w:r>
    </w:p>
    <w:p>
      <w:pPr>
        <w:pStyle w:val="BookBody"/>
      </w:pPr>
      <w:r>
        <w:t>Jessica closed her trunk and glanced toward his car. "So what were you buying?"</w:t>
      </w:r>
    </w:p>
    <w:p>
      <w:pPr>
        <w:pStyle w:val="BookBody"/>
      </w:pPr>
      <w:r>
        <w:t>"Coffee."</w:t>
      </w:r>
    </w:p>
    <w:p>
      <w:pPr>
        <w:pStyle w:val="BookBody"/>
      </w:pPr>
      <w:r>
        <w:t>"That's it?"</w:t>
      </w:r>
    </w:p>
    <w:p>
      <w:pPr>
        <w:pStyle w:val="BookBody"/>
      </w:pPr>
      <w:r>
        <w:t>"And dinner."</w:t>
      </w:r>
    </w:p>
    <w:p>
      <w:pPr>
        <w:pStyle w:val="BookBody"/>
      </w:pPr>
      <w:r>
        <w:t>She looked past him at the grocery bags in his back seat. "Is dinner the hamburger meat, the bread, or the sad bag of chips?"</w:t>
      </w:r>
    </w:p>
    <w:p>
      <w:pPr>
        <w:pStyle w:val="BookBody"/>
      </w:pPr>
      <w:r>
        <w:t>"All of it, if you have vision."</w:t>
      </w:r>
    </w:p>
    <w:p>
      <w:pPr>
        <w:pStyle w:val="BookBody"/>
      </w:pPr>
      <w:r>
        <w:t>"That is not dinner. That is a cry for help with a receipt."</w:t>
      </w:r>
    </w:p>
    <w:p>
      <w:pPr>
        <w:pStyle w:val="BookBody"/>
      </w:pPr>
      <w:r>
        <w:t>Michael smiled again. "You always judge strangers' groceries?"</w:t>
      </w:r>
    </w:p>
    <w:p>
      <w:pPr>
        <w:pStyle w:val="BookBody"/>
      </w:pPr>
      <w:r>
        <w:t>"Only when the groceries concern me."</w:t>
      </w:r>
    </w:p>
    <w:p>
      <w:pPr>
        <w:pStyle w:val="BookBody"/>
      </w:pPr>
      <w:r>
        <w:t>"My groceries are fine."</w:t>
      </w:r>
    </w:p>
    <w:p>
      <w:pPr>
        <w:pStyle w:val="BookBody"/>
      </w:pPr>
      <w:r>
        <w:t>"Your groceries are begging for structure."</w:t>
      </w:r>
    </w:p>
    <w:p>
      <w:pPr>
        <w:pStyle w:val="BookBody"/>
      </w:pPr>
      <w:r>
        <w:t>He leaned against his car. "And I suppose you know better?"</w:t>
      </w:r>
    </w:p>
    <w:p>
      <w:pPr>
        <w:pStyle w:val="BookBody"/>
      </w:pPr>
      <w:r>
        <w:t>"I do."</w:t>
      </w:r>
    </w:p>
    <w:p>
      <w:pPr>
        <w:pStyle w:val="BookBody"/>
      </w:pPr>
      <w:r>
        <w:t>"Your peanut butter was just in the parking lot."</w:t>
      </w:r>
    </w:p>
    <w:p>
      <w:pPr>
        <w:pStyle w:val="BookBody"/>
      </w:pPr>
      <w:r>
        <w:t>"That was one incident."</w:t>
      </w:r>
    </w:p>
    <w:p>
      <w:pPr>
        <w:pStyle w:val="BookBody"/>
      </w:pPr>
      <w:r>
        <w:t>"A dramatic one."</w:t>
      </w:r>
    </w:p>
    <w:p>
      <w:pPr>
        <w:pStyle w:val="BookBody"/>
      </w:pPr>
      <w:r>
        <w:t>Jessica looked away, but she was smiling. "There's a diner down the road."</w:t>
      </w:r>
    </w:p>
    <w:p>
      <w:pPr>
        <w:pStyle w:val="BookBody"/>
      </w:pPr>
      <w:r>
        <w:t>Michael looked at her.</w:t>
      </w:r>
    </w:p>
    <w:p>
      <w:pPr>
        <w:pStyle w:val="BookBody"/>
      </w:pPr>
      <w:r>
        <w:t>She seemed to realize what she had said only after the words were already out. A little color touched her cheeks, but she did not take it back.</w:t>
      </w:r>
    </w:p>
    <w:p>
      <w:pPr>
        <w:pStyle w:val="BookBody"/>
      </w:pPr>
      <w:r>
        <w:t>"They have good burgers," she added. "Real ones. Not whatever emotional sandwich you were about to make."</w:t>
      </w:r>
    </w:p>
    <w:p>
      <w:pPr>
        <w:pStyle w:val="BookBody"/>
      </w:pPr>
      <w:r>
        <w:t>"Are you inviting me to dinner?"</w:t>
      </w:r>
    </w:p>
    <w:p>
      <w:pPr>
        <w:pStyle w:val="BookBody"/>
      </w:pPr>
      <w:r>
        <w:t>"I'm saying you need dinner."</w:t>
      </w:r>
    </w:p>
    <w:p>
      <w:pPr>
        <w:pStyle w:val="BookBody"/>
      </w:pPr>
      <w:r>
        <w:t>"That's not the same thing."</w:t>
      </w:r>
    </w:p>
    <w:p>
      <w:pPr>
        <w:pStyle w:val="BookBody"/>
      </w:pPr>
      <w:r>
        <w:t>"It's the safer version."</w:t>
      </w:r>
    </w:p>
    <w:p>
      <w:pPr>
        <w:pStyle w:val="BookBody"/>
      </w:pPr>
      <w:r>
        <w:t>Michael should have said no.</w:t>
      </w:r>
    </w:p>
    <w:p>
      <w:pPr>
        <w:pStyle w:val="BookBody"/>
      </w:pPr>
      <w:r>
        <w:t>That would have been the smart answer. The safe answer. The answer that returned his evening to coffee, bad food, and the quiet kind of loneliness he already knew how to survive.</w:t>
      </w:r>
    </w:p>
    <w:p>
      <w:pPr>
        <w:pStyle w:val="BookBody"/>
      </w:pPr>
      <w:r>
        <w:t>Instead, he heard himself say, "If the burger is terrible, I'm blaming you."</w:t>
      </w:r>
    </w:p>
    <w:p>
      <w:pPr>
        <w:pStyle w:val="BookBody"/>
      </w:pPr>
      <w:r>
        <w:t>Jessica smiled fully then.</w:t>
      </w:r>
    </w:p>
    <w:p>
      <w:pPr>
        <w:pStyle w:val="BookBody"/>
      </w:pPr>
      <w:r>
        <w:t>And just like that, the ordinary evening stopped being ordinary.</w:t>
      </w:r>
    </w:p>
    <w:p>
      <w:pPr>
        <w:pStyle w:val="BookBody"/>
      </w:pPr>
      <w:r>
        <w:t>The diner was small, tucked between a gas station and an old building with faded paint. Its sign buzzed faintly above the door, and warm light spilled through the windows onto the sidewalk. Inside, it smelled like coffee, onions on a grill, French fries, and old vinyl booths that had probably heard more secrets than any church confession booth in town.</w:t>
      </w:r>
    </w:p>
    <w:p>
      <w:pPr>
        <w:pStyle w:val="BookBody"/>
      </w:pPr>
      <w:r>
        <w:t>Jessica slid into a booth near the window like she had been there before.</w:t>
      </w:r>
    </w:p>
    <w:p>
      <w:pPr>
        <w:pStyle w:val="BookBody"/>
      </w:pPr>
      <w:r>
        <w:t>Michael sat across from her, still aware of how strange it was to be there at all. Twenty minutes earlier, she had been a woman with groceries on the pavement. Now she was sitting across from him, stealing one of his fries before the waitress had even left the table.</w:t>
      </w:r>
    </w:p>
    <w:p>
      <w:pPr>
        <w:pStyle w:val="BookBody"/>
      </w:pPr>
      <w:r>
        <w:t>He stared at her hand.</w:t>
      </w:r>
    </w:p>
    <w:p>
      <w:pPr>
        <w:pStyle w:val="BookBody"/>
      </w:pPr>
      <w:r>
        <w:t>"You have your own fries."</w:t>
      </w:r>
    </w:p>
    <w:p>
      <w:pPr>
        <w:pStyle w:val="BookBody"/>
      </w:pPr>
      <w:r>
        <w:t>Jessica chewed thoughtfully. "Yours looked lonely."</w:t>
      </w:r>
    </w:p>
    <w:p>
      <w:pPr>
        <w:pStyle w:val="BookBody"/>
      </w:pPr>
      <w:r>
        <w:t>"They were not lonely."</w:t>
      </w:r>
    </w:p>
    <w:p>
      <w:pPr>
        <w:pStyle w:val="BookBody"/>
      </w:pPr>
      <w:r>
        <w:t>"They were."</w:t>
      </w:r>
    </w:p>
    <w:p>
      <w:pPr>
        <w:pStyle w:val="BookBody"/>
      </w:pPr>
      <w:r>
        <w:t>"I was going to eat them."</w:t>
      </w:r>
    </w:p>
    <w:p>
      <w:pPr>
        <w:pStyle w:val="BookBody"/>
      </w:pPr>
      <w:r>
        <w:t>"And now one of them lived a meaningful life."</w:t>
      </w:r>
    </w:p>
    <w:p>
      <w:pPr>
        <w:pStyle w:val="BookBody"/>
      </w:pPr>
      <w:r>
        <w:t>Michael shook his head, smiling despite himself.</w:t>
      </w:r>
    </w:p>
    <w:p>
      <w:pPr>
        <w:pStyle w:val="BookBody"/>
      </w:pPr>
      <w:r>
        <w:t>Conversation came easier than it should have.</w:t>
      </w:r>
    </w:p>
    <w:p>
      <w:pPr>
        <w:pStyle w:val="BookBody"/>
      </w:pPr>
      <w:r>
        <w:t>They talked about Paintsville, small towns, work, bad coffee, and the way everybody seemed to know everybody else's business before the person living it had time to understand it themselves. Jessica talked about her mother, Karen, with love in her voice and exhaustion around the edges. Michael listened more than he spoke, but Jessica did not seem to mind.</w:t>
      </w:r>
    </w:p>
    <w:p>
      <w:pPr>
        <w:pStyle w:val="BookBody"/>
      </w:pPr>
      <w:r>
        <w:t>That mattered.</w:t>
      </w:r>
    </w:p>
    <w:p>
      <w:pPr>
        <w:pStyle w:val="BookBody"/>
      </w:pPr>
      <w:r>
        <w:t>Most people tried to fill silence.</w:t>
      </w:r>
    </w:p>
    <w:p>
      <w:pPr>
        <w:pStyle w:val="BookBody"/>
      </w:pPr>
      <w:r>
        <w:t>Jessica let it breathe.</w:t>
      </w:r>
    </w:p>
    <w:p>
      <w:pPr>
        <w:pStyle w:val="BookBody"/>
      </w:pPr>
      <w:r>
        <w:t>At one point, she looked around the diner, and her expression changed.</w:t>
      </w:r>
    </w:p>
    <w:p>
      <w:pPr>
        <w:pStyle w:val="BookBody"/>
      </w:pPr>
      <w:r>
        <w:t>Michael noticed.</w:t>
      </w:r>
    </w:p>
    <w:p>
      <w:pPr>
        <w:pStyle w:val="BookBody"/>
      </w:pPr>
      <w:r>
        <w:t>"What?" he asked.</w:t>
      </w:r>
    </w:p>
    <w:p>
      <w:pPr>
        <w:pStyle w:val="BookBody"/>
      </w:pPr>
      <w:r>
        <w:t>She shrugged. "Nothing."</w:t>
      </w:r>
    </w:p>
    <w:p>
      <w:pPr>
        <w:pStyle w:val="BookBody"/>
      </w:pPr>
      <w:r>
        <w:t>"That didn't look like nothing."</w:t>
      </w:r>
    </w:p>
    <w:p>
      <w:pPr>
        <w:pStyle w:val="BookBody"/>
      </w:pPr>
      <w:r>
        <w:t>"It's just..." She glanced toward the counter, where an older man sat alone with coffee and pie while the waitress refilled his cup without asking. "I like places like this."</w:t>
      </w:r>
    </w:p>
    <w:p>
      <w:pPr>
        <w:pStyle w:val="BookBody"/>
      </w:pPr>
      <w:r>
        <w:t>"Diners?"</w:t>
      </w:r>
    </w:p>
    <w:p>
      <w:pPr>
        <w:pStyle w:val="BookBody"/>
      </w:pPr>
      <w:r>
        <w:t>"Yeah."</w:t>
      </w:r>
    </w:p>
    <w:p>
      <w:pPr>
        <w:pStyle w:val="BookBody"/>
      </w:pPr>
      <w:r>
        <w:t>"Why?"</w:t>
      </w:r>
    </w:p>
    <w:p>
      <w:pPr>
        <w:pStyle w:val="BookBody"/>
      </w:pPr>
      <w:r>
        <w:t>Jessica turned her coffee cup slowly between both hands.</w:t>
      </w:r>
    </w:p>
    <w:p>
      <w:pPr>
        <w:pStyle w:val="BookBody"/>
      </w:pPr>
      <w:r>
        <w:t>"I don't know," she said. "They make the world feel smaller for a little while."</w:t>
      </w:r>
    </w:p>
    <w:p>
      <w:pPr>
        <w:pStyle w:val="BookBody"/>
      </w:pPr>
      <w:r>
        <w:t>Michael leaned back.</w:t>
      </w:r>
    </w:p>
    <w:p>
      <w:pPr>
        <w:pStyle w:val="BookBody"/>
      </w:pPr>
      <w:r>
        <w:t>She gave a quick, embarrassed smile. "That probably sounds stupid."</w:t>
      </w:r>
    </w:p>
    <w:p>
      <w:pPr>
        <w:pStyle w:val="BookBody"/>
      </w:pPr>
      <w:r>
        <w:t>"No," he said quietly. "It doesn't."</w:t>
      </w:r>
    </w:p>
    <w:p>
      <w:pPr>
        <w:pStyle w:val="BookBody"/>
      </w:pPr>
      <w:r>
        <w:t>She looked relieved.</w:t>
      </w:r>
    </w:p>
    <w:p>
      <w:pPr>
        <w:pStyle w:val="BookBody"/>
      </w:pPr>
      <w:r>
        <w:t>"People come in tired, hungry, mad, lonely, whatever," she said. "And for a little while, somebody brings them coffee and food, and they get to sit down like life isn't chasing them."</w:t>
      </w:r>
    </w:p>
    <w:p>
      <w:pPr>
        <w:pStyle w:val="BookBody"/>
      </w:pPr>
      <w:r>
        <w:t>Michael looked around the room.</w:t>
      </w:r>
    </w:p>
    <w:p>
      <w:pPr>
        <w:pStyle w:val="BookBody"/>
      </w:pPr>
      <w:r>
        <w:t>The booths. The counter. The waitress calling everyone honey. The couple in the corner sharing pie. The old man alone with coffee. The soft yellow light against the darkening windows.</w:t>
      </w:r>
    </w:p>
    <w:p>
      <w:pPr>
        <w:pStyle w:val="BookBody"/>
      </w:pPr>
      <w:r>
        <w:t>A place where life had to wait outside.</w:t>
      </w:r>
    </w:p>
    <w:p>
      <w:pPr>
        <w:pStyle w:val="BookBody"/>
      </w:pPr>
      <w:r>
        <w:t>"I used to think about opening one," he said before he could stop himself.</w:t>
      </w:r>
    </w:p>
    <w:p>
      <w:pPr>
        <w:pStyle w:val="BookBody"/>
      </w:pPr>
      <w:r>
        <w:t>Jessica's eyes lifted to his. "Really?"</w:t>
      </w:r>
    </w:p>
    <w:p>
      <w:pPr>
        <w:pStyle w:val="BookBody"/>
      </w:pPr>
      <w:r>
        <w:t>He regretted saying it almost immediately.</w:t>
      </w:r>
    </w:p>
    <w:p>
      <w:pPr>
        <w:pStyle w:val="BookBody"/>
      </w:pPr>
      <w:r>
        <w:t>Dreams were safer when they stayed unspoken. Once you said them out loud, someone could laugh at them. Or worse, believe in them.</w:t>
      </w:r>
    </w:p>
    <w:p>
      <w:pPr>
        <w:pStyle w:val="BookBody"/>
      </w:pPr>
      <w:r>
        <w:t>"Sometimes," he said.</w:t>
      </w:r>
    </w:p>
    <w:p>
      <w:pPr>
        <w:pStyle w:val="BookBody"/>
      </w:pPr>
      <w:r>
        <w:t>"What kind?"</w:t>
      </w:r>
    </w:p>
    <w:p>
      <w:pPr>
        <w:pStyle w:val="BookBody"/>
      </w:pPr>
      <w:r>
        <w:t>Michael gave a small laugh. "I don't have blueprints."</w:t>
      </w:r>
    </w:p>
    <w:p>
      <w:pPr>
        <w:pStyle w:val="BookBody"/>
      </w:pPr>
      <w:r>
        <w:t>"Make it up."</w:t>
      </w:r>
    </w:p>
    <w:p>
      <w:pPr>
        <w:pStyle w:val="BookBody"/>
      </w:pPr>
      <w:r>
        <w:t>He looked down at his coffee.</w:t>
      </w:r>
    </w:p>
    <w:p>
      <w:pPr>
        <w:pStyle w:val="BookBody"/>
      </w:pPr>
      <w:r>
        <w:t>For reasons he did not understand, he did.</w:t>
      </w:r>
    </w:p>
    <w:p>
      <w:pPr>
        <w:pStyle w:val="BookBody"/>
      </w:pPr>
      <w:r>
        <w:t>"Small," he said. "Nothing fancy. Real food. Breakfast all day, because cutting off biscuits at eleven in the morning is wrong."</w:t>
      </w:r>
    </w:p>
    <w:p>
      <w:pPr>
        <w:pStyle w:val="BookBody"/>
      </w:pPr>
      <w:r>
        <w:t>Jessica pointed at him. "That is a strong opinion."</w:t>
      </w:r>
    </w:p>
    <w:p>
      <w:pPr>
        <w:pStyle w:val="BookBody"/>
      </w:pPr>
      <w:r>
        <w:t>"It's the truth."</w:t>
      </w:r>
    </w:p>
    <w:p>
      <w:pPr>
        <w:pStyle w:val="BookBody"/>
      </w:pPr>
      <w:r>
        <w:t>"Okay. Breakfast all day. What else?"</w:t>
      </w:r>
    </w:p>
    <w:p>
      <w:pPr>
        <w:pStyle w:val="BookBody"/>
      </w:pPr>
      <w:r>
        <w:t>"Good coffee. Good burgers. Pie people pretend they're not coming in for." He looked toward the counter. "Counter seats for the regulars. Booths by the windows. Maybe a chalkboard with daily specials."</w:t>
      </w:r>
    </w:p>
    <w:p>
      <w:pPr>
        <w:pStyle w:val="BookBody"/>
      </w:pPr>
      <w:r>
        <w:t>Jessica smiled.</w:t>
      </w:r>
    </w:p>
    <w:p>
      <w:pPr>
        <w:pStyle w:val="BookBody"/>
      </w:pPr>
      <w:r>
        <w:t>Michael kept going, surprising himself with every word.</w:t>
      </w:r>
    </w:p>
    <w:p>
      <w:pPr>
        <w:pStyle w:val="BookBody"/>
      </w:pPr>
      <w:r>
        <w:t>"A place people can come in and not feel like a burden. Maybe they don't have much money. Maybe they had a bad day. Maybe they just need somewhere warm to sit for a while."</w:t>
      </w:r>
    </w:p>
    <w:p>
      <w:pPr>
        <w:pStyle w:val="BookBody"/>
      </w:pPr>
      <w:r>
        <w:t>Jessica's expression softened.</w:t>
      </w:r>
    </w:p>
    <w:p>
      <w:pPr>
        <w:pStyle w:val="BookBody"/>
      </w:pPr>
      <w:r>
        <w:t>"That sounds beautiful," she said.</w:t>
      </w:r>
    </w:p>
    <w:p>
      <w:pPr>
        <w:pStyle w:val="BookBody"/>
      </w:pPr>
      <w:r>
        <w:t>Michael swallowed.</w:t>
      </w:r>
    </w:p>
    <w:p>
      <w:pPr>
        <w:pStyle w:val="BookBody"/>
      </w:pPr>
      <w:r>
        <w:t>Beautiful.</w:t>
      </w:r>
    </w:p>
    <w:p>
      <w:pPr>
        <w:pStyle w:val="BookBody"/>
      </w:pPr>
      <w:r>
        <w:t>Nobody had ever called one of his dreams beautiful before.</w:t>
      </w:r>
    </w:p>
    <w:p>
      <w:pPr>
        <w:pStyle w:val="BookBody"/>
      </w:pPr>
      <w:r>
        <w:t>"It's just a thought," he said.</w:t>
      </w:r>
    </w:p>
    <w:p>
      <w:pPr>
        <w:pStyle w:val="BookBody"/>
      </w:pPr>
      <w:r>
        <w:t>"No," Jessica said. "It's more than that."</w:t>
      </w:r>
    </w:p>
    <w:p>
      <w:pPr>
        <w:pStyle w:val="BookBody"/>
      </w:pPr>
      <w:r>
        <w:t>He met her eyes.</w:t>
      </w:r>
    </w:p>
    <w:p>
      <w:pPr>
        <w:pStyle w:val="BookBody"/>
      </w:pPr>
      <w:r>
        <w:t>"You should do it someday."</w:t>
      </w:r>
    </w:p>
    <w:p>
      <w:pPr>
        <w:pStyle w:val="BookBody"/>
      </w:pPr>
      <w:r>
        <w:t>Michael laughed under his breath. "Someday is where dreams go when they can't afford rent."</w:t>
      </w:r>
    </w:p>
    <w:p>
      <w:pPr>
        <w:pStyle w:val="BookBody"/>
      </w:pPr>
      <w:r>
        <w:t>Jessica studied him, and for a second he had the uncomfortable feeling she saw more of him than he meant to show.</w:t>
      </w:r>
    </w:p>
    <w:p>
      <w:pPr>
        <w:pStyle w:val="BookBody"/>
      </w:pPr>
      <w:r>
        <w:t>"Maybe," she said. "Or maybe someday is where promises wait until you're ready."</w:t>
      </w:r>
    </w:p>
    <w:p>
      <w:pPr>
        <w:pStyle w:val="BookBody"/>
      </w:pPr>
      <w:r>
        <w:t>The words settled between them.</w:t>
      </w:r>
    </w:p>
    <w:p>
      <w:pPr>
        <w:pStyle w:val="BookBody"/>
      </w:pPr>
      <w:r>
        <w:t>Michael did not know then that he would remember them for years.</w:t>
      </w:r>
    </w:p>
    <w:p>
      <w:pPr>
        <w:pStyle w:val="BookBody"/>
      </w:pPr>
      <w:r>
        <w:t>He did not know those words would follow him through heartbreak, anger, marriage, fatherhood, and the opening of a diner that would carry another woman's name.</w:t>
      </w:r>
    </w:p>
    <w:p>
      <w:pPr>
        <w:pStyle w:val="BookBody"/>
      </w:pPr>
      <w:r>
        <w:t>He only knew that sitting across from Jessica Hart in a small Paintsville diner, the future seemed less impossible than it had that morning.</w:t>
      </w:r>
    </w:p>
    <w:p>
      <w:pPr>
        <w:pStyle w:val="BookBody"/>
      </w:pPr>
      <w:r>
        <w:t>Later, they stood outside beneath a parking lot light while the night settled over town.</w:t>
      </w:r>
    </w:p>
    <w:p>
      <w:pPr>
        <w:pStyle w:val="BookBody"/>
      </w:pPr>
      <w:r>
        <w:t>Jessica hugged her arms around herself against the cool air. Michael stood beside her, not wanting the evening to end and not knowing how to say that without sounding foolish.</w:t>
      </w:r>
    </w:p>
    <w:p>
      <w:pPr>
        <w:pStyle w:val="BookBody"/>
      </w:pPr>
      <w:r>
        <w:t>"I had a good time," she said.</w:t>
      </w:r>
    </w:p>
    <w:p>
      <w:pPr>
        <w:pStyle w:val="BookBody"/>
      </w:pPr>
      <w:r>
        <w:t>"Even after judging my groceries?"</w:t>
      </w:r>
    </w:p>
    <w:p>
      <w:pPr>
        <w:pStyle w:val="BookBody"/>
      </w:pPr>
      <w:r>
        <w:t>"Especially after judging your groceries."</w:t>
      </w:r>
    </w:p>
    <w:p>
      <w:pPr>
        <w:pStyle w:val="BookBody"/>
      </w:pPr>
      <w:r>
        <w:t>He smiled. "Me too."</w:t>
      </w:r>
    </w:p>
    <w:p>
      <w:pPr>
        <w:pStyle w:val="BookBody"/>
      </w:pPr>
      <w:r>
        <w:t>A car passed on the road, headlights washing across them briefly.</w:t>
      </w:r>
    </w:p>
    <w:p>
      <w:pPr>
        <w:pStyle w:val="BookBody"/>
      </w:pPr>
      <w:r>
        <w:t>Jessica looked up at him. "So, Michael with the sad dinner plans and the secret diner dream..."</w:t>
      </w:r>
    </w:p>
    <w:p>
      <w:pPr>
        <w:pStyle w:val="BookBody"/>
      </w:pPr>
      <w:r>
        <w:t>"That's a long name."</w:t>
      </w:r>
    </w:p>
    <w:p>
      <w:pPr>
        <w:pStyle w:val="BookBody"/>
      </w:pPr>
      <w:r>
        <w:t>"It fits."</w:t>
      </w:r>
    </w:p>
    <w:p>
      <w:pPr>
        <w:pStyle w:val="BookBody"/>
      </w:pPr>
      <w:r>
        <w:t>"Does it?"</w:t>
      </w:r>
    </w:p>
    <w:p>
      <w:pPr>
        <w:pStyle w:val="BookBody"/>
      </w:pPr>
      <w:r>
        <w:t>"Maybe." Her smile softened. "Are you really going to open that diner someday?"</w:t>
      </w:r>
    </w:p>
    <w:p>
      <w:pPr>
        <w:pStyle w:val="BookBody"/>
      </w:pPr>
      <w:r>
        <w:t>Michael looked back through the window.</w:t>
      </w:r>
    </w:p>
    <w:p>
      <w:pPr>
        <w:pStyle w:val="BookBody"/>
      </w:pPr>
      <w:r>
        <w:t>The diner glowed behind them. The waitress wiped down the counter. The old man still sat with coffee and pie. The whole place looked warm against the dark, like a promise waiting for someone brave enough to believe in it.</w:t>
      </w:r>
    </w:p>
    <w:p>
      <w:pPr>
        <w:pStyle w:val="BookBody"/>
      </w:pPr>
      <w:r>
        <w:t>Michael thought about his life.</w:t>
      </w:r>
    </w:p>
    <w:p>
      <w:pPr>
        <w:pStyle w:val="BookBody"/>
      </w:pPr>
      <w:r>
        <w:t>About everything he had lost.</w:t>
      </w:r>
    </w:p>
    <w:p>
      <w:pPr>
        <w:pStyle w:val="BookBody"/>
      </w:pPr>
      <w:r>
        <w:t>About how careful he had become.</w:t>
      </w:r>
    </w:p>
    <w:p>
      <w:pPr>
        <w:pStyle w:val="BookBody"/>
      </w:pPr>
      <w:r>
        <w:t>About how dangerous hope felt when it started breathing again.</w:t>
      </w:r>
    </w:p>
    <w:p>
      <w:pPr>
        <w:pStyle w:val="BookBody"/>
      </w:pPr>
      <w:r>
        <w:t>Then he looked at Jessica.</w:t>
      </w:r>
    </w:p>
    <w:p>
      <w:pPr>
        <w:pStyle w:val="BookBody"/>
      </w:pPr>
      <w:r>
        <w:t>"Yeah," he said.</w:t>
      </w:r>
    </w:p>
    <w:p>
      <w:pPr>
        <w:pStyle w:val="BookBody"/>
      </w:pPr>
      <w:r>
        <w:t>Her eyes searched his face.</w:t>
      </w:r>
    </w:p>
    <w:p>
      <w:pPr>
        <w:pStyle w:val="BookBody"/>
      </w:pPr>
      <w:r>
        <w:t>"One day, I'm going to open a diner."</w:t>
      </w:r>
    </w:p>
    <w:p>
      <w:pPr>
        <w:pStyle w:val="BookBody"/>
      </w:pPr>
      <w:r>
        <w:t>Jessica smiled. "Good."</w:t>
      </w:r>
    </w:p>
    <w:p>
      <w:pPr>
        <w:pStyle w:val="BookBody"/>
      </w:pPr>
      <w:r>
        <w:t>"And when I do..." He hesitated, feeling exposed and honest and ridiculous all at once. "I want it to be the kind of place you talked about. Somewhere people can come when life is chasing them. Somewhere warm. Somewhere they can breathe."</w:t>
      </w:r>
    </w:p>
    <w:p>
      <w:pPr>
        <w:pStyle w:val="BookBody"/>
      </w:pPr>
      <w:r>
        <w:t>Jessica's smile trembled slightly.</w:t>
      </w:r>
    </w:p>
    <w:p>
      <w:pPr>
        <w:pStyle w:val="BookBody"/>
      </w:pPr>
      <w:r>
        <w:t>Michael took a breath.</w:t>
      </w:r>
    </w:p>
    <w:p>
      <w:pPr>
        <w:pStyle w:val="BookBody"/>
      </w:pPr>
      <w:r>
        <w:t>"I promise," he said.</w:t>
      </w:r>
    </w:p>
    <w:p>
      <w:pPr>
        <w:pStyle w:val="BookBody"/>
      </w:pPr>
      <w:r>
        <w:t>The words changed the air.</w:t>
      </w:r>
    </w:p>
    <w:p>
      <w:pPr>
        <w:pStyle w:val="BookBody"/>
      </w:pPr>
      <w:r>
        <w:t>He felt it.</w:t>
      </w:r>
    </w:p>
    <w:p>
      <w:pPr>
        <w:pStyle w:val="BookBody"/>
      </w:pPr>
      <w:r>
        <w:t>So did she.</w:t>
      </w:r>
    </w:p>
    <w:p>
      <w:pPr>
        <w:pStyle w:val="BookBody"/>
      </w:pPr>
      <w:r>
        <w:t>It was too soon for a promise that big. Too soon for dreams that included another person. Too soon for a man like Michael to put that much of himself into one sentence.</w:t>
      </w:r>
    </w:p>
    <w:p>
      <w:pPr>
        <w:pStyle w:val="BookBody"/>
      </w:pPr>
      <w:r>
        <w:t>But he said it anyway.</w:t>
      </w:r>
    </w:p>
    <w:p>
      <w:pPr>
        <w:pStyle w:val="BookBody"/>
      </w:pPr>
      <w:r>
        <w:t>"I promise I'll build it someday."</w:t>
      </w:r>
    </w:p>
    <w:p>
      <w:pPr>
        <w:pStyle w:val="BookBody"/>
      </w:pPr>
      <w:r>
        <w:t>Jessica stepped closer and slipped her hand into his.</w:t>
      </w:r>
    </w:p>
    <w:p>
      <w:pPr>
        <w:pStyle w:val="BookBody"/>
      </w:pPr>
      <w:r>
        <w:t>Her fingers were warm.</w:t>
      </w:r>
    </w:p>
    <w:p>
      <w:pPr>
        <w:pStyle w:val="BookBody"/>
      </w:pPr>
      <w:r>
        <w:t>"Then I'll hold you to it," she said.</w:t>
      </w:r>
    </w:p>
    <w:p>
      <w:pPr>
        <w:pStyle w:val="BookBody"/>
      </w:pPr>
      <w:r>
        <w:t>Michael looked down at their joined hands.</w:t>
      </w:r>
    </w:p>
    <w:p>
      <w:pPr>
        <w:pStyle w:val="BookBody"/>
      </w:pPr>
      <w:r>
        <w:t>For the first time in years, the future did not look empty.</w:t>
      </w:r>
    </w:p>
    <w:p>
      <w:pPr>
        <w:pStyle w:val="BookBody"/>
      </w:pPr>
      <w:r>
        <w:t>It looked like coffee.</w:t>
      </w:r>
    </w:p>
    <w:p>
      <w:pPr>
        <w:pStyle w:val="BookBody"/>
      </w:pPr>
      <w:r>
        <w:t>Warm lights.</w:t>
      </w:r>
    </w:p>
    <w:p>
      <w:pPr>
        <w:pStyle w:val="BookBody"/>
      </w:pPr>
      <w:r>
        <w:t>A counter full of regulars.</w:t>
      </w:r>
    </w:p>
    <w:p>
      <w:pPr>
        <w:pStyle w:val="BookBody"/>
      </w:pPr>
      <w:r>
        <w:t>A woman laughing across from him in a booth.</w:t>
      </w:r>
    </w:p>
    <w:p>
      <w:pPr>
        <w:pStyle w:val="BookBody"/>
      </w:pPr>
      <w:r>
        <w:t>A place where broken people could sit down and breathe.</w:t>
      </w:r>
    </w:p>
    <w:p>
      <w:pPr>
        <w:pStyle w:val="BookBody"/>
      </w:pPr>
      <w:r>
        <w:t>He smiled.</w:t>
      </w:r>
    </w:p>
    <w:p>
      <w:pPr>
        <w:pStyle w:val="BookBody"/>
      </w:pPr>
      <w:r>
        <w:t>"You better," he said.</w:t>
      </w:r>
    </w:p>
    <w:p>
      <w:pPr>
        <w:pStyle w:val="BookBody"/>
      </w:pPr>
      <w:r>
        <w:t>For a while, that promise felt alive.</w:t>
      </w:r>
    </w:p>
    <w:p>
      <w:pPr>
        <w:pStyle w:val="BookBody"/>
      </w:pPr>
      <w:r>
        <w:t>Michael and Jessica kept seeing each other after that night. One dinner became two. Two became long phone calls that ended only because one of them had to be responsible enough to sleep. They met for coffee. They walked through stores without needing to buy anything. They sat in parking lots too long, talking about everything and nothing while the world moved around them.</w:t>
      </w:r>
    </w:p>
    <w:p>
      <w:pPr>
        <w:pStyle w:val="BookBody"/>
      </w:pPr>
      <w:r>
        <w:t>Jessica made him laugh.</w:t>
      </w:r>
    </w:p>
    <w:p>
      <w:pPr>
        <w:pStyle w:val="BookBody"/>
      </w:pPr>
      <w:r>
        <w:t>That was the first dangerous thing.</w:t>
      </w:r>
    </w:p>
    <w:p>
      <w:pPr>
        <w:pStyle w:val="BookBody"/>
      </w:pPr>
      <w:r>
        <w:t>The second was that she listened.</w:t>
      </w:r>
    </w:p>
    <w:p>
      <w:pPr>
        <w:pStyle w:val="BookBody"/>
      </w:pPr>
      <w:r>
        <w:t>She did not push through his walls with force. She sat beside them. She waited. She made jokes through the cracks. She let him decide what to hand her, and little by little, Michael gave her pieces of himself he had not given anyone in years.</w:t>
      </w:r>
    </w:p>
    <w:p>
      <w:pPr>
        <w:pStyle w:val="BookBody"/>
      </w:pPr>
      <w:r>
        <w:t>He told her about his parents' divorce.</w:t>
      </w:r>
    </w:p>
    <w:p>
      <w:pPr>
        <w:pStyle w:val="BookBody"/>
      </w:pPr>
      <w:r>
        <w:t>Not all at once.</w:t>
      </w:r>
    </w:p>
    <w:p>
      <w:pPr>
        <w:pStyle w:val="BookBody"/>
      </w:pPr>
      <w:r>
        <w:t>Just enough at first. The way his family had come apart. The way childhood had changed shape. The way losing people young had made him careful. Later, he told her about Texas, about Alecia, about a little girl from his past he had lost when everything in his life moved and broke and scattered.</w:t>
      </w:r>
    </w:p>
    <w:p>
      <w:pPr>
        <w:pStyle w:val="BookBody"/>
      </w:pPr>
      <w:r>
        <w:t>Jessica listened quietly.</w:t>
      </w:r>
    </w:p>
    <w:p>
      <w:pPr>
        <w:pStyle w:val="BookBody"/>
      </w:pPr>
      <w:r>
        <w:t>"I think that's why the diner matters to you," she said one night as they sat in his car outside her house.</w:t>
      </w:r>
    </w:p>
    <w:p>
      <w:pPr>
        <w:pStyle w:val="BookBody"/>
      </w:pPr>
      <w:r>
        <w:t>Michael looked at her. "What do you mean?"</w:t>
      </w:r>
    </w:p>
    <w:p>
      <w:pPr>
        <w:pStyle w:val="BookBody"/>
      </w:pPr>
      <w:r>
        <w:t>"You want to build a place people can come back to," she said. "Because you know what it feels like when everything disappears."</w:t>
      </w:r>
    </w:p>
    <w:p>
      <w:pPr>
        <w:pStyle w:val="BookBody"/>
      </w:pPr>
      <w:r>
        <w:t>He did not answer.</w:t>
      </w:r>
    </w:p>
    <w:p>
      <w:pPr>
        <w:pStyle w:val="BookBody"/>
      </w:pPr>
      <w:r>
        <w:t>He could not.</w:t>
      </w:r>
    </w:p>
    <w:p>
      <w:pPr>
        <w:pStyle w:val="BookBody"/>
      </w:pPr>
      <w:r>
        <w:t>Jessica reached over and took his hand.</w:t>
      </w:r>
    </w:p>
    <w:p>
      <w:pPr>
        <w:pStyle w:val="BookBody"/>
      </w:pPr>
      <w:r>
        <w:t>For a while, he believed that meant she understood him.</w:t>
      </w:r>
    </w:p>
    <w:p>
      <w:pPr>
        <w:pStyle w:val="BookBody"/>
      </w:pPr>
      <w:r>
        <w:t>Maybe she did.</w:t>
      </w:r>
    </w:p>
    <w:p>
      <w:pPr>
        <w:pStyle w:val="BookBody"/>
      </w:pPr>
      <w:r>
        <w:t>Maybe understanding was never the same as being ready.</w:t>
      </w:r>
    </w:p>
    <w:p>
      <w:pPr>
        <w:pStyle w:val="BookBody"/>
      </w:pPr>
      <w:r>
        <w:t>As weeks passed, Michael fell harder than he knew how to admit.</w:t>
      </w:r>
    </w:p>
    <w:p>
      <w:pPr>
        <w:pStyle w:val="BookBody"/>
      </w:pPr>
      <w:r>
        <w:t>He did not fall gracefully.</w:t>
      </w:r>
    </w:p>
    <w:p>
      <w:pPr>
        <w:pStyle w:val="BookBody"/>
      </w:pPr>
      <w:r>
        <w:t>Michael loved like a man trying to make up for every loss that came before. When he finally opened his heart, he opened too much of it at once. He talked about the diner more. He talked about someday like it was not just a word but a place they were walking toward together. He imagined booths, signs, menus, coffee, breakfast specials, Jessica laughing behind a counter, maybe even a life that did not feel temporary.</w:t>
      </w:r>
    </w:p>
    <w:p>
      <w:pPr>
        <w:pStyle w:val="BookBody"/>
      </w:pPr>
      <w:r>
        <w:t>He did not notice Jessica getting quieter at first.</w:t>
      </w:r>
    </w:p>
    <w:p>
      <w:pPr>
        <w:pStyle w:val="BookBody"/>
      </w:pPr>
      <w:r>
        <w:t>Or maybe he noticed and pretended not to.</w:t>
      </w:r>
    </w:p>
    <w:p>
      <w:pPr>
        <w:pStyle w:val="BookBody"/>
      </w:pPr>
      <w:r>
        <w:t>She still smiled. Still answered his calls. Still met him when she could. But something changed around her eyes. She began taking longer to respond when he talked about the future. Her laugh came slower. Her silences filled with things he could not read.</w:t>
      </w:r>
    </w:p>
    <w:p>
      <w:pPr>
        <w:pStyle w:val="BookBody"/>
      </w:pPr>
      <w:r>
        <w:t>One evening, near the end of summer, they sat in his car outside the same diner where the promise had first been spoken.</w:t>
      </w:r>
    </w:p>
    <w:p>
      <w:pPr>
        <w:pStyle w:val="BookBody"/>
      </w:pPr>
      <w:r>
        <w:t>The windows glowed behind them.</w:t>
      </w:r>
    </w:p>
    <w:p>
      <w:pPr>
        <w:pStyle w:val="BookBody"/>
      </w:pPr>
      <w:r>
        <w:t>Inside, people ate and talked and lived small pieces of their lives under warm light.</w:t>
      </w:r>
    </w:p>
    <w:p>
      <w:pPr>
        <w:pStyle w:val="BookBody"/>
      </w:pPr>
      <w:r>
        <w:t>Jessica had barely touched her coffee.</w:t>
      </w:r>
    </w:p>
    <w:p>
      <w:pPr>
        <w:pStyle w:val="BookBody"/>
      </w:pPr>
      <w:r>
        <w:t>Michael watched her hands around the cup. "You okay?"</w:t>
      </w:r>
    </w:p>
    <w:p>
      <w:pPr>
        <w:pStyle w:val="BookBody"/>
      </w:pPr>
      <w:r>
        <w:t>She looked out the windshield. "Michael..."</w:t>
      </w:r>
    </w:p>
    <w:p>
      <w:pPr>
        <w:pStyle w:val="BookBody"/>
      </w:pPr>
      <w:r>
        <w:t>He hated the way she said his name.</w:t>
      </w:r>
    </w:p>
    <w:p>
      <w:pPr>
        <w:pStyle w:val="BookBody"/>
      </w:pPr>
      <w:r>
        <w:t>Some part of him knew before she continued.</w:t>
      </w:r>
    </w:p>
    <w:p>
      <w:pPr>
        <w:pStyle w:val="BookBody"/>
      </w:pPr>
      <w:r>
        <w:t>"I need to talk to you."</w:t>
      </w:r>
    </w:p>
    <w:p>
      <w:pPr>
        <w:pStyle w:val="BookBody"/>
      </w:pPr>
      <w:r>
        <w:t>His chest tightened. "Okay."</w:t>
      </w:r>
    </w:p>
    <w:p>
      <w:pPr>
        <w:pStyle w:val="BookBody"/>
      </w:pPr>
      <w:r>
        <w:t>Jessica closed her eyes for a second, then opened them. "I can't do this."</w:t>
      </w:r>
    </w:p>
    <w:p>
      <w:pPr>
        <w:pStyle w:val="BookBody"/>
      </w:pPr>
      <w:r>
        <w:t>The words were quiet.</w:t>
      </w:r>
    </w:p>
    <w:p>
      <w:pPr>
        <w:pStyle w:val="BookBody"/>
      </w:pPr>
      <w:r>
        <w:t>They still landed like a door slamming.</w:t>
      </w:r>
    </w:p>
    <w:p>
      <w:pPr>
        <w:pStyle w:val="BookBody"/>
      </w:pPr>
      <w:r>
        <w:t>Michael stared at her. "Can't do what?"</w:t>
      </w:r>
    </w:p>
    <w:p>
      <w:pPr>
        <w:pStyle w:val="BookBody"/>
      </w:pPr>
      <w:r>
        <w:t>"This." She looked at him then, and her eyes were wet. "Us. The future. The diner. All of it."</w:t>
      </w:r>
    </w:p>
    <w:p>
      <w:pPr>
        <w:pStyle w:val="BookBody"/>
      </w:pPr>
      <w:r>
        <w:t>He shook his head slightly. "Where is this coming from?"</w:t>
      </w:r>
    </w:p>
    <w:p>
      <w:pPr>
        <w:pStyle w:val="BookBody"/>
      </w:pPr>
      <w:r>
        <w:t>"I don't know how to explain it."</w:t>
      </w:r>
    </w:p>
    <w:p>
      <w:pPr>
        <w:pStyle w:val="BookBody"/>
      </w:pPr>
      <w:r>
        <w:t>"Try."</w:t>
      </w:r>
    </w:p>
    <w:p>
      <w:pPr>
        <w:pStyle w:val="BookBody"/>
      </w:pPr>
      <w:r>
        <w:t>Jessica looked down at her coffee. "It's too fast."</w:t>
      </w:r>
    </w:p>
    <w:p>
      <w:pPr>
        <w:pStyle w:val="BookBody"/>
      </w:pPr>
      <w:r>
        <w:t>Michael went still.</w:t>
      </w:r>
    </w:p>
    <w:p>
      <w:pPr>
        <w:pStyle w:val="BookBody"/>
      </w:pPr>
      <w:r>
        <w:t>"What?"</w:t>
      </w:r>
    </w:p>
    <w:p>
      <w:pPr>
        <w:pStyle w:val="BookBody"/>
      </w:pPr>
      <w:r>
        <w:t>"You're going too fast," she said, voice trembling. "You talk about the diner like it's already built. Like I'm already in it. Like we already know how everything ends."</w:t>
      </w:r>
    </w:p>
    <w:p>
      <w:pPr>
        <w:pStyle w:val="BookBody"/>
      </w:pPr>
      <w:r>
        <w:t>"I thought..." He swallowed hard. "I thought that's what we were doing."</w:t>
      </w:r>
    </w:p>
    <w:p>
      <w:pPr>
        <w:pStyle w:val="BookBody"/>
      </w:pPr>
      <w:r>
        <w:t>"I care about you."</w:t>
      </w:r>
    </w:p>
    <w:p>
      <w:pPr>
        <w:pStyle w:val="BookBody"/>
      </w:pPr>
      <w:r>
        <w:t>"Don't."</w:t>
      </w:r>
    </w:p>
    <w:p>
      <w:pPr>
        <w:pStyle w:val="BookBody"/>
      </w:pPr>
      <w:r>
        <w:t>Her face tightened. "Michael--"</w:t>
      </w:r>
    </w:p>
    <w:p>
      <w:pPr>
        <w:pStyle w:val="BookBody"/>
      </w:pPr>
      <w:r>
        <w:t>"Don't say that like it makes leaving easier."</w:t>
      </w:r>
    </w:p>
    <w:p>
      <w:pPr>
        <w:pStyle w:val="BookBody"/>
      </w:pPr>
      <w:r>
        <w:t>"I'm not trying to make it easy."</w:t>
      </w:r>
    </w:p>
    <w:p>
      <w:pPr>
        <w:pStyle w:val="BookBody"/>
      </w:pPr>
      <w:r>
        <w:t>"Then what are you doing?"</w:t>
      </w:r>
    </w:p>
    <w:p>
      <w:pPr>
        <w:pStyle w:val="BookBody"/>
      </w:pPr>
      <w:r>
        <w:t>Jessica wiped quickly beneath one eye. "Trying not to hurt you worse later."</w:t>
      </w:r>
    </w:p>
    <w:p>
      <w:pPr>
        <w:pStyle w:val="BookBody"/>
      </w:pPr>
      <w:r>
        <w:t>Michael laughed once, sharp and broken. "You think this is better?"</w:t>
      </w:r>
    </w:p>
    <w:p>
      <w:pPr>
        <w:pStyle w:val="BookBody"/>
      </w:pPr>
      <w:r>
        <w:t>"No."</w:t>
      </w:r>
    </w:p>
    <w:p>
      <w:pPr>
        <w:pStyle w:val="BookBody"/>
      </w:pPr>
      <w:r>
        <w:t>"Then why?"</w:t>
      </w:r>
    </w:p>
    <w:p>
      <w:pPr>
        <w:pStyle w:val="BookBody"/>
      </w:pPr>
      <w:r>
        <w:t>"Because I'm scared!" she said, louder than she meant to.</w:t>
      </w:r>
    </w:p>
    <w:p>
      <w:pPr>
        <w:pStyle w:val="BookBody"/>
      </w:pPr>
      <w:r>
        <w:t>The car went silent.</w:t>
      </w:r>
    </w:p>
    <w:p>
      <w:pPr>
        <w:pStyle w:val="BookBody"/>
      </w:pPr>
      <w:r>
        <w:t>Jessica looked away, ashamed of the outburst, but the truth had already escaped.</w:t>
      </w:r>
    </w:p>
    <w:p>
      <w:pPr>
        <w:pStyle w:val="BookBody"/>
      </w:pPr>
      <w:r>
        <w:t>"I'm scared," she said again, quieter. "You love hard, Michael. You give everything. And I don't know how to carry that. I don't know how to be the person in all those dreams with you."</w:t>
      </w:r>
    </w:p>
    <w:p>
      <w:pPr>
        <w:pStyle w:val="BookBody"/>
      </w:pPr>
      <w:r>
        <w:t>"You could have told me to slow down."</w:t>
      </w:r>
    </w:p>
    <w:p>
      <w:pPr>
        <w:pStyle w:val="BookBody"/>
      </w:pPr>
      <w:r>
        <w:t>"I tried."</w:t>
      </w:r>
    </w:p>
    <w:p>
      <w:pPr>
        <w:pStyle w:val="BookBody"/>
      </w:pPr>
      <w:r>
        <w:t>"No," he said, his voice cracking. "You got quiet. That's not the same thing."</w:t>
      </w:r>
    </w:p>
    <w:p>
      <w:pPr>
        <w:pStyle w:val="BookBody"/>
      </w:pPr>
      <w:r>
        <w:t>"I didn't know how."</w:t>
      </w:r>
    </w:p>
    <w:p>
      <w:pPr>
        <w:pStyle w:val="BookBody"/>
      </w:pPr>
      <w:r>
        <w:t>"So you're leaving?"</w:t>
      </w:r>
    </w:p>
    <w:p>
      <w:pPr>
        <w:pStyle w:val="BookBody"/>
      </w:pPr>
      <w:r>
        <w:t>Tears spilled down her cheeks now.</w:t>
      </w:r>
    </w:p>
    <w:p>
      <w:pPr>
        <w:pStyle w:val="BookBody"/>
      </w:pPr>
      <w:r>
        <w:t>"I think I have to."</w:t>
      </w:r>
    </w:p>
    <w:p>
      <w:pPr>
        <w:pStyle w:val="BookBody"/>
      </w:pPr>
      <w:r>
        <w:t>Michael stared at her, feeling the old places inside him begin to split open.</w:t>
      </w:r>
    </w:p>
    <w:p>
      <w:pPr>
        <w:pStyle w:val="BookBody"/>
      </w:pPr>
      <w:r>
        <w:t>There it was again.</w:t>
      </w:r>
    </w:p>
    <w:p>
      <w:pPr>
        <w:pStyle w:val="BookBody"/>
      </w:pPr>
      <w:r>
        <w:t>Someone leaving.</w:t>
      </w:r>
    </w:p>
    <w:p>
      <w:pPr>
        <w:pStyle w:val="BookBody"/>
      </w:pPr>
      <w:r>
        <w:t>Someone deciding the best answer was distance.</w:t>
      </w:r>
    </w:p>
    <w:p>
      <w:pPr>
        <w:pStyle w:val="BookBody"/>
      </w:pPr>
      <w:r>
        <w:t>Someone holding his heart carefully for a little while, then setting it down like it had become too heavy.</w:t>
      </w:r>
    </w:p>
    <w:p>
      <w:pPr>
        <w:pStyle w:val="BookBody"/>
      </w:pPr>
      <w:r>
        <w:t>"I gave you everything I knew how to give," he said.</w:t>
      </w:r>
    </w:p>
    <w:p>
      <w:pPr>
        <w:pStyle w:val="BookBody"/>
      </w:pPr>
      <w:r>
        <w:t>"I know."</w:t>
      </w:r>
    </w:p>
    <w:p>
      <w:pPr>
        <w:pStyle w:val="BookBody"/>
      </w:pPr>
      <w:r>
        <w:t>"No, you don't." His voice broke. "I loved you, Jess."</w:t>
      </w:r>
    </w:p>
    <w:p>
      <w:pPr>
        <w:pStyle w:val="BookBody"/>
      </w:pPr>
      <w:r>
        <w:t>Jessica flinched at the nickname.</w:t>
      </w:r>
    </w:p>
    <w:p>
      <w:pPr>
        <w:pStyle w:val="BookBody"/>
      </w:pPr>
      <w:r>
        <w:t>"I loved you," he said again. "And if I was going too fast, you could've told me. You could've said slow down. You didn't have to push me away."</w:t>
      </w:r>
    </w:p>
    <w:p>
      <w:pPr>
        <w:pStyle w:val="BookBody"/>
      </w:pPr>
      <w:r>
        <w:t>"I'm sorry."</w:t>
      </w:r>
    </w:p>
    <w:p>
      <w:pPr>
        <w:pStyle w:val="BookBody"/>
      </w:pPr>
      <w:r>
        <w:t>He looked toward the diner window, at the warm light that suddenly felt cruel.</w:t>
      </w:r>
    </w:p>
    <w:p>
      <w:pPr>
        <w:pStyle w:val="BookBody"/>
      </w:pPr>
      <w:r>
        <w:t>"What about the promise?" he asked.</w:t>
      </w:r>
    </w:p>
    <w:p>
      <w:pPr>
        <w:pStyle w:val="BookBody"/>
      </w:pPr>
      <w:r>
        <w:t>Jessica covered her mouth with one hand.</w:t>
      </w:r>
    </w:p>
    <w:p>
      <w:pPr>
        <w:pStyle w:val="BookBody"/>
      </w:pPr>
      <w:r>
        <w:t>She had no answer.</w:t>
      </w:r>
    </w:p>
    <w:p>
      <w:pPr>
        <w:pStyle w:val="BookBody"/>
      </w:pPr>
      <w:r>
        <w:t>That was answer enough.</w:t>
      </w:r>
    </w:p>
    <w:p>
      <w:pPr>
        <w:pStyle w:val="BookBody"/>
      </w:pPr>
      <w:r>
        <w:t>The breakup did not happen loudly.</w:t>
      </w:r>
    </w:p>
    <w:p>
      <w:pPr>
        <w:pStyle w:val="BookBody"/>
      </w:pPr>
      <w:r>
        <w:t>There was no screaming in the parking lot. No dramatic scene for strangers to watch. No final kiss in the rain. Just two people sitting in a car outside a diner while something that had felt like the beginning became the end.</w:t>
      </w:r>
    </w:p>
    <w:p>
      <w:pPr>
        <w:pStyle w:val="BookBody"/>
      </w:pPr>
      <w:r>
        <w:t>Jessica got out first.</w:t>
      </w:r>
    </w:p>
    <w:p>
      <w:pPr>
        <w:pStyle w:val="BookBody"/>
      </w:pPr>
      <w:r>
        <w:t>Michael watched her walk toward her mother's house until the dark swallowed her.</w:t>
      </w:r>
    </w:p>
    <w:p>
      <w:pPr>
        <w:pStyle w:val="BookBody"/>
      </w:pPr>
      <w:r>
        <w:t>He sat in the car long after she was gone.</w:t>
      </w:r>
    </w:p>
    <w:p>
      <w:pPr>
        <w:pStyle w:val="BookBody"/>
      </w:pPr>
      <w:r>
        <w:t>The diner lights stayed on.</w:t>
      </w:r>
    </w:p>
    <w:p>
      <w:pPr>
        <w:pStyle w:val="BookBody"/>
      </w:pPr>
      <w:r>
        <w:t>People inside kept eating.</w:t>
      </w:r>
    </w:p>
    <w:p>
      <w:pPr>
        <w:pStyle w:val="BookBody"/>
      </w:pPr>
      <w:r>
        <w:t>Life did not stop just because his did.</w:t>
      </w:r>
    </w:p>
    <w:p>
      <w:pPr>
        <w:pStyle w:val="BookBody"/>
      </w:pPr>
      <w:r>
        <w:t>In the weeks that followed, Michael tried to reach her.</w:t>
      </w:r>
    </w:p>
    <w:p>
      <w:pPr>
        <w:pStyle w:val="BookBody"/>
      </w:pPr>
      <w:r>
        <w:t>At first, he called.</w:t>
      </w:r>
    </w:p>
    <w:p>
      <w:pPr>
        <w:pStyle w:val="BookBody"/>
      </w:pPr>
      <w:r>
        <w:t>Then he texted.</w:t>
      </w:r>
    </w:p>
    <w:p>
      <w:pPr>
        <w:pStyle w:val="BookBody"/>
      </w:pPr>
      <w:r>
        <w:t>Then he stopped, because silence had a way of making a man feel foolish for caring.</w:t>
      </w:r>
    </w:p>
    <w:p>
      <w:pPr>
        <w:pStyle w:val="BookBody"/>
      </w:pPr>
      <w:r>
        <w:t>But he could not let the ending stay the way it had.</w:t>
      </w:r>
    </w:p>
    <w:p>
      <w:pPr>
        <w:pStyle w:val="BookBody"/>
      </w:pPr>
      <w:r>
        <w:t>So he wrote a letter.</w:t>
      </w:r>
    </w:p>
    <w:p>
      <w:pPr>
        <w:pStyle w:val="BookBody"/>
      </w:pPr>
      <w:r>
        <w:t>Not a perfect one. Not a polished one. Just pages of everything he had not known how to say without anger getting in the way. He wrote that he loved her. That he was hurt. That he wished she had trusted him enough to ask him to slow down instead of walking away. That the promise had mattered to him. That she had mattered to him.</w:t>
      </w:r>
    </w:p>
    <w:p>
      <w:pPr>
        <w:pStyle w:val="BookBody"/>
      </w:pPr>
      <w:r>
        <w:t>He wrote until his hand cramped.</w:t>
      </w:r>
    </w:p>
    <w:p>
      <w:pPr>
        <w:pStyle w:val="BookBody"/>
      </w:pPr>
      <w:r>
        <w:t>Then he folded the letter, sealed it, and sent it where he believed it needed to go.</w:t>
      </w:r>
    </w:p>
    <w:p>
      <w:pPr>
        <w:pStyle w:val="BookBody"/>
      </w:pPr>
      <w:r>
        <w:t>Days passed.</w:t>
      </w:r>
    </w:p>
    <w:p>
      <w:pPr>
        <w:pStyle w:val="BookBody"/>
      </w:pPr>
      <w:r>
        <w:t>Then weeks.</w:t>
      </w:r>
    </w:p>
    <w:p>
      <w:pPr>
        <w:pStyle w:val="BookBody"/>
      </w:pPr>
      <w:r>
        <w:t>No answer came.</w:t>
      </w:r>
    </w:p>
    <w:p>
      <w:pPr>
        <w:pStyle w:val="BookBody"/>
      </w:pPr>
      <w:r>
        <w:t>Michael told himself the silence was Jessica's answer.</w:t>
      </w:r>
    </w:p>
    <w:p>
      <w:pPr>
        <w:pStyle w:val="BookBody"/>
      </w:pPr>
      <w:r>
        <w:t>That was the belief that hardened inside him.</w:t>
      </w:r>
    </w:p>
    <w:p>
      <w:pPr>
        <w:pStyle w:val="BookBody"/>
      </w:pPr>
      <w:r>
        <w:t>She had left.</w:t>
      </w:r>
    </w:p>
    <w:p>
      <w:pPr>
        <w:pStyle w:val="BookBody"/>
      </w:pPr>
      <w:r>
        <w:t>She had read his heart on paper.</w:t>
      </w:r>
    </w:p>
    <w:p>
      <w:pPr>
        <w:pStyle w:val="BookBody"/>
      </w:pPr>
      <w:r>
        <w:t>And still, she had chosen silence.</w:t>
      </w:r>
    </w:p>
    <w:p>
      <w:pPr>
        <w:pStyle w:val="BookBody"/>
      </w:pPr>
      <w:r>
        <w:t>Something in him closed after that.</w:t>
      </w:r>
    </w:p>
    <w:p>
      <w:pPr>
        <w:pStyle w:val="BookBody"/>
      </w:pPr>
      <w:r>
        <w:t>Not all at once. Not dramatically. It was quieter than that. A light going out in a room nobody entered anymore. Michael went to work. Paid bills. Drank too much coffee. Smiled when expected. Laughed less. The diner dream stayed, but it changed. It no longer felt like a future.</w:t>
      </w:r>
    </w:p>
    <w:p>
      <w:pPr>
        <w:pStyle w:val="BookBody"/>
      </w:pPr>
      <w:r>
        <w:t>It felt like evidence.</w:t>
      </w:r>
    </w:p>
    <w:p>
      <w:pPr>
        <w:pStyle w:val="BookBody"/>
      </w:pPr>
      <w:r>
        <w:t>A promise he had been stupid enough to make.</w:t>
      </w:r>
    </w:p>
    <w:p>
      <w:pPr>
        <w:pStyle w:val="BookBody"/>
      </w:pPr>
      <w:r>
        <w:t>Months later, when he found Alecia again, he almost did not trust it.</w:t>
      </w:r>
    </w:p>
    <w:p>
      <w:pPr>
        <w:pStyle w:val="BookBody"/>
      </w:pPr>
      <w:r>
        <w:t>Her name appeared first like a memory returning from a place he thought had burned down. Alecia Underwood. The girl from Texas. The friend from before his parents' divorce. The one connected to the version of him that had existed before broken homes and lost contact and years of pretending he had made peace with what life took.</w:t>
      </w:r>
    </w:p>
    <w:p>
      <w:pPr>
        <w:pStyle w:val="BookBody"/>
      </w:pPr>
      <w:r>
        <w:t>They talked carefully at first.</w:t>
      </w:r>
    </w:p>
    <w:p>
      <w:pPr>
        <w:pStyle w:val="BookBody"/>
      </w:pPr>
      <w:r>
        <w:t>Two adults circling an old childhood connection, both aware that time had changed them.</w:t>
      </w:r>
    </w:p>
    <w:p>
      <w:pPr>
        <w:pStyle w:val="BookBody"/>
      </w:pPr>
      <w:r>
        <w:t>But Alecia had a way of cutting through him that Jessica never had.</w:t>
      </w:r>
    </w:p>
    <w:p>
      <w:pPr>
        <w:pStyle w:val="BookBody"/>
      </w:pPr>
      <w:r>
        <w:t>Jessica had been warmth.</w:t>
      </w:r>
    </w:p>
    <w:p>
      <w:pPr>
        <w:pStyle w:val="BookBody"/>
      </w:pPr>
      <w:r>
        <w:t>Alecia was fire.</w:t>
      </w:r>
    </w:p>
    <w:p>
      <w:pPr>
        <w:pStyle w:val="BookBody"/>
      </w:pPr>
      <w:r>
        <w:t>She did not tiptoe around his damage. She looked at it, called it what it was, and made it very clear that if he planned to be emotionally difficult, he could at least be honest about it.</w:t>
      </w:r>
    </w:p>
    <w:p>
      <w:pPr>
        <w:pStyle w:val="BookBody"/>
      </w:pPr>
      <w:r>
        <w:t>Michael did not fall in love with Alecia because she erased Jessica.</w:t>
      </w:r>
    </w:p>
    <w:p>
      <w:pPr>
        <w:pStyle w:val="BookBody"/>
      </w:pPr>
      <w:r>
        <w:t>She didn't.</w:t>
      </w:r>
    </w:p>
    <w:p>
      <w:pPr>
        <w:pStyle w:val="BookBody"/>
      </w:pPr>
      <w:r>
        <w:t>He fell in love with Alecia because she stayed.</w:t>
      </w:r>
    </w:p>
    <w:p>
      <w:pPr>
        <w:pStyle w:val="BookBody"/>
      </w:pPr>
      <w:r>
        <w:t>She stayed when he got quiet. Stayed when old wounds made him sharp. Stayed when he tried to pretend he did not need anyone. Stayed when he told her about Jessica and the promise and the diner dream that now hurt to remember.</w:t>
      </w:r>
    </w:p>
    <w:p>
      <w:pPr>
        <w:pStyle w:val="BookBody"/>
      </w:pPr>
      <w:r>
        <w:t>Alecia listened.</w:t>
      </w:r>
    </w:p>
    <w:p>
      <w:pPr>
        <w:pStyle w:val="BookBody"/>
      </w:pPr>
      <w:r>
        <w:t>Then she said, "So build it anyway."</w:t>
      </w:r>
    </w:p>
    <w:p>
      <w:pPr>
        <w:pStyle w:val="BookBody"/>
      </w:pPr>
      <w:r>
        <w:t>Michael had stared at her. "What?"</w:t>
      </w:r>
    </w:p>
    <w:p>
      <w:pPr>
        <w:pStyle w:val="BookBody"/>
      </w:pPr>
      <w:r>
        <w:t>"The diner," she said. "Build it anyway."</w:t>
      </w:r>
    </w:p>
    <w:p>
      <w:pPr>
        <w:pStyle w:val="BookBody"/>
      </w:pPr>
      <w:r>
        <w:t>"It wasn't for you."</w:t>
      </w:r>
    </w:p>
    <w:p>
      <w:pPr>
        <w:pStyle w:val="BookBody"/>
      </w:pPr>
      <w:r>
        <w:t>Alecia shrugged, but her eyes had been soft. "Maybe not at first."</w:t>
      </w:r>
    </w:p>
    <w:p>
      <w:pPr>
        <w:pStyle w:val="BookBody"/>
      </w:pPr>
      <w:r>
        <w:t>That was Alecia.</w:t>
      </w:r>
    </w:p>
    <w:p>
      <w:pPr>
        <w:pStyle w:val="BookBody"/>
      </w:pPr>
      <w:r>
        <w:t>She was not gentle in the way people expected women to be gentle. She did not wrap every truth in lace. She loved with sarcasm, stubbornness, and both feet planted firmly on the ground. But when she chose Michael, she chose all of him -- even the parts another woman had wounded.</w:t>
      </w:r>
    </w:p>
    <w:p>
      <w:pPr>
        <w:pStyle w:val="BookBody"/>
      </w:pPr>
      <w:r>
        <w:t>Years passed.</w:t>
      </w:r>
    </w:p>
    <w:p>
      <w:pPr>
        <w:pStyle w:val="BookBody"/>
      </w:pPr>
      <w:r>
        <w:t>Michael and Alecia married.</w:t>
      </w:r>
    </w:p>
    <w:p>
      <w:pPr>
        <w:pStyle w:val="BookBody"/>
      </w:pPr>
      <w:r>
        <w:t>Their life was not perfect, but it was real. Bills. Arguments. Laughter. Late-night talks. Hard mornings. Forgiveness. Coffee. Plans. A love built not from fantasy, but from showing up again and again.</w:t>
      </w:r>
    </w:p>
    <w:p>
      <w:pPr>
        <w:pStyle w:val="BookBody"/>
      </w:pPr>
      <w:r>
        <w:t>Then came Lilly Marie.</w:t>
      </w:r>
    </w:p>
    <w:p>
      <w:pPr>
        <w:pStyle w:val="BookBody"/>
      </w:pPr>
      <w:r>
        <w:t>The first time Michael held his daughter, something inside him broke open in a way that did not hurt.</w:t>
      </w:r>
    </w:p>
    <w:p>
      <w:pPr>
        <w:pStyle w:val="BookBody"/>
      </w:pPr>
      <w:r>
        <w:t>She was tiny, red-faced, furious at the world, and perfect.</w:t>
      </w:r>
    </w:p>
    <w:p>
      <w:pPr>
        <w:pStyle w:val="BookBody"/>
      </w:pPr>
      <w:r>
        <w:t>Alecia, exhausted and pale, looked over at him from the hospital bed and said, "If you cry on that baby, I'm charging you for water damage."</w:t>
      </w:r>
    </w:p>
    <w:p>
      <w:pPr>
        <w:pStyle w:val="BookBody"/>
      </w:pPr>
      <w:r>
        <w:t>Michael cried anyway.</w:t>
      </w:r>
    </w:p>
    <w:p>
      <w:pPr>
        <w:pStyle w:val="BookBody"/>
      </w:pPr>
      <w:r>
        <w:t>Lilly became the softest part of his life.</w:t>
      </w:r>
    </w:p>
    <w:p>
      <w:pPr>
        <w:pStyle w:val="BookBody"/>
      </w:pPr>
      <w:r>
        <w:t>She grew into a child with Alecia's sarcasm, Michael's eyes, and a personality strong enough to require adult supervision and possibly legal counsel. She asked questions too big for her age, laughed with her whole face, and made the world feel less like something Michael had to survive.</w:t>
      </w:r>
    </w:p>
    <w:p>
      <w:pPr>
        <w:pStyle w:val="BookBody"/>
      </w:pPr>
      <w:r>
        <w:t>The diner dream returned slowly.</w:t>
      </w:r>
    </w:p>
    <w:p>
      <w:pPr>
        <w:pStyle w:val="BookBody"/>
      </w:pPr>
      <w:r>
        <w:t>Not as the promise he had made to Jessica.</w:t>
      </w:r>
    </w:p>
    <w:p>
      <w:pPr>
        <w:pStyle w:val="BookBody"/>
      </w:pPr>
      <w:r>
        <w:t>Not exactly.</w:t>
      </w:r>
    </w:p>
    <w:p>
      <w:pPr>
        <w:pStyle w:val="BookBody"/>
      </w:pPr>
      <w:r>
        <w:t>That promise still hurt if he touched it wrong.</w:t>
      </w:r>
    </w:p>
    <w:p>
      <w:pPr>
        <w:pStyle w:val="BookBody"/>
      </w:pPr>
      <w:r>
        <w:t>But Alecia helped him see that broken things could become foundations if someone had the courage to build carefully on top of them.</w:t>
      </w:r>
    </w:p>
    <w:p>
      <w:pPr>
        <w:pStyle w:val="BookBody"/>
      </w:pPr>
      <w:r>
        <w:t>So they built.</w:t>
      </w:r>
    </w:p>
    <w:p>
      <w:pPr>
        <w:pStyle w:val="BookBody"/>
      </w:pPr>
      <w:r>
        <w:t>Piece by piece.</w:t>
      </w:r>
    </w:p>
    <w:p>
      <w:pPr>
        <w:pStyle w:val="BookBody"/>
      </w:pPr>
      <w:r>
        <w:t>Loan papers. Paint samples. Used kitchen equipment. Long nights. Early mornings. Arguments over tile, menus, coffee machines, and whether Alecia's sarcasm should count as customer service.</w:t>
      </w:r>
    </w:p>
    <w:p>
      <w:pPr>
        <w:pStyle w:val="BookBody"/>
      </w:pPr>
      <w:r>
        <w:t>Finally, in Milton, West Virginia, eleven years after the night Michael met Jessica Hart in a Walmart parking lot, the sign went up.</w:t>
      </w:r>
    </w:p>
    <w:p>
      <w:pPr>
        <w:pStyle w:val="BookBody"/>
      </w:pPr>
      <w:r>
        <w:t>Alecia's Kitchen.</w:t>
      </w:r>
    </w:p>
    <w:p>
      <w:pPr>
        <w:pStyle w:val="BookBody"/>
      </w:pPr>
      <w:r>
        <w:t>Not Jessica's Kitchen.</w:t>
      </w:r>
    </w:p>
    <w:p>
      <w:pPr>
        <w:pStyle w:val="BookBody"/>
      </w:pPr>
      <w:r>
        <w:t>Not the promise as it was first spoken.</w:t>
      </w:r>
    </w:p>
    <w:p>
      <w:pPr>
        <w:pStyle w:val="BookBody"/>
      </w:pPr>
      <w:r>
        <w:t>But the promise that survived.</w:t>
      </w:r>
    </w:p>
    <w:p>
      <w:pPr>
        <w:pStyle w:val="BookBody"/>
      </w:pPr>
      <w:r>
        <w:t>The promise that changed shape.</w:t>
      </w:r>
    </w:p>
    <w:p>
      <w:pPr>
        <w:pStyle w:val="BookBody"/>
      </w:pPr>
      <w:r>
        <w:t>The promise Alecia helped him carry when he no longer believed he could carry it himself.</w:t>
      </w:r>
    </w:p>
    <w:p>
      <w:pPr>
        <w:pStyle w:val="BookBody"/>
      </w:pPr>
      <w:r>
        <w:t>Michael stood beneath the sign the night before opening, Alecia beside him, Lilly holding both their hands and asking if she could put pancakes on the menu that looked "suspicious."</w:t>
      </w:r>
    </w:p>
    <w:p>
      <w:pPr>
        <w:pStyle w:val="BookBody"/>
      </w:pPr>
      <w:r>
        <w:t>Alecia said absolutely not.</w:t>
      </w:r>
    </w:p>
    <w:p>
      <w:pPr>
        <w:pStyle w:val="BookBody"/>
      </w:pPr>
      <w:r>
        <w:t>Michael smiled and said they would discuss it.</w:t>
      </w:r>
    </w:p>
    <w:p>
      <w:pPr>
        <w:pStyle w:val="BookBody"/>
      </w:pPr>
      <w:r>
        <w:t>Alecia told him there was nothing to discuss unless he wanted to sleep in the walk-in freezer.</w:t>
      </w:r>
    </w:p>
    <w:p>
      <w:pPr>
        <w:pStyle w:val="BookBody"/>
      </w:pPr>
      <w:r>
        <w:t>For the first time in years, Michael looked at a diner and did not feel only what he had lost.</w:t>
      </w:r>
    </w:p>
    <w:p>
      <w:pPr>
        <w:pStyle w:val="BookBody"/>
      </w:pPr>
      <w:r>
        <w:t>He felt what had stayed.</w:t>
      </w:r>
    </w:p>
    <w:p>
      <w:pPr>
        <w:pStyle w:val="BookBody"/>
      </w:pPr>
      <w:r>
        <w:t>He looked at Alecia.</w:t>
      </w:r>
    </w:p>
    <w:p>
      <w:pPr>
        <w:pStyle w:val="BookBody"/>
      </w:pPr>
      <w:r>
        <w:t>His wife.</w:t>
      </w:r>
    </w:p>
    <w:p>
      <w:pPr>
        <w:pStyle w:val="BookBody"/>
      </w:pPr>
      <w:r>
        <w:t>His second chance.</w:t>
      </w:r>
    </w:p>
    <w:p>
      <w:pPr>
        <w:pStyle w:val="BookBody"/>
      </w:pPr>
      <w:r>
        <w:t>He looked at Lilly.</w:t>
      </w:r>
    </w:p>
    <w:p>
      <w:pPr>
        <w:pStyle w:val="BookBody"/>
      </w:pPr>
      <w:r>
        <w:t>His daughter.</w:t>
      </w:r>
    </w:p>
    <w:p>
      <w:pPr>
        <w:pStyle w:val="BookBody"/>
      </w:pPr>
      <w:r>
        <w:t>His reason to keep building.</w:t>
      </w:r>
    </w:p>
    <w:p>
      <w:pPr>
        <w:pStyle w:val="BookBody"/>
      </w:pPr>
      <w:r>
        <w:t>And he believed, finally, that maybe the old promise had found the place it was meant to become.</w:t>
      </w:r>
    </w:p>
    <w:p>
      <w:pPr>
        <w:pStyle w:val="BookBody"/>
      </w:pPr>
      <w:r>
        <w:t>He did not know that the past was already on its way back.</w:t>
      </w:r>
    </w:p>
    <w:p>
      <w:pPr>
        <w:pStyle w:val="BookBody"/>
      </w:pPr>
      <w:r>
        <w:t>He did not know Karen Kelly would one day walk into Alecia's Kitchen and carry with her a truth Michael had never been given.</w:t>
      </w:r>
    </w:p>
    <w:p>
      <w:pPr>
        <w:pStyle w:val="BookBody"/>
      </w:pPr>
      <w:r>
        <w:t>He did not know Jessica Hart would return to his life not as the woman he had loved, but as the unanswered question that had shaped him.</w:t>
      </w:r>
    </w:p>
    <w:p>
      <w:pPr>
        <w:pStyle w:val="BookBody"/>
      </w:pPr>
      <w:r>
        <w:t>He only knew that eleven years had passed.</w:t>
      </w:r>
    </w:p>
    <w:p>
      <w:pPr>
        <w:pStyle w:val="BookBody"/>
      </w:pPr>
      <w:r>
        <w:t>The diner doors were about to open.</w:t>
      </w:r>
    </w:p>
    <w:p>
      <w:pPr>
        <w:pStyle w:val="BookBody"/>
      </w:pPr>
      <w:r>
        <w:t>And Michael Sargent had no idea that the promise he thought had died in Paintsville was still breathing.</w:t>
      </w:r>
    </w:p>
    <w:p>
      <w:r>
        <w:br w:type="page"/>
      </w:r>
    </w:p>
    <w:p/>
    <w:p/>
    <w:p/>
    <w:p/>
    <w:p/>
    <w:p/>
    <w:p/>
    <w:p/>
    <w:p/>
    <w:p>
      <w:pPr>
        <w:spacing w:after="240"/>
        <w:jc w:val="center"/>
      </w:pPr>
      <w:r>
        <w:rPr>
          <w:rFonts w:ascii="Garamond" w:hAnsi="Garamond"/>
          <w:b/>
          <w:i w:val="0"/>
          <w:sz w:val="32"/>
        </w:rPr>
        <w:t>PART ONE</w:t>
      </w:r>
    </w:p>
    <w:p>
      <w:pPr>
        <w:spacing w:after="360"/>
        <w:jc w:val="center"/>
      </w:pPr>
      <w:r>
        <w:rPr>
          <w:rFonts w:ascii="Garamond" w:hAnsi="Garamond"/>
          <w:b w:val="0"/>
          <w:i w:val="0"/>
          <w:sz w:val="44"/>
        </w:rPr>
        <w:t>The Life He Built</w:t>
      </w:r>
    </w:p>
    <w:p>
      <w:pPr>
        <w:spacing w:after="0"/>
        <w:jc w:val="center"/>
      </w:pPr>
      <w:r>
        <w:rPr>
          <w:rFonts w:ascii="Garamond" w:hAnsi="Garamond"/>
          <w:b w:val="0"/>
          <w:i/>
          <w:sz w:val="24"/>
        </w:rPr>
        <w:t>Eleven years later, the promise had a new name.</w:t>
      </w:r>
    </w:p>
    <w:p>
      <w:r>
        <w:br w:type="page"/>
      </w:r>
    </w:p>
    <w:p>
      <w:pPr>
        <w:pStyle w:val="Heading1"/>
        <w:spacing w:before="960"/>
      </w:pPr>
      <w:r>
        <w:t>Chapter 1</w:t>
      </w:r>
    </w:p>
    <w:p>
      <w:pPr>
        <w:pStyle w:val="Heading2"/>
      </w:pPr>
      <w:r>
        <w:t>Alecia's Kitchen</w:t>
      </w:r>
    </w:p>
    <w:p>
      <w:pPr>
        <w:pStyle w:val="FirstParagraph"/>
      </w:pPr>
      <w:r>
        <w:t>By six-thirty in the morning, Alecia Sargent had already threatened the coffee maker twice.</w:t>
      </w:r>
    </w:p>
    <w:p>
      <w:pPr>
        <w:pStyle w:val="BookBody"/>
      </w:pPr>
      <w:r>
        <w:t>The first time had been quiet, more of a warning than a threat. The second time came loud enough for Michael to look up from the flat top grill, tongs in one hand and a strip of bacon suspended in the air like he was waiting for the coffee maker to defend itself.</w:t>
      </w:r>
    </w:p>
    <w:p>
      <w:pPr>
        <w:pStyle w:val="BookBody"/>
      </w:pPr>
      <w:r>
        <w:t>"You talking to the coffee maker again?" he asked.</w:t>
      </w:r>
    </w:p>
    <w:p>
      <w:pPr>
        <w:pStyle w:val="BookBody"/>
      </w:pPr>
      <w:r>
        <w:t>Alecia stood behind the counter with one hand on her hip, dark hair pulled into a messy bun, eyes narrowed at the machine as it coughed a weak stream of coffee into the glass pot. "I am not talking to it. I am giving it one final chance to make better life choices before I throw it into the parking lot."</w:t>
      </w:r>
    </w:p>
    <w:p>
      <w:pPr>
        <w:pStyle w:val="BookBody"/>
      </w:pPr>
      <w:r>
        <w:t>"That sounds like talking."</w:t>
      </w:r>
    </w:p>
    <w:p>
      <w:pPr>
        <w:pStyle w:val="BookBody"/>
      </w:pPr>
      <w:r>
        <w:t>"That sounds like leadership."</w:t>
      </w:r>
    </w:p>
    <w:p>
      <w:pPr>
        <w:pStyle w:val="BookBody"/>
      </w:pPr>
      <w:r>
        <w:t>From the booth closest to the kitchen door, Lilly Marie Sargent looked up from her cereal bar and orange juice. Her backpack sat beside her, half-zipped, with a folder sticking out and one shoe untied beneath the table. At ten years old, Lilly had already inherited her mother's talent for sarcasm and her father's gift for asking questions that got him in trouble.</w:t>
      </w:r>
    </w:p>
    <w:p>
      <w:pPr>
        <w:pStyle w:val="BookBody"/>
      </w:pPr>
      <w:r>
        <w:t>"Momma," she said, "if you throw the coffee maker outside, will Daddy cry?"</w:t>
      </w:r>
    </w:p>
    <w:p>
      <w:pPr>
        <w:pStyle w:val="BookBody"/>
      </w:pPr>
      <w:r>
        <w:t>Michael pointed the tongs at her. "First of all, rude."</w:t>
      </w:r>
    </w:p>
    <w:p>
      <w:pPr>
        <w:pStyle w:val="BookBody"/>
      </w:pPr>
      <w:r>
        <w:t>Lilly shrugged. "I didn't say you would cry loud."</w:t>
      </w:r>
    </w:p>
    <w:p>
      <w:pPr>
        <w:pStyle w:val="BookBody"/>
      </w:pPr>
      <w:r>
        <w:t>Alecia poured the first cup and slid it toward Michael. "He wouldn't cry because of the coffee maker. He'd cry because he'd have to buy a new one, and your daddy treats money like it personally owes him an apology."</w:t>
      </w:r>
    </w:p>
    <w:p>
      <w:pPr>
        <w:pStyle w:val="BookBody"/>
      </w:pPr>
      <w:r>
        <w:t>Lilly nodded like that explained several things. "That sounds true."</w:t>
      </w:r>
    </w:p>
    <w:p>
      <w:pPr>
        <w:pStyle w:val="BookBody"/>
      </w:pPr>
      <w:r>
        <w:t>"Both of you are impossible," Michael said, taking the coffee.</w:t>
      </w:r>
    </w:p>
    <w:p>
      <w:pPr>
        <w:pStyle w:val="BookBody"/>
      </w:pPr>
      <w:r>
        <w:t>Alecia smiled. "And yet you married into this and reproduced. So whose fault is that?"</w:t>
      </w:r>
    </w:p>
    <w:p>
      <w:pPr>
        <w:pStyle w:val="BookBody"/>
      </w:pPr>
      <w:r>
        <w:t>The morning light had just started to push through the front windows of Alecia's Kitchen, turning the glass warm around the edges. Outside, Milton, West Virginia was still waking up. A delivery truck rumbled down the street, brakes squeaking at the corner. Across the road, old brick storefronts caught the first pale gold of sunrise.</w:t>
      </w:r>
    </w:p>
    <w:p>
      <w:pPr>
        <w:pStyle w:val="BookBody"/>
      </w:pPr>
      <w:r>
        <w:t>Inside the diner, everything smelled like bacon, biscuits, coffee, and the lemon cleaner Alecia insisted on using because, in her words, if people were going to judge her floors, they could at least smell citrus while being wrong.</w:t>
      </w:r>
    </w:p>
    <w:p>
      <w:pPr>
        <w:pStyle w:val="BookBody"/>
      </w:pPr>
      <w:r>
        <w:t>Alecia's Kitchen had only been open for two weeks, but it already felt older than that. Not worn down. Settled. Like the place had been waiting for them to find it, hang the sign, and fill it with noise.</w:t>
      </w:r>
    </w:p>
    <w:p>
      <w:pPr>
        <w:pStyle w:val="BookBody"/>
      </w:pPr>
      <w:r>
        <w:t>The sign still made Michael stop sometimes.</w:t>
      </w:r>
    </w:p>
    <w:p>
      <w:pPr>
        <w:pStyle w:val="BookBody"/>
      </w:pPr>
      <w:r>
        <w:t>Alecia's Kitchen.</w:t>
      </w:r>
    </w:p>
    <w:p>
      <w:pPr>
        <w:pStyle w:val="BookBody"/>
      </w:pPr>
      <w:r>
        <w:t>Cream letters on a deep red background, with a small gold underline beneath the name. It was not the name the first promise had been born with. He knew that. Alecia knew that. But the sign did not feel like a lie. It felt like the promise that survived.</w:t>
      </w:r>
    </w:p>
    <w:p>
      <w:pPr>
        <w:pStyle w:val="BookBody"/>
      </w:pPr>
      <w:r>
        <w:t>The bell over the front door jingled at six-forty.</w:t>
      </w:r>
    </w:p>
    <w:p>
      <w:pPr>
        <w:pStyle w:val="BookBody"/>
      </w:pPr>
      <w:r>
        <w:t>Earl Thompson stepped inside wearing his faded ball cap and carrying the local paper under one arm. Earl was seventy-three, widowed, stubborn, and convinced every chair in the building was either too hard or placed wrong. Alecia claimed he had become a regular before they had technically been open long enough to have regulars.</w:t>
      </w:r>
    </w:p>
    <w:p>
      <w:pPr>
        <w:pStyle w:val="BookBody"/>
      </w:pPr>
      <w:r>
        <w:t>"Morning," Earl called.</w:t>
      </w:r>
    </w:p>
    <w:p>
      <w:pPr>
        <w:pStyle w:val="BookBody"/>
      </w:pPr>
      <w:r>
        <w:t>Alecia didn't look up from wiping the counter. "We're closed."</w:t>
      </w:r>
    </w:p>
    <w:p>
      <w:pPr>
        <w:pStyle w:val="BookBody"/>
      </w:pPr>
      <w:r>
        <w:t>Earl stopped halfway to his stool and frowned at the OPEN sign behind him. "No, you ain't."</w:t>
      </w:r>
    </w:p>
    <w:p>
      <w:pPr>
        <w:pStyle w:val="BookBody"/>
      </w:pPr>
      <w:r>
        <w:t>"I know. I just wanted to see if you'd listen."</w:t>
      </w:r>
    </w:p>
    <w:p>
      <w:pPr>
        <w:pStyle w:val="BookBody"/>
      </w:pPr>
      <w:r>
        <w:t>"Woman, I'm too old to be emotionally tested before coffee."</w:t>
      </w:r>
    </w:p>
    <w:p>
      <w:pPr>
        <w:pStyle w:val="BookBody"/>
      </w:pPr>
      <w:r>
        <w:t>"Then sit down before I charge you a counseling fee."</w:t>
      </w:r>
    </w:p>
    <w:p>
      <w:pPr>
        <w:pStyle w:val="BookBody"/>
      </w:pPr>
      <w:r>
        <w:t>Lilly laughed so hard she almost dropped her cereal bar. Michael tried not to smile and failed.</w:t>
      </w:r>
    </w:p>
    <w:p>
      <w:pPr>
        <w:pStyle w:val="BookBody"/>
      </w:pPr>
      <w:r>
        <w:t>Earl settled on his stool. "Coffee."</w:t>
      </w:r>
    </w:p>
    <w:p>
      <w:pPr>
        <w:pStyle w:val="BookBody"/>
      </w:pPr>
      <w:r>
        <w:t>Alecia poured it before he finished the word. "Good morning to you too, sunshine."</w:t>
      </w:r>
    </w:p>
    <w:p>
      <w:pPr>
        <w:pStyle w:val="BookBody"/>
      </w:pPr>
      <w:r>
        <w:t>"You always this pleasant?"</w:t>
      </w:r>
    </w:p>
    <w:p>
      <w:pPr>
        <w:pStyle w:val="BookBody"/>
      </w:pPr>
      <w:r>
        <w:t>"No. Sometimes I'm worse."</w:t>
      </w:r>
    </w:p>
    <w:p>
      <w:pPr>
        <w:pStyle w:val="BookBody"/>
      </w:pPr>
      <w:r>
        <w:t>Earl grunted into his cup. "That explains the sign. Should've called it Alecia's Warning."</w:t>
      </w:r>
    </w:p>
    <w:p>
      <w:pPr>
        <w:pStyle w:val="BookBody"/>
      </w:pPr>
      <w:r>
        <w:t>Lilly burst out again.</w:t>
      </w:r>
    </w:p>
    <w:p>
      <w:pPr>
        <w:pStyle w:val="BookBody"/>
      </w:pPr>
      <w:r>
        <w:t>"Do not encourage him," Michael said.</w:t>
      </w:r>
    </w:p>
    <w:p>
      <w:pPr>
        <w:pStyle w:val="BookBody"/>
      </w:pPr>
      <w:r>
        <w:t>Alecia leaned on the counter. "You want your usual?"</w:t>
      </w:r>
    </w:p>
    <w:p>
      <w:pPr>
        <w:pStyle w:val="BookBody"/>
      </w:pPr>
      <w:r>
        <w:t>"I don't have a usual."</w:t>
      </w:r>
    </w:p>
    <w:p>
      <w:pPr>
        <w:pStyle w:val="BookBody"/>
      </w:pPr>
      <w:r>
        <w:t>"You have been here eight mornings in a row and ordered two eggs over medium, bacon crisp enough to offend a doctor, biscuits and gravy, and coffee strong enough to restart a tractor."</w:t>
      </w:r>
    </w:p>
    <w:p>
      <w:pPr>
        <w:pStyle w:val="BookBody"/>
      </w:pPr>
      <w:r>
        <w:t>Earl stared at her. "That don't mean it's my usual."</w:t>
      </w:r>
    </w:p>
    <w:p>
      <w:pPr>
        <w:pStyle w:val="BookBody"/>
      </w:pPr>
      <w:r>
        <w:t>"It does now."</w:t>
      </w:r>
    </w:p>
    <w:p>
      <w:pPr>
        <w:pStyle w:val="BookBody"/>
      </w:pPr>
      <w:r>
        <w:t>Michael turned back to the grill. "Two eggs over medium, crisp bacon, biscuits and gravy."</w:t>
      </w:r>
    </w:p>
    <w:p>
      <w:pPr>
        <w:pStyle w:val="BookBody"/>
      </w:pPr>
      <w:r>
        <w:t>"Crisp," Earl called.</w:t>
      </w:r>
    </w:p>
    <w:p>
      <w:pPr>
        <w:pStyle w:val="BookBody"/>
      </w:pPr>
      <w:r>
        <w:t>Alecia pointed at him. "He heard you the first eight times."</w:t>
      </w:r>
    </w:p>
    <w:p>
      <w:pPr>
        <w:pStyle w:val="BookBody"/>
      </w:pPr>
      <w:r>
        <w:t>The morning kept moving. Lilly dug through her backpack for a permission slip, found a pencil, a crumpled spelling paper, and a small plastic frog before producing the form. Michael signed it while Alecia fixed Lilly's ponytail and muttered that the child's backpack looked like a raccoon had packed for college.</w:t>
      </w:r>
    </w:p>
    <w:p>
      <w:pPr>
        <w:pStyle w:val="BookBody"/>
      </w:pPr>
      <w:r>
        <w:t>"It's organized," Lilly insisted.</w:t>
      </w:r>
    </w:p>
    <w:p>
      <w:pPr>
        <w:pStyle w:val="BookBody"/>
      </w:pPr>
      <w:r>
        <w:t>"So is a crime scene," Alecia said.</w:t>
      </w:r>
    </w:p>
    <w:p>
      <w:pPr>
        <w:pStyle w:val="BookBody"/>
      </w:pPr>
      <w:r>
        <w:t>When the school bus sighed to a stop outside, Michael walked Lilly to the door like he did every morning. She insisted she was old enough to walk out by herself. Michael insisted he was her father and therefore allowed to be embarrassing before eight o'clock.</w:t>
      </w:r>
    </w:p>
    <w:p>
      <w:pPr>
        <w:pStyle w:val="BookBody"/>
      </w:pPr>
      <w:r>
        <w:t>Lilly climbed the steps, turned, and waved through the window.</w:t>
      </w:r>
    </w:p>
    <w:p>
      <w:pPr>
        <w:pStyle w:val="BookBody"/>
      </w:pPr>
      <w:r>
        <w:t>Michael waved back.</w:t>
      </w:r>
    </w:p>
    <w:p>
      <w:pPr>
        <w:pStyle w:val="BookBody"/>
      </w:pPr>
      <w:r>
        <w:t>He stood there a second too long after the bus pulled away.</w:t>
      </w:r>
    </w:p>
    <w:p>
      <w:pPr>
        <w:pStyle w:val="BookBody"/>
      </w:pPr>
      <w:r>
        <w:t>He always did.</w:t>
      </w:r>
    </w:p>
    <w:p>
      <w:pPr>
        <w:pStyle w:val="BookBody"/>
      </w:pPr>
      <w:r>
        <w:t>A man could build a diner, pay bills, cook breakfast, and convince himself he had some control over his life. Then his little girl could climb onto a school bus with a backpack too big for her shoulders, and suddenly the world felt enormous again.</w:t>
      </w:r>
    </w:p>
    <w:p>
      <w:pPr>
        <w:pStyle w:val="BookBody"/>
      </w:pPr>
      <w:r>
        <w:t>Alecia stepped beside him in the doorway. "She's going to school, not joining a traveling circus."</w:t>
      </w:r>
    </w:p>
    <w:p>
      <w:pPr>
        <w:pStyle w:val="BookBody"/>
      </w:pPr>
      <w:r>
        <w:t>"With that backpack, she might."</w:t>
      </w:r>
    </w:p>
    <w:p>
      <w:pPr>
        <w:pStyle w:val="BookBody"/>
      </w:pPr>
      <w:r>
        <w:t>Alecia slipped her hand into his and squeezed once. Her sarcasm was loud, but her love was quieter and steadier. That was the part of Alecia most people missed at first. She joked because tenderness embarrassed her. But when Michael went still inside himself, she always found him.</w:t>
      </w:r>
    </w:p>
    <w:p>
      <w:pPr>
        <w:pStyle w:val="BookBody"/>
      </w:pPr>
      <w:r>
        <w:t>"You okay?" she asked.</w:t>
      </w:r>
    </w:p>
    <w:p>
      <w:pPr>
        <w:pStyle w:val="BookBody"/>
      </w:pPr>
      <w:r>
        <w:t>"Yeah."</w:t>
      </w:r>
    </w:p>
    <w:p>
      <w:pPr>
        <w:pStyle w:val="BookBody"/>
      </w:pPr>
      <w:r>
        <w:t>"Terrible lie, but short. I'll allow it."</w:t>
      </w:r>
    </w:p>
    <w:p>
      <w:pPr>
        <w:pStyle w:val="BookBody"/>
      </w:pPr>
      <w:r>
        <w:t>He smiled faintly. "I'm okay."</w:t>
      </w:r>
    </w:p>
    <w:p>
      <w:pPr>
        <w:pStyle w:val="BookBody"/>
      </w:pPr>
      <w:r>
        <w:t>"Good. Come on. Earl will accuse us of abandoning his eggs."</w:t>
      </w:r>
    </w:p>
    <w:p>
      <w:pPr>
        <w:pStyle w:val="BookBody"/>
      </w:pPr>
      <w:r>
        <w:t>By seven-thirty, the breakfast rush had filled the diner with the kind of noise Michael had once only dreamed about. Plates clattered. Coffee poured. Bacon snapped on the grill. Denise, their waitress, moved from table to table with a coffee pot in one hand and the calm authority of a woman who had raised three teenagers and feared no customer.</w:t>
      </w:r>
    </w:p>
    <w:p>
      <w:pPr>
        <w:pStyle w:val="BookBody"/>
      </w:pPr>
      <w:r>
        <w:t>Manny, their part-time cook, handled toast and hash browns with the serious expression of a man defusing explosives. He had applied by saying he liked cooking and hated people. Alecia hired him immediately because, as she put it, honesty was hard to train but useful when it showed up.</w:t>
      </w:r>
    </w:p>
    <w:p>
      <w:pPr>
        <w:pStyle w:val="BookBody"/>
      </w:pPr>
      <w:r>
        <w:t>At table four, two women from church talked about a bake sale. Near the window, a man in muddy work boots drank black coffee and stared into the cup like it knew something he didn't. A toddler at table six painted her hair with syrup while her mother apologized to every person who looked in her direction.</w:t>
      </w:r>
    </w:p>
    <w:p>
      <w:pPr>
        <w:pStyle w:val="BookBody"/>
      </w:pPr>
      <w:r>
        <w:t>Michael noticed all of it.</w:t>
      </w:r>
    </w:p>
    <w:p>
      <w:pPr>
        <w:pStyle w:val="BookBody"/>
      </w:pPr>
      <w:r>
        <w:t>That surprised him about owning a diner. He had thought the business would be food, bills, schedules, supply orders, and whether the freezer made a noise that sounded expensive. It was all of that. But it was also watching people carry their lives through the door.</w:t>
      </w:r>
    </w:p>
    <w:p>
      <w:pPr>
        <w:pStyle w:val="BookBody"/>
      </w:pPr>
      <w:r>
        <w:t>Some came in loud. Some came in tired. Some smiled like they meant it. Some smiled because they did not want anyone to ask what hurt.</w:t>
      </w:r>
    </w:p>
    <w:p>
      <w:pPr>
        <w:pStyle w:val="BookBody"/>
      </w:pPr>
      <w:r>
        <w:t>Alecia noticed too, though she pretended she didn't. She remembered who needed decaf, who hated onions, who liked extra napkins, and who needed kindness disguised as sarcasm because real gentleness might make them uncomfortable.</w:t>
      </w:r>
    </w:p>
    <w:p>
      <w:pPr>
        <w:pStyle w:val="BookBody"/>
      </w:pPr>
      <w:r>
        <w:t>Michael plated Earl's breakfast and set it in the pass window.</w:t>
      </w:r>
    </w:p>
    <w:p>
      <w:pPr>
        <w:pStyle w:val="BookBody"/>
      </w:pPr>
      <w:r>
        <w:t>Alecia slid the plate in front of Earl. "Here. Bacon crisp enough to make your cardiologist file a complaint."</w:t>
      </w:r>
    </w:p>
    <w:p>
      <w:pPr>
        <w:pStyle w:val="BookBody"/>
      </w:pPr>
      <w:r>
        <w:t>Earl poked it with his fork. "Looks decent."</w:t>
      </w:r>
    </w:p>
    <w:p>
      <w:pPr>
        <w:pStyle w:val="BookBody"/>
      </w:pPr>
      <w:r>
        <w:t>"That is the kindest thing you've ever said to me."</w:t>
      </w:r>
    </w:p>
    <w:p>
      <w:pPr>
        <w:pStyle w:val="BookBody"/>
      </w:pPr>
      <w:r>
        <w:t>"Don't get emotional."</w:t>
      </w:r>
    </w:p>
    <w:p>
      <w:pPr>
        <w:pStyle w:val="BookBody"/>
      </w:pPr>
      <w:r>
        <w:t>"Too late. I'm naming the mop after you."</w:t>
      </w:r>
    </w:p>
    <w:p>
      <w:pPr>
        <w:pStyle w:val="BookBody"/>
      </w:pPr>
      <w:r>
        <w:t>The church ladies laughed. Earl tried not to. Michael saw the twitch beneath his mustache and decided that counted as a victory.</w:t>
      </w:r>
    </w:p>
    <w:p>
      <w:pPr>
        <w:pStyle w:val="BookBody"/>
      </w:pPr>
      <w:r>
        <w:t>By nine, the rush thinned enough for Michael to step away from the grill and move to his back booth. The booth sat near the kitchen hallway, tucked out of the main traffic but still facing the whole dining room. It had become his office because the actual office was barely bigger than a closet and smelled like receipts and old paint.</w:t>
      </w:r>
    </w:p>
    <w:p>
      <w:pPr>
        <w:pStyle w:val="BookBody"/>
      </w:pPr>
      <w:r>
        <w:t>From this booth, Michael could see everything.</w:t>
      </w:r>
    </w:p>
    <w:p>
      <w:pPr>
        <w:pStyle w:val="BookBody"/>
      </w:pPr>
      <w:r>
        <w:t>Alecia behind the counter. Customers eating. Manny muttering at equipment. The sunlight spreading across the floor. The diner alive.</w:t>
      </w:r>
    </w:p>
    <w:p>
      <w:pPr>
        <w:pStyle w:val="BookBody"/>
      </w:pPr>
      <w:r>
        <w:t>He opened the folder marked INVOICES, which he had written in capital letters because Alecia said maybe if the word looked aggressive enough, he would stop ignoring it.</w:t>
      </w:r>
    </w:p>
    <w:p>
      <w:pPr>
        <w:pStyle w:val="BookBody"/>
      </w:pPr>
      <w:r>
        <w:t>He stared at the first bill.</w:t>
      </w:r>
    </w:p>
    <w:p>
      <w:pPr>
        <w:pStyle w:val="BookBody"/>
      </w:pPr>
      <w:r>
        <w:t>Then the second.</w:t>
      </w:r>
    </w:p>
    <w:p>
      <w:pPr>
        <w:pStyle w:val="BookBody"/>
      </w:pPr>
      <w:r>
        <w:t>Then the envelope of receipts he had shoved aside with the confidence of a man pretending future Michael would have a plan.</w:t>
      </w:r>
    </w:p>
    <w:p>
      <w:pPr>
        <w:pStyle w:val="BookBody"/>
      </w:pPr>
      <w:r>
        <w:t>Future Michael did not have a plan. Future Michael had coffee and regret.</w:t>
      </w:r>
    </w:p>
    <w:p>
      <w:pPr>
        <w:pStyle w:val="BookBody"/>
      </w:pPr>
      <w:r>
        <w:t>Alecia slid into the booth across from him ten minutes later and set down a fresh cup. "You checking on the invoices or waiting for them to apologize?"</w:t>
      </w:r>
    </w:p>
    <w:p>
      <w:pPr>
        <w:pStyle w:val="BookBody"/>
      </w:pPr>
      <w:r>
        <w:t>"Both."</w:t>
      </w:r>
    </w:p>
    <w:p>
      <w:pPr>
        <w:pStyle w:val="BookBody"/>
      </w:pPr>
      <w:r>
        <w:t>"Ambitious."</w:t>
      </w:r>
    </w:p>
    <w:p>
      <w:pPr>
        <w:pStyle w:val="BookBody"/>
      </w:pPr>
      <w:r>
        <w:t>He leaned back and looked around the dining room. "We're doing okay."</w:t>
      </w:r>
    </w:p>
    <w:p>
      <w:pPr>
        <w:pStyle w:val="BookBody"/>
      </w:pPr>
      <w:r>
        <w:t>Alecia followed his gaze. Her expression softened in the way she tried to hide, as if letting hope show too plainly might tempt the universe to knock it over.</w:t>
      </w:r>
    </w:p>
    <w:p>
      <w:pPr>
        <w:pStyle w:val="BookBody"/>
      </w:pPr>
      <w:r>
        <w:t>"We are," she said. "Which is suspicious."</w:t>
      </w:r>
    </w:p>
    <w:p>
      <w:pPr>
        <w:pStyle w:val="BookBody"/>
      </w:pPr>
      <w:r>
        <w:t>"Everything is suspicious to you."</w:t>
      </w:r>
    </w:p>
    <w:p>
      <w:pPr>
        <w:pStyle w:val="BookBody"/>
      </w:pPr>
      <w:r>
        <w:t>"Because I pay attention."</w:t>
      </w:r>
    </w:p>
    <w:p>
      <w:pPr>
        <w:pStyle w:val="BookBody"/>
      </w:pPr>
      <w:r>
        <w:t>Michael reached across the table and touched her hand. "Two weeks."</w:t>
      </w:r>
    </w:p>
    <w:p>
      <w:pPr>
        <w:pStyle w:val="BookBody"/>
      </w:pPr>
      <w:r>
        <w:t>Two weeks was not much in business. Not enough to prove anything. Not enough to know whether the diner would survive its first year or become another dark storefront with a faded sign. But for them, two weeks meant the doors had opened. People had come in. The dream had not collapsed under its own weight.</w:t>
      </w:r>
    </w:p>
    <w:p>
      <w:pPr>
        <w:pStyle w:val="BookBody"/>
      </w:pPr>
      <w:r>
        <w:t>It also meant the promise Michael once thought had died had somehow become something else.</w:t>
      </w:r>
    </w:p>
    <w:p>
      <w:pPr>
        <w:pStyle w:val="BookBody"/>
      </w:pPr>
      <w:r>
        <w:t>Not the same promise.</w:t>
      </w:r>
    </w:p>
    <w:p>
      <w:pPr>
        <w:pStyle w:val="BookBody"/>
      </w:pPr>
      <w:r>
        <w:t>Not the one he had made in Paintsville under a parking lot light to Jessica Hart.</w:t>
      </w:r>
    </w:p>
    <w:p>
      <w:pPr>
        <w:pStyle w:val="BookBody"/>
      </w:pPr>
      <w:r>
        <w:t>That promise belonged to another life, another woman, another version of himself who had believed love would stay if he simply meant it hard enough.</w:t>
      </w:r>
    </w:p>
    <w:p>
      <w:pPr>
        <w:pStyle w:val="BookBody"/>
      </w:pPr>
      <w:r>
        <w:t>Alecia's Kitchen was different. It had been built from survival, marriage, second chances, and Lilly's laughter filling the places where grief used to echo. Still, sometimes, when Michael smelled coffee and bacon together, the past moved somewhere inside him like a floorboard creaking in an empty house.</w:t>
      </w:r>
    </w:p>
    <w:p>
      <w:pPr>
        <w:pStyle w:val="BookBody"/>
      </w:pPr>
      <w:r>
        <w:t>Alecia watched his face. "Where'd you go?"</w:t>
      </w:r>
    </w:p>
    <w:p>
      <w:pPr>
        <w:pStyle w:val="BookBody"/>
      </w:pPr>
      <w:r>
        <w:t>"Nowhere."</w:t>
      </w:r>
    </w:p>
    <w:p>
      <w:pPr>
        <w:pStyle w:val="BookBody"/>
      </w:pPr>
      <w:r>
        <w:t>"Liar."</w:t>
      </w:r>
    </w:p>
    <w:p>
      <w:pPr>
        <w:pStyle w:val="BookBody"/>
      </w:pPr>
      <w:r>
        <w:t>He gave her a small smile. "Invoices."</w:t>
      </w:r>
    </w:p>
    <w:p>
      <w:pPr>
        <w:pStyle w:val="BookBody"/>
      </w:pPr>
      <w:r>
        <w:t>"Nobody looks haunted by invoices unless they owe the IRS or married a woman who reads fine print."</w:t>
      </w:r>
    </w:p>
    <w:p>
      <w:pPr>
        <w:pStyle w:val="BookBody"/>
      </w:pPr>
      <w:r>
        <w:t>"You do read fine print."</w:t>
      </w:r>
    </w:p>
    <w:p>
      <w:pPr>
        <w:pStyle w:val="BookBody"/>
      </w:pPr>
      <w:r>
        <w:t>"And you married me, so make better choices retroactively."</w:t>
      </w:r>
    </w:p>
    <w:p>
      <w:pPr>
        <w:pStyle w:val="BookBody"/>
      </w:pPr>
      <w:r>
        <w:t>Michael laughed softly.</w:t>
      </w:r>
    </w:p>
    <w:p>
      <w:pPr>
        <w:pStyle w:val="BookBody"/>
      </w:pPr>
      <w:r>
        <w:t>Alecia squeezed his hand. "You've been doing that more."</w:t>
      </w:r>
    </w:p>
    <w:p>
      <w:pPr>
        <w:pStyle w:val="BookBody"/>
      </w:pPr>
      <w:r>
        <w:t>"What?"</w:t>
      </w:r>
    </w:p>
    <w:p>
      <w:pPr>
        <w:pStyle w:val="BookBody"/>
      </w:pPr>
      <w:r>
        <w:t>"Looking around like you can't believe this place is real."</w:t>
      </w:r>
    </w:p>
    <w:p>
      <w:pPr>
        <w:pStyle w:val="BookBody"/>
      </w:pPr>
      <w:r>
        <w:t>"Sometimes I can't."</w:t>
      </w:r>
    </w:p>
    <w:p>
      <w:pPr>
        <w:pStyle w:val="BookBody"/>
      </w:pPr>
      <w:r>
        <w:t>"It's real. It has bills. That's how you know."</w:t>
      </w:r>
    </w:p>
    <w:p>
      <w:pPr>
        <w:pStyle w:val="BookBody"/>
      </w:pPr>
      <w:r>
        <w:t>His smile faded. "I just don't want to mess it up."</w:t>
      </w:r>
    </w:p>
    <w:p>
      <w:pPr>
        <w:pStyle w:val="BookBody"/>
      </w:pPr>
      <w:r>
        <w:t>There it was, the fear beneath the schedules, orders, receipts, and early mornings. He could admit it to Alecia because she already knew. She had known fear in him long before he learned how to say its name.</w:t>
      </w:r>
    </w:p>
    <w:p>
      <w:pPr>
        <w:pStyle w:val="BookBody"/>
      </w:pPr>
      <w:r>
        <w:t>"Michael," she said, "you are going to mess something up. You're going to order too many tomatoes, forget a form, burn bacon because Lilly distracts you, or create some menu item that makes no sense and then defend it like it's your firstborn."</w:t>
      </w:r>
    </w:p>
    <w:p>
      <w:pPr>
        <w:pStyle w:val="BookBody"/>
      </w:pPr>
      <w:r>
        <w:t>"That last one sounds specific."</w:t>
      </w:r>
    </w:p>
    <w:p>
      <w:pPr>
        <w:pStyle w:val="BookBody"/>
      </w:pPr>
      <w:r>
        <w:t>"I'm predicting the future."</w:t>
      </w:r>
    </w:p>
    <w:p>
      <w:pPr>
        <w:pStyle w:val="BookBody"/>
      </w:pPr>
      <w:r>
        <w:t>"That's ominous."</w:t>
      </w:r>
    </w:p>
    <w:p>
      <w:pPr>
        <w:pStyle w:val="BookBody"/>
      </w:pPr>
      <w:r>
        <w:t>"It should be." She leaned closer. "But messing something up is not the same as failing. This place does not have to be perfect to be ours."</w:t>
      </w:r>
    </w:p>
    <w:p>
      <w:pPr>
        <w:pStyle w:val="BookBody"/>
      </w:pPr>
      <w:r>
        <w:t>Michael looked toward the counter, where Earl was arguing with Denise about whether hash browns were better crispy or "burnt with confidence." The toddler at table six had syrup in her hair. A church lady had left exact change and two peppermints as if that counted as a blessing. Alecia's Kitchen was already imperfect.</w:t>
      </w:r>
    </w:p>
    <w:p>
      <w:pPr>
        <w:pStyle w:val="BookBody"/>
      </w:pPr>
      <w:r>
        <w:t>And somehow that made it feel real.</w:t>
      </w:r>
    </w:p>
    <w:p>
      <w:pPr>
        <w:pStyle w:val="BookBody"/>
      </w:pPr>
      <w:r>
        <w:t>"What if ours isn't enough?" he asked.</w:t>
      </w:r>
    </w:p>
    <w:p>
      <w:pPr>
        <w:pStyle w:val="BookBody"/>
      </w:pPr>
      <w:r>
        <w:t>Alecia's eyes narrowed, not with anger but with focus. "Listen to me. This diner is enough. Our family is enough. You are enough. And if one more bill shows up today, I will insult it until it loses confidence."</w:t>
      </w:r>
    </w:p>
    <w:p>
      <w:pPr>
        <w:pStyle w:val="BookBody"/>
      </w:pPr>
      <w:r>
        <w:t>He laughed because he needed to.</w:t>
      </w:r>
    </w:p>
    <w:p>
      <w:pPr>
        <w:pStyle w:val="BookBody"/>
      </w:pPr>
      <w:r>
        <w:t>"I'm serious," she said.</w:t>
      </w:r>
    </w:p>
    <w:p>
      <w:pPr>
        <w:pStyle w:val="BookBody"/>
      </w:pPr>
      <w:r>
        <w:t>"I know."</w:t>
      </w:r>
    </w:p>
    <w:p>
      <w:pPr>
        <w:pStyle w:val="BookBody"/>
      </w:pPr>
      <w:r>
        <w:t>"Good. Now defeat those papers before I tell Earl you need encouragement."</w:t>
      </w:r>
    </w:p>
    <w:p>
      <w:pPr>
        <w:pStyle w:val="BookBody"/>
      </w:pPr>
      <w:r>
        <w:t>"That's cruel."</w:t>
      </w:r>
    </w:p>
    <w:p>
      <w:pPr>
        <w:pStyle w:val="BookBody"/>
      </w:pPr>
      <w:r>
        <w:t>"That's marriage."</w:t>
      </w:r>
    </w:p>
    <w:p>
      <w:pPr>
        <w:pStyle w:val="BookBody"/>
      </w:pPr>
      <w:r>
        <w:t>The lunch crowd came early and loud. By eleven-thirty, Alecia's Kitchen was full enough that the bell over the door rang every few minutes and Alecia threatened to replace it with "a customer detection system that screams financially useful." Michael worked beside Manny while Denise handled the floor and Alecia floated between the counter, the register, and every problem that dared exist.</w:t>
      </w:r>
    </w:p>
    <w:p>
      <w:pPr>
        <w:pStyle w:val="BookBody"/>
      </w:pPr>
      <w:r>
        <w:t>A man at table three asked if the gravy was homemade.</w:t>
      </w:r>
    </w:p>
    <w:p>
      <w:pPr>
        <w:pStyle w:val="BookBody"/>
      </w:pPr>
      <w:r>
        <w:t>Denise stared at him. "Honey, if it came from a can, Alecia would've thrown Michael into traffic."</w:t>
      </w:r>
    </w:p>
    <w:p>
      <w:pPr>
        <w:pStyle w:val="BookBody"/>
      </w:pPr>
      <w:r>
        <w:t>The man looked toward the counter.</w:t>
      </w:r>
    </w:p>
    <w:p>
      <w:pPr>
        <w:pStyle w:val="BookBody"/>
      </w:pPr>
      <w:r>
        <w:t>Alecia smiled sweetly.</w:t>
      </w:r>
    </w:p>
    <w:p>
      <w:pPr>
        <w:pStyle w:val="BookBody"/>
      </w:pPr>
      <w:r>
        <w:t>He ordered the gravy.</w:t>
      </w:r>
    </w:p>
    <w:p>
      <w:pPr>
        <w:pStyle w:val="BookBody"/>
      </w:pPr>
      <w:r>
        <w:t>By one-thirty, the rush eased. Michael stepped outside for a moment, wiping his hands on a towel and letting the cooler air hit his face. The sign above him caught his eye again.</w:t>
      </w:r>
    </w:p>
    <w:p>
      <w:pPr>
        <w:pStyle w:val="BookBody"/>
      </w:pPr>
      <w:r>
        <w:t>Alecia's Kitchen.</w:t>
      </w:r>
    </w:p>
    <w:p>
      <w:pPr>
        <w:pStyle w:val="BookBody"/>
      </w:pPr>
      <w:r>
        <w:t>Milton was not Paintsville. He reminded himself of that sometimes. Paintsville carried ghosts: a Walmart parking lot, a broken grocery bag, a diner booth, a promise spoken too soon, and the heartbreak that followed. He did not love Jessica anymore. He loved Alecia, deeply and fiercely, in the real way built from bills, sick kids, hard conversations, and choosing each other after seeing the worst.</w:t>
      </w:r>
    </w:p>
    <w:p>
      <w:pPr>
        <w:pStyle w:val="BookBody"/>
      </w:pPr>
      <w:r>
        <w:t>But old wounds did not always care what the heart had chosen.</w:t>
      </w:r>
    </w:p>
    <w:p>
      <w:pPr>
        <w:pStyle w:val="BookBody"/>
      </w:pPr>
      <w:r>
        <w:t>Sometimes they ached because they remembered being made.</w:t>
      </w:r>
    </w:p>
    <w:p>
      <w:pPr>
        <w:pStyle w:val="BookBody"/>
      </w:pPr>
      <w:r>
        <w:t>The diner door opened behind him, and Alecia stepped out with two cups of coffee. She handed him one. "You're doing the thing again."</w:t>
      </w:r>
    </w:p>
    <w:p>
      <w:pPr>
        <w:pStyle w:val="BookBody"/>
      </w:pPr>
      <w:r>
        <w:t>"What thing?"</w:t>
      </w:r>
    </w:p>
    <w:p>
      <w:pPr>
        <w:pStyle w:val="BookBody"/>
      </w:pPr>
      <w:r>
        <w:t>"The dramatic sidewalk stare."</w:t>
      </w:r>
    </w:p>
    <w:p>
      <w:pPr>
        <w:pStyle w:val="BookBody"/>
      </w:pPr>
      <w:r>
        <w:t>"I'm looking at the street."</w:t>
      </w:r>
    </w:p>
    <w:p>
      <w:pPr>
        <w:pStyle w:val="BookBody"/>
      </w:pPr>
      <w:r>
        <w:t>"You're brooding at municipal infrastructure."</w:t>
      </w:r>
    </w:p>
    <w:p>
      <w:pPr>
        <w:pStyle w:val="BookBody"/>
      </w:pPr>
      <w:r>
        <w:t>He took the coffee. "That's new."</w:t>
      </w:r>
    </w:p>
    <w:p>
      <w:pPr>
        <w:pStyle w:val="BookBody"/>
      </w:pPr>
      <w:r>
        <w:t>"I'm expanding my vocabulary."</w:t>
      </w:r>
    </w:p>
    <w:p>
      <w:pPr>
        <w:pStyle w:val="BookBody"/>
      </w:pPr>
      <w:r>
        <w:t>They stood beneath the sign together, the street slow in front of them, the diner warm behind them.</w:t>
      </w:r>
    </w:p>
    <w:p>
      <w:pPr>
        <w:pStyle w:val="BookBody"/>
      </w:pPr>
      <w:r>
        <w:t>"You ever regret naming it after me?" Alecia asked.</w:t>
      </w:r>
    </w:p>
    <w:p>
      <w:pPr>
        <w:pStyle w:val="BookBody"/>
      </w:pPr>
      <w:r>
        <w:t>Michael looked at her sharply. "No."</w:t>
      </w:r>
    </w:p>
    <w:p>
      <w:pPr>
        <w:pStyle w:val="BookBody"/>
      </w:pPr>
      <w:r>
        <w:t>"I didn't ask if you loved me. I know you love me. I asked if you regret the name."</w:t>
      </w:r>
    </w:p>
    <w:p>
      <w:pPr>
        <w:pStyle w:val="BookBody"/>
      </w:pPr>
      <w:r>
        <w:t>"Never."</w:t>
      </w:r>
    </w:p>
    <w:p>
      <w:pPr>
        <w:pStyle w:val="BookBody"/>
      </w:pPr>
      <w:r>
        <w:t>Alecia looked up at the sign. "Good. Because I don't need this place to pretend you had no life before me. Dreams don't always start clean. Sometimes they start with somebody else. Sometimes they get broken. Then later, if you're lucky, somebody helps you build what's left into something that can stand."</w:t>
      </w:r>
    </w:p>
    <w:p>
      <w:pPr>
        <w:pStyle w:val="BookBody"/>
      </w:pPr>
      <w:r>
        <w:t>Michael stared at her.</w:t>
      </w:r>
    </w:p>
    <w:p>
      <w:pPr>
        <w:pStyle w:val="BookBody"/>
      </w:pPr>
      <w:r>
        <w:t>She shrugged. "What? I can be deep before two o'clock. Don't get used to it. Causes wrinkles."</w:t>
      </w:r>
    </w:p>
    <w:p>
      <w:pPr>
        <w:pStyle w:val="BookBody"/>
      </w:pPr>
      <w:r>
        <w:t>He laughed, though his throat felt tight. "You saved me, Alecia."</w:t>
      </w:r>
    </w:p>
    <w:p>
      <w:pPr>
        <w:pStyle w:val="BookBody"/>
      </w:pPr>
      <w:r>
        <w:t>Her expression softened and sharpened at the same time. "No. I loved you. There's a difference."</w:t>
      </w:r>
    </w:p>
    <w:p>
      <w:pPr>
        <w:pStyle w:val="BookBody"/>
      </w:pPr>
      <w:r>
        <w:t>Before he could answer, she squeezed his hand once and opened the door. "Come on. If we stay out here too long, somebody will interrupt us with coupons."</w:t>
      </w:r>
    </w:p>
    <w:p>
      <w:pPr>
        <w:pStyle w:val="BookBody"/>
      </w:pPr>
      <w:r>
        <w:t>The afternoon settled into a softer rhythm. Lilly came back on the bus at three-fifteen and burst through the door with the energy of a child who had survived education and expected compensation.</w:t>
      </w:r>
    </w:p>
    <w:p>
      <w:pPr>
        <w:pStyle w:val="BookBody"/>
      </w:pPr>
      <w:r>
        <w:t>"I'm starving," she announced.</w:t>
      </w:r>
    </w:p>
    <w:p>
      <w:pPr>
        <w:pStyle w:val="BookBody"/>
      </w:pPr>
      <w:r>
        <w:t>Alecia looked up from the register. "Hello to you too, child I gave life to."</w:t>
      </w:r>
    </w:p>
    <w:p>
      <w:pPr>
        <w:pStyle w:val="BookBody"/>
      </w:pPr>
      <w:r>
        <w:t>Lilly dropped her backpack in the booth. "School was long."</w:t>
      </w:r>
    </w:p>
    <w:p>
      <w:pPr>
        <w:pStyle w:val="BookBody"/>
      </w:pPr>
      <w:r>
        <w:t>"It was seven hours."</w:t>
      </w:r>
    </w:p>
    <w:p>
      <w:pPr>
        <w:pStyle w:val="BookBody"/>
      </w:pPr>
      <w:r>
        <w:t>"That's what I said."</w:t>
      </w:r>
    </w:p>
    <w:p>
      <w:pPr>
        <w:pStyle w:val="BookBody"/>
      </w:pPr>
      <w:r>
        <w:t>Michael gave her half a grilled cheese and apple slices. Lilly ate three bites, then looked around the diner as if inspecting it.</w:t>
      </w:r>
    </w:p>
    <w:p>
      <w:pPr>
        <w:pStyle w:val="BookBody"/>
      </w:pPr>
      <w:r>
        <w:t>"We need a kids menu," she said.</w:t>
      </w:r>
    </w:p>
    <w:p>
      <w:pPr>
        <w:pStyle w:val="BookBody"/>
      </w:pPr>
      <w:r>
        <w:t>Michael lowered his clipboard. "We have kid options."</w:t>
      </w:r>
    </w:p>
    <w:p>
      <w:pPr>
        <w:pStyle w:val="BookBody"/>
      </w:pPr>
      <w:r>
        <w:t>"No, you have regular food made smaller. That is not the same thing."</w:t>
      </w:r>
    </w:p>
    <w:p>
      <w:pPr>
        <w:pStyle w:val="BookBody"/>
      </w:pPr>
      <w:r>
        <w:t>Earl, who had returned for coconut cream pie because apparently his house no longer existed, nodded. "She's got you there."</w:t>
      </w:r>
    </w:p>
    <w:p>
      <w:pPr>
        <w:pStyle w:val="BookBody"/>
      </w:pPr>
      <w:r>
        <w:t>Alecia pointed at him. "Why are you still here?"</w:t>
      </w:r>
    </w:p>
    <w:p>
      <w:pPr>
        <w:pStyle w:val="BookBody"/>
      </w:pPr>
      <w:r>
        <w:t>"Pie."</w:t>
      </w:r>
    </w:p>
    <w:p>
      <w:pPr>
        <w:pStyle w:val="BookBody"/>
      </w:pPr>
      <w:r>
        <w:t>"Annoying, but valid."</w:t>
      </w:r>
    </w:p>
    <w:p>
      <w:pPr>
        <w:pStyle w:val="BookBody"/>
      </w:pPr>
      <w:r>
        <w:t>Lilly tapped her chin, thinking hard. "Kids need fun names. Like pancakes, but not boring pancakes."</w:t>
      </w:r>
    </w:p>
    <w:p>
      <w:pPr>
        <w:pStyle w:val="BookBody"/>
      </w:pPr>
      <w:r>
        <w:t>Michael sat beside her. "What would you call them?"</w:t>
      </w:r>
    </w:p>
    <w:p>
      <w:pPr>
        <w:pStyle w:val="BookBody"/>
      </w:pPr>
      <w:r>
        <w:t>"Suspicious Pancakes."</w:t>
      </w:r>
    </w:p>
    <w:p>
      <w:pPr>
        <w:pStyle w:val="BookBody"/>
      </w:pPr>
      <w:r>
        <w:t>Alecia slowly turned. "Excuse me?"</w:t>
      </w:r>
    </w:p>
    <w:p>
      <w:pPr>
        <w:pStyle w:val="BookBody"/>
      </w:pPr>
      <w:r>
        <w:t>"Suspicious Pancakes," Lilly repeated. "They have whipped cream and chocolate chips."</w:t>
      </w:r>
    </w:p>
    <w:p>
      <w:pPr>
        <w:pStyle w:val="BookBody"/>
      </w:pPr>
      <w:r>
        <w:t>Michael blinked. "Why are they suspicious?"</w:t>
      </w:r>
    </w:p>
    <w:p>
      <w:pPr>
        <w:pStyle w:val="BookBody"/>
      </w:pPr>
      <w:r>
        <w:t>"That's what makes them suspicious. Nobody knows."</w:t>
      </w:r>
    </w:p>
    <w:p>
      <w:pPr>
        <w:pStyle w:val="BookBody"/>
      </w:pPr>
      <w:r>
        <w:t>Earl chuckled into his coffee.</w:t>
      </w:r>
    </w:p>
    <w:p>
      <w:pPr>
        <w:pStyle w:val="BookBody"/>
      </w:pPr>
      <w:r>
        <w:t>Alecia leaned both hands on the counter. "Lilly Marie, are you telling me you want your father to put pancakes on my menu that sound like they're under investigation?"</w:t>
      </w:r>
    </w:p>
    <w:p>
      <w:pPr>
        <w:pStyle w:val="BookBody"/>
      </w:pPr>
      <w:r>
        <w:t>Lilly nodded. "Yes."</w:t>
      </w:r>
    </w:p>
    <w:p>
      <w:pPr>
        <w:pStyle w:val="BookBody"/>
      </w:pPr>
      <w:r>
        <w:t>Michael looked at Alecia. Alecia looked at Michael.</w:t>
      </w:r>
    </w:p>
    <w:p>
      <w:pPr>
        <w:pStyle w:val="BookBody"/>
      </w:pPr>
      <w:r>
        <w:t>"No," she said.</w:t>
      </w:r>
    </w:p>
    <w:p>
      <w:pPr>
        <w:pStyle w:val="BookBody"/>
      </w:pPr>
      <w:r>
        <w:t>Michael looked back at Lilly. "Powdered sugar?"</w:t>
      </w:r>
    </w:p>
    <w:p>
      <w:pPr>
        <w:pStyle w:val="BookBody"/>
      </w:pPr>
      <w:r>
        <w:t>Lilly's eyes lit up. "Yes."</w:t>
      </w:r>
    </w:p>
    <w:p>
      <w:pPr>
        <w:pStyle w:val="BookBody"/>
      </w:pPr>
      <w:r>
        <w:t>Alecia pointed at him. "Do not encourage this."</w:t>
      </w:r>
    </w:p>
    <w:p>
      <w:pPr>
        <w:pStyle w:val="BookBody"/>
      </w:pPr>
      <w:r>
        <w:t>"Too late," Earl said. "I'd order suspicious pancakes."</w:t>
      </w:r>
    </w:p>
    <w:p>
      <w:pPr>
        <w:pStyle w:val="BookBody"/>
      </w:pPr>
      <w:r>
        <w:t>"You would order motor oil if it came with biscuits," Alecia snapped.</w:t>
      </w:r>
    </w:p>
    <w:p>
      <w:pPr>
        <w:pStyle w:val="BookBody"/>
      </w:pPr>
      <w:r>
        <w:t>Earl considered that. "Depends on the biscuits."</w:t>
      </w:r>
    </w:p>
    <w:p>
      <w:pPr>
        <w:pStyle w:val="BookBody"/>
      </w:pPr>
      <w:r>
        <w:t>Lilly grabbed a napkin and started writing. Michael watched her scribble ideas while Alecia pretended not to be amused. Something warm and ordinary settled over the room. It was not dramatic. It was not heavy. It was Lilly inventing food crimes, Earl encouraging bad decisions, and Alecia holding the whole place together with sarcasm and stubborn love.</w:t>
      </w:r>
    </w:p>
    <w:p>
      <w:pPr>
        <w:pStyle w:val="BookBody"/>
      </w:pPr>
      <w:r>
        <w:t>For one rare moment, Michael let himself believe life could be exactly this and still be enough.</w:t>
      </w:r>
    </w:p>
    <w:p>
      <w:pPr>
        <w:pStyle w:val="BookBody"/>
      </w:pPr>
      <w:r>
        <w:t>The rest of the day passed in coffee refills, dinner plates, homework questions, and Alecia informing one customer that asking if the pie was homemade was an insult to the crust. By seven-thirty, they flipped the sign to CLOSED.</w:t>
      </w:r>
    </w:p>
    <w:p>
      <w:pPr>
        <w:pStyle w:val="BookBody"/>
      </w:pPr>
      <w:r>
        <w:t>Alecia locked the door and leaned her forehead against the glass. "We survived another one."</w:t>
      </w:r>
    </w:p>
    <w:p>
      <w:pPr>
        <w:pStyle w:val="BookBody"/>
      </w:pPr>
      <w:r>
        <w:t>Michael wrapped his arms around her from behind. "Barely."</w:t>
      </w:r>
    </w:p>
    <w:p>
      <w:pPr>
        <w:pStyle w:val="BookBody"/>
      </w:pPr>
      <w:r>
        <w:t>"Speak for yourself. I was majestic."</w:t>
      </w:r>
    </w:p>
    <w:p>
      <w:pPr>
        <w:pStyle w:val="BookBody"/>
      </w:pPr>
      <w:r>
        <w:t>"You threatened a coffee maker."</w:t>
      </w:r>
    </w:p>
    <w:p>
      <w:pPr>
        <w:pStyle w:val="BookBody"/>
      </w:pPr>
      <w:r>
        <w:t>"It deserved it."</w:t>
      </w:r>
    </w:p>
    <w:p>
      <w:pPr>
        <w:pStyle w:val="BookBody"/>
      </w:pPr>
      <w:r>
        <w:t>Lilly came over carrying her suspicious pancake napkin. "Can we keep this?"</w:t>
      </w:r>
    </w:p>
    <w:p>
      <w:pPr>
        <w:pStyle w:val="BookBody"/>
      </w:pPr>
      <w:r>
        <w:t>"Why?" Alecia asked.</w:t>
      </w:r>
    </w:p>
    <w:p>
      <w:pPr>
        <w:pStyle w:val="BookBody"/>
      </w:pPr>
      <w:r>
        <w:t>"For the menu."</w:t>
      </w:r>
    </w:p>
    <w:p>
      <w:pPr>
        <w:pStyle w:val="BookBody"/>
      </w:pPr>
      <w:r>
        <w:t>"There is no menu."</w:t>
      </w:r>
    </w:p>
    <w:p>
      <w:pPr>
        <w:pStyle w:val="BookBody"/>
      </w:pPr>
      <w:r>
        <w:t>"There will be."</w:t>
      </w:r>
    </w:p>
    <w:p>
      <w:pPr>
        <w:pStyle w:val="BookBody"/>
      </w:pPr>
      <w:r>
        <w:t>Michael tried not to smile.</w:t>
      </w:r>
    </w:p>
    <w:p>
      <w:pPr>
        <w:pStyle w:val="BookBody"/>
      </w:pPr>
      <w:r>
        <w:t>Alecia saw him. "You are the problem."</w:t>
      </w:r>
    </w:p>
    <w:p>
      <w:pPr>
        <w:pStyle w:val="BookBody"/>
      </w:pPr>
      <w:r>
        <w:t>They finished closing together. Michael took out the trash. Alecia counted the drawer. Lilly wiped the same table three times because she said she was helping professionally. When the lights were turned low and the kitchen was shut down, the diner looked peaceful in a way that made Michael pause near the back booth.</w:t>
      </w:r>
    </w:p>
    <w:p>
      <w:pPr>
        <w:pStyle w:val="BookBody"/>
      </w:pPr>
      <w:r>
        <w:t>Alecia noticed. "You coming?"</w:t>
      </w:r>
    </w:p>
    <w:p>
      <w:pPr>
        <w:pStyle w:val="BookBody"/>
      </w:pPr>
      <w:r>
        <w:t>"In a minute."</w:t>
      </w:r>
    </w:p>
    <w:p>
      <w:pPr>
        <w:pStyle w:val="BookBody"/>
      </w:pPr>
      <w:r>
        <w:t>"Don't stay in your head too long. It charges rent."</w:t>
      </w:r>
    </w:p>
    <w:p>
      <w:pPr>
        <w:pStyle w:val="BookBody"/>
      </w:pPr>
      <w:r>
        <w:t>Lilly took Alecia's hand near the door. "Can we have suspicious pancakes tomorrow?"</w:t>
      </w:r>
    </w:p>
    <w:p>
      <w:pPr>
        <w:pStyle w:val="BookBody"/>
      </w:pPr>
      <w:r>
        <w:t>"Regular pancakes," Alecia said.</w:t>
      </w:r>
    </w:p>
    <w:p>
      <w:pPr>
        <w:pStyle w:val="BookBody"/>
      </w:pPr>
      <w:r>
        <w:t>"Suspicious."</w:t>
      </w:r>
    </w:p>
    <w:p>
      <w:pPr>
        <w:pStyle w:val="BookBody"/>
      </w:pPr>
      <w:r>
        <w:t>"Regular."</w:t>
      </w:r>
    </w:p>
    <w:p>
      <w:pPr>
        <w:pStyle w:val="BookBody"/>
      </w:pPr>
      <w:r>
        <w:t>"Mother."</w:t>
      </w:r>
    </w:p>
    <w:p>
      <w:pPr>
        <w:pStyle w:val="BookBody"/>
      </w:pPr>
      <w:r>
        <w:t>"Child."</w:t>
      </w:r>
    </w:p>
    <w:p>
      <w:pPr>
        <w:pStyle w:val="BookBody"/>
      </w:pPr>
      <w:r>
        <w:t>Michael smiled as their voices drifted toward the front.</w:t>
      </w:r>
    </w:p>
    <w:p>
      <w:pPr>
        <w:pStyle w:val="BookBody"/>
      </w:pPr>
      <w:r>
        <w:t>He stood alone for a moment in the dim diner, looking at the booths, the counter, and the words painted behind the register.</w:t>
      </w:r>
    </w:p>
    <w:p>
      <w:pPr>
        <w:pStyle w:val="BookBody"/>
      </w:pPr>
      <w:r>
        <w:t>Welcome to Alecia's Kitchen.</w:t>
        <w:br/>
        <w:t>Built from love, second chances, and strong coffee.</w:t>
      </w:r>
    </w:p>
    <w:p>
      <w:pPr>
        <w:pStyle w:val="BookBody"/>
      </w:pPr>
      <w:r>
        <w:t>Alecia had rolled her eyes when he suggested that line. Then she painted it herself.</w:t>
      </w:r>
    </w:p>
    <w:p>
      <w:pPr>
        <w:pStyle w:val="BookBody"/>
      </w:pPr>
      <w:r>
        <w:t>Michael touched the back of the nearest chair. He had once made a promise under a parking lot light to build a place where someone could breathe. For years, he thought that promise had died. But here stood Alecia's Kitchen. Not the promise he had imagined. The promise that survived.</w:t>
      </w:r>
    </w:p>
    <w:p>
      <w:pPr>
        <w:pStyle w:val="BookBody"/>
      </w:pPr>
      <w:r>
        <w:t>He turned toward the door.</w:t>
      </w:r>
    </w:p>
    <w:p>
      <w:pPr>
        <w:pStyle w:val="BookBody"/>
      </w:pPr>
      <w:r>
        <w:t>Alecia waited outside with Lilly, keys in her hand, her face half-lit by the sign. His wife. His daughter. His life.</w:t>
      </w:r>
    </w:p>
    <w:p>
      <w:pPr>
        <w:pStyle w:val="BookBody"/>
      </w:pPr>
      <w:r>
        <w:t>Just as Michael reached them, headlights swept across the windows.</w:t>
      </w:r>
    </w:p>
    <w:p>
      <w:pPr>
        <w:pStyle w:val="BookBody"/>
      </w:pPr>
      <w:r>
        <w:t>A car slowed near the curb.</w:t>
      </w:r>
    </w:p>
    <w:p>
      <w:pPr>
        <w:pStyle w:val="BookBody"/>
      </w:pPr>
      <w:r>
        <w:t>Alecia glanced over. "We're closed."</w:t>
      </w:r>
    </w:p>
    <w:p>
      <w:pPr>
        <w:pStyle w:val="BookBody"/>
      </w:pPr>
      <w:r>
        <w:t>The car did not pull away. It eased into a space in front of the diner, and the engine shut off. The driver's door opened, and an older woman stepped out carefully, one hand braced on the roof of the car. She stood beneath the glow of Alecia's Kitchen's sign and looked up at it for a long moment.</w:t>
      </w:r>
    </w:p>
    <w:p>
      <w:pPr>
        <w:pStyle w:val="BookBody"/>
      </w:pPr>
      <w:r>
        <w:t>Michael could not see her face clearly through the glass.</w:t>
      </w:r>
    </w:p>
    <w:p>
      <w:pPr>
        <w:pStyle w:val="BookBody"/>
      </w:pPr>
      <w:r>
        <w:t>But something about the way she stood there made him stop.</w:t>
      </w:r>
    </w:p>
    <w:p>
      <w:pPr>
        <w:pStyle w:val="BookBody"/>
      </w:pPr>
      <w:r>
        <w:t>Alecia unlocked the door and opened it a few inches. "Ma'am, we're closed for the night."</w:t>
      </w:r>
    </w:p>
    <w:p>
      <w:pPr>
        <w:pStyle w:val="BookBody"/>
      </w:pPr>
      <w:r>
        <w:t>The woman turned toward them. Her eyes moved from Alecia, to Lilly, and finally to Michael.</w:t>
      </w:r>
    </w:p>
    <w:p>
      <w:pPr>
        <w:pStyle w:val="BookBody"/>
      </w:pPr>
      <w:r>
        <w:t>For one strange second, the air seemed to tighten.</w:t>
      </w:r>
    </w:p>
    <w:p>
      <w:pPr>
        <w:pStyle w:val="BookBody"/>
      </w:pPr>
      <w:r>
        <w:t>Then the woman gave a tired, polite smile.</w:t>
      </w:r>
    </w:p>
    <w:p>
      <w:pPr>
        <w:pStyle w:val="BookBody"/>
      </w:pPr>
      <w:r>
        <w:t>"I'm sorry," she said. "I didn't mean to bother you. I just saw the sign."</w:t>
      </w:r>
    </w:p>
    <w:p>
      <w:pPr>
        <w:pStyle w:val="BookBody"/>
      </w:pPr>
      <w:r>
        <w:t>Alecia kept one hand on the door. "You need something?"</w:t>
      </w:r>
    </w:p>
    <w:p>
      <w:pPr>
        <w:pStyle w:val="BookBody"/>
      </w:pPr>
      <w:r>
        <w:t>The woman hesitated, then looked past them into the warm, quiet diner.</w:t>
      </w:r>
    </w:p>
    <w:p>
      <w:pPr>
        <w:pStyle w:val="BookBody"/>
      </w:pPr>
      <w:r>
        <w:t>"Maybe just coffee," she said softly. "If it isn't too much trouble."</w:t>
      </w:r>
    </w:p>
    <w:p>
      <w:pPr>
        <w:pStyle w:val="BookBody"/>
      </w:pPr>
      <w:r>
        <w:t>Michael should have said they were closed. Alecia should have said the same.</w:t>
      </w:r>
    </w:p>
    <w:p>
      <w:pPr>
        <w:pStyle w:val="BookBody"/>
      </w:pPr>
      <w:r>
        <w:t>Instead, nobody moved.</w:t>
      </w:r>
    </w:p>
    <w:p>
      <w:pPr>
        <w:pStyle w:val="BookBody"/>
      </w:pPr>
      <w:r>
        <w:t>The woman looked up at the sign one more time, and when she spoke again, her voice carried something Michael could not name.</w:t>
      </w:r>
    </w:p>
    <w:p>
      <w:pPr>
        <w:pStyle w:val="BookBody"/>
      </w:pPr>
      <w:r>
        <w:t>"A kitchen built from a promise," she said. "That's a dangerous thing to put on a sign."</w:t>
      </w:r>
    </w:p>
    <w:p>
      <w:pPr>
        <w:pStyle w:val="BookBody"/>
      </w:pPr>
      <w:r>
        <w:t>Michael's hand tightened around the keys.</w:t>
      </w:r>
    </w:p>
    <w:p>
      <w:pPr>
        <w:pStyle w:val="BookBody"/>
      </w:pPr>
      <w:r>
        <w:t>Alecia glanced back at him.</w:t>
      </w:r>
    </w:p>
    <w:p>
      <w:pPr>
        <w:pStyle w:val="BookBody"/>
      </w:pPr>
      <w:r>
        <w:t>And somewhere deep inside him, in a place he thought had gone quiet years ago, an old memory opened its eyes.</w:t>
      </w:r>
    </w:p>
    <w:p>
      <w:pPr>
        <w:pStyle w:val="Heading1"/>
        <w:spacing w:before="960"/>
      </w:pPr>
      <w:r>
        <w:t>Chapter 2</w:t>
      </w:r>
    </w:p>
    <w:p>
      <w:pPr>
        <w:pStyle w:val="Heading2"/>
      </w:pPr>
      <w:r>
        <w:t>The Woman at the Counter</w:t>
      </w:r>
    </w:p>
    <w:p>
      <w:pPr>
        <w:pStyle w:val="FirstParagraph"/>
      </w:pPr>
      <w:r>
        <w:t>Michael did not answer her right away.</w:t>
      </w:r>
    </w:p>
    <w:p>
      <w:pPr>
        <w:pStyle w:val="BookBody"/>
      </w:pPr>
      <w:r>
        <w:t>He stood near the front door of Alecia’s Kitchen with the keys tight in his hand, the glow from the sign outside spilling across the glass, and stared at the older woman standing on the sidewalk.</w:t>
      </w:r>
    </w:p>
    <w:p>
      <w:pPr>
        <w:pStyle w:val="BookBody"/>
      </w:pPr>
      <w:r>
        <w:t>A kitchen built from a promise.</w:t>
      </w:r>
    </w:p>
    <w:p>
      <w:pPr>
        <w:pStyle w:val="BookBody"/>
      </w:pPr>
      <w:r>
        <w:t>That was what she had said.</w:t>
      </w:r>
    </w:p>
    <w:p>
      <w:pPr>
        <w:pStyle w:val="BookBody"/>
      </w:pPr>
      <w:r>
        <w:t>Not a restaurant.</w:t>
      </w:r>
    </w:p>
    <w:p>
      <w:pPr>
        <w:pStyle w:val="BookBody"/>
      </w:pPr>
      <w:r>
        <w:t>Not a cute little diner.</w:t>
      </w:r>
    </w:p>
    <w:p>
      <w:pPr>
        <w:pStyle w:val="BookBody"/>
      </w:pPr>
      <w:r>
        <w:t>Not even a nice place.</w:t>
      </w:r>
    </w:p>
    <w:p>
      <w:pPr>
        <w:pStyle w:val="BookBody"/>
      </w:pPr>
      <w:r>
        <w:t>A kitchen built from a promise.</w:t>
      </w:r>
    </w:p>
    <w:p>
      <w:pPr>
        <w:pStyle w:val="BookBody"/>
      </w:pPr>
      <w:r>
        <w:t>The words should not have hit him the way they did. People said things. Customers said things. Strangers said things. Half the time, Earl Thompson opened his mouth and let complaints fall out like loose change, and nobody in the building treated those words like prophecy.</w:t>
      </w:r>
    </w:p>
    <w:p>
      <w:pPr>
        <w:pStyle w:val="BookBody"/>
      </w:pPr>
      <w:r>
        <w:t>But this woman’s words found something in him.</w:t>
      </w:r>
    </w:p>
    <w:p>
      <w:pPr>
        <w:pStyle w:val="BookBody"/>
      </w:pPr>
      <w:r>
        <w:t>They slipped past the walls he had built and touched an old place he tried not to visit.</w:t>
      </w:r>
    </w:p>
    <w:p>
      <w:pPr>
        <w:pStyle w:val="BookBody"/>
      </w:pPr>
      <w:r>
        <w:t>Behind him, Alecia went still.</w:t>
      </w:r>
    </w:p>
    <w:p>
      <w:pPr>
        <w:pStyle w:val="BookBody"/>
      </w:pPr>
      <w:r>
        <w:t>Of course she did.</w:t>
      </w:r>
    </w:p>
    <w:p>
      <w:pPr>
        <w:pStyle w:val="BookBody"/>
      </w:pPr>
      <w:r>
        <w:t>Michael did not have to look at her to know she had noticed. Alecia noticed everything when it came to him. A shift in his voice. A pause too long. The way his hand tightened around keys when some ordinary word cut deeper than it had any right to.</w:t>
      </w:r>
    </w:p>
    <w:p>
      <w:pPr>
        <w:pStyle w:val="BookBody"/>
      </w:pPr>
      <w:r>
        <w:t>Lilly stood close to her mother’s side, her backpack still hanging from one shoulder even though school had been over for hours, her suspicious pancake napkin folded carefully in one hand. She looked from Michael to Alecia to the woman outside with the open curiosity of a ten-year-old who had not yet learned that some questions had sharp edges.</w:t>
      </w:r>
    </w:p>
    <w:p>
      <w:pPr>
        <w:pStyle w:val="BookBody"/>
      </w:pPr>
      <w:r>
        <w:t>The older woman seemed to realize she had said something strange. She pulled her cardigan tighter around herself and gave a small, apologetic smile.</w:t>
      </w:r>
    </w:p>
    <w:p>
      <w:pPr>
        <w:pStyle w:val="BookBody"/>
      </w:pPr>
      <w:r>
        <w:t>“I’m sorry,” she said. “That came out odd.”</w:t>
      </w:r>
    </w:p>
    <w:p>
      <w:pPr>
        <w:pStyle w:val="BookBody"/>
      </w:pPr>
      <w:r>
        <w:t>Alecia kept one hand on the door. “Little bit.”</w:t>
      </w:r>
    </w:p>
    <w:p>
      <w:pPr>
        <w:pStyle w:val="BookBody"/>
      </w:pPr>
      <w:r>
        <w:t>“I didn’t mean anything by it.” The woman glanced up at the sign again. “I just saw the name. The lights. Then that line on the window.”</w:t>
      </w:r>
    </w:p>
    <w:p>
      <w:pPr>
        <w:pStyle w:val="BookBody"/>
      </w:pPr>
      <w:r>
        <w:t>Michael looked toward the front window.</w:t>
      </w:r>
    </w:p>
    <w:p>
      <w:pPr>
        <w:pStyle w:val="BookBody"/>
      </w:pPr>
      <w:r>
        <w:t>Alecia had painted the words herself two nights before they opened.</w:t>
      </w:r>
    </w:p>
    <w:p>
      <w:pPr>
        <w:pStyle w:val="BookBody"/>
      </w:pPr>
      <w:r>
        <w:t>Alecia’s Kitchen</w:t>
        <w:br/>
        <w:t>Built from love, second chances, and strong coffee.</w:t>
      </w:r>
    </w:p>
    <w:p>
      <w:pPr>
        <w:pStyle w:val="BookBody"/>
      </w:pPr>
      <w:r>
        <w:t>She had said it was corny.</w:t>
      </w:r>
    </w:p>
    <w:p>
      <w:pPr>
        <w:pStyle w:val="BookBody"/>
      </w:pPr>
      <w:r>
        <w:t>Then she had spent forty-five minutes making sure the letters were even.</w:t>
      </w:r>
    </w:p>
    <w:p>
      <w:pPr>
        <w:pStyle w:val="BookBody"/>
      </w:pPr>
      <w:r>
        <w:t>The woman looked back at them. “I shouldn’t have stopped. You’re closed.”</w:t>
      </w:r>
    </w:p>
    <w:p>
      <w:pPr>
        <w:pStyle w:val="BookBody"/>
      </w:pPr>
      <w:r>
        <w:t>“We are,” Alecia said.</w:t>
      </w:r>
    </w:p>
    <w:p>
      <w:pPr>
        <w:pStyle w:val="BookBody"/>
      </w:pPr>
      <w:r>
        <w:t>The woman nodded quickly. “Of course. I’ll come back another time.”</w:t>
      </w:r>
    </w:p>
    <w:p>
      <w:pPr>
        <w:pStyle w:val="BookBody"/>
      </w:pPr>
      <w:r>
        <w:t>She turned slightly as if to leave.</w:t>
      </w:r>
    </w:p>
    <w:p>
      <w:pPr>
        <w:pStyle w:val="BookBody"/>
      </w:pPr>
      <w:r>
        <w:t>Michael heard himself speak before he had made the decision to.</w:t>
      </w:r>
    </w:p>
    <w:p>
      <w:pPr>
        <w:pStyle w:val="BookBody"/>
      </w:pPr>
      <w:r>
        <w:t>“You said you wanted coffee?”</w:t>
      </w:r>
    </w:p>
    <w:p>
      <w:pPr>
        <w:pStyle w:val="BookBody"/>
      </w:pPr>
      <w:r>
        <w:t>Alecia’s head turned slowly toward him.</w:t>
      </w:r>
    </w:p>
    <w:p>
      <w:pPr>
        <w:pStyle w:val="BookBody"/>
      </w:pPr>
      <w:r>
        <w:t>Lilly’s did too.</w:t>
      </w:r>
    </w:p>
    <w:p>
      <w:pPr>
        <w:pStyle w:val="BookBody"/>
      </w:pPr>
      <w:r>
        <w:t>Michael did not look at either of them.</w:t>
      </w:r>
    </w:p>
    <w:p>
      <w:pPr>
        <w:pStyle w:val="BookBody"/>
      </w:pPr>
      <w:r>
        <w:t>The woman paused. “Only if it isn’t trouble.”</w:t>
      </w:r>
    </w:p>
    <w:p>
      <w:pPr>
        <w:pStyle w:val="BookBody"/>
      </w:pPr>
      <w:r>
        <w:t>Alecia’s expression said it absolutely was trouble, but she opened the door wider anyway.</w:t>
      </w:r>
    </w:p>
    <w:p>
      <w:pPr>
        <w:pStyle w:val="BookBody"/>
      </w:pPr>
      <w:r>
        <w:t>“Come in,” Alecia said. “But I’m warning you, if you’re selling candles, vitamins, church raffle tickets, or a miracle mop, I am not responsible for the version of me you’re about to meet.”</w:t>
      </w:r>
    </w:p>
    <w:p>
      <w:pPr>
        <w:pStyle w:val="BookBody"/>
      </w:pPr>
      <w:r>
        <w:t>The woman blinked, then laughed softly. “No, ma’am. Just coffee.”</w:t>
      </w:r>
    </w:p>
    <w:p>
      <w:pPr>
        <w:pStyle w:val="BookBody"/>
      </w:pPr>
      <w:r>
        <w:t>“Good,” Alecia said. “Because the miracle mop people are on thin ice.”</w:t>
      </w:r>
    </w:p>
    <w:p>
      <w:pPr>
        <w:pStyle w:val="BookBody"/>
      </w:pPr>
      <w:r>
        <w:t>The woman stepped inside carefully, as though afraid she might disturb the quiet.</w:t>
      </w:r>
    </w:p>
    <w:p>
      <w:pPr>
        <w:pStyle w:val="BookBody"/>
      </w:pPr>
      <w:r>
        <w:t>The diner looked different after closing.</w:t>
      </w:r>
    </w:p>
    <w:p>
      <w:pPr>
        <w:pStyle w:val="BookBody"/>
      </w:pPr>
      <w:r>
        <w:t>During the day, Alecia’s Kitchen was noise and movement. Coffee pouring, plates sliding across the pass window, customers talking over each other, Lilly making announcements nobody asked for, Earl acting like a health inspector sent by the Department of Gravy.</w:t>
      </w:r>
    </w:p>
    <w:p>
      <w:pPr>
        <w:pStyle w:val="BookBody"/>
      </w:pPr>
      <w:r>
        <w:t>But at night, after the doors were locked and the grill was cooling, the place became softer. The booths sat wiped clean. The stools were tucked under the counter. The pie case glowed dimly with two lonely slices left inside. The floor still smelled faintly of lemon cleaner beneath the heavier scent of fried food and coffee.</w:t>
      </w:r>
    </w:p>
    <w:p>
      <w:pPr>
        <w:pStyle w:val="BookBody"/>
      </w:pPr>
      <w:r>
        <w:t>The older woman stood just inside the door and took it in.</w:t>
      </w:r>
    </w:p>
    <w:p>
      <w:pPr>
        <w:pStyle w:val="BookBody"/>
      </w:pPr>
      <w:r>
        <w:t>Her eyes moved slowly over the room, lingering on the counter, the booths, the chalkboard menu, the framed black-and-white photos Alecia had found at a thrift store and declared “old enough to look meaningful,” and finally the painted line on the wall behind the register.</w:t>
      </w:r>
    </w:p>
    <w:p>
      <w:pPr>
        <w:pStyle w:val="BookBody"/>
      </w:pPr>
      <w:r>
        <w:t>Built from love, second chances, and strong coffee.</w:t>
      </w:r>
    </w:p>
    <w:p>
      <w:pPr>
        <w:pStyle w:val="BookBody"/>
      </w:pPr>
      <w:r>
        <w:t>Michael watched her read it.</w:t>
      </w:r>
    </w:p>
    <w:p>
      <w:pPr>
        <w:pStyle w:val="BookBody"/>
      </w:pPr>
      <w:r>
        <w:t>Something changed in her face.</w:t>
      </w:r>
    </w:p>
    <w:p>
      <w:pPr>
        <w:pStyle w:val="BookBody"/>
      </w:pPr>
      <w:r>
        <w:t>It was there and gone fast, but he caught it.</w:t>
      </w:r>
    </w:p>
    <w:p>
      <w:pPr>
        <w:pStyle w:val="BookBody"/>
      </w:pPr>
      <w:r>
        <w:t>A little pain.</w:t>
      </w:r>
    </w:p>
    <w:p>
      <w:pPr>
        <w:pStyle w:val="BookBody"/>
      </w:pPr>
      <w:r>
        <w:t>A little wonder.</w:t>
      </w:r>
    </w:p>
    <w:p>
      <w:pPr>
        <w:pStyle w:val="BookBody"/>
      </w:pPr>
      <w:r>
        <w:t>A little fear.</w:t>
      </w:r>
    </w:p>
    <w:p>
      <w:pPr>
        <w:pStyle w:val="BookBody"/>
      </w:pPr>
      <w:r>
        <w:t>He did not know why that bothered him.</w:t>
      </w:r>
    </w:p>
    <w:p>
      <w:pPr>
        <w:pStyle w:val="BookBody"/>
      </w:pPr>
      <w:r>
        <w:t>Alecia locked the door again and gestured toward the counter. “You can sit there. Coffee’s still hot enough to make questionable choices.”</w:t>
      </w:r>
    </w:p>
    <w:p>
      <w:pPr>
        <w:pStyle w:val="BookBody"/>
      </w:pPr>
      <w:r>
        <w:t>The woman touched the back of the nearest stool. “Thank you.”</w:t>
      </w:r>
    </w:p>
    <w:p>
      <w:pPr>
        <w:pStyle w:val="BookBody"/>
      </w:pPr>
      <w:r>
        <w:t>Lilly climbed onto the stool two seats down before anyone gave permission.</w:t>
      </w:r>
    </w:p>
    <w:p>
      <w:pPr>
        <w:pStyle w:val="BookBody"/>
      </w:pPr>
      <w:r>
        <w:t>Michael looked at her. “Lilly.”</w:t>
      </w:r>
    </w:p>
    <w:p>
      <w:pPr>
        <w:pStyle w:val="BookBody"/>
      </w:pPr>
      <w:r>
        <w:t>“What?”</w:t>
      </w:r>
    </w:p>
    <w:p>
      <w:pPr>
        <w:pStyle w:val="BookBody"/>
      </w:pPr>
      <w:r>
        <w:t>“It’s late.”</w:t>
      </w:r>
    </w:p>
    <w:p>
      <w:pPr>
        <w:pStyle w:val="BookBody"/>
      </w:pPr>
      <w:r>
        <w:t>“I know. That’s why I sat down. Standing this late seems risky.”</w:t>
      </w:r>
    </w:p>
    <w:p>
      <w:pPr>
        <w:pStyle w:val="BookBody"/>
      </w:pPr>
      <w:r>
        <w:t>Alecia pointed toward the booth. “You are not interrogating the customer.”</w:t>
      </w:r>
    </w:p>
    <w:p>
      <w:pPr>
        <w:pStyle w:val="BookBody"/>
      </w:pPr>
      <w:r>
        <w:t>“I wasn’t going to interrogate her.” Lilly looked at the woman. “What’s your name?”</w:t>
      </w:r>
    </w:p>
    <w:p>
      <w:pPr>
        <w:pStyle w:val="BookBody"/>
      </w:pPr>
      <w:r>
        <w:t>Alecia closed her eyes. “That is literally the beginning of an interrogation.”</w:t>
      </w:r>
    </w:p>
    <w:p>
      <w:pPr>
        <w:pStyle w:val="BookBody"/>
      </w:pPr>
      <w:r>
        <w:t>The woman smiled. “It’s all right.”</w:t>
      </w:r>
    </w:p>
    <w:p>
      <w:pPr>
        <w:pStyle w:val="BookBody"/>
      </w:pPr>
      <w:r>
        <w:t>She sat on the stool and placed her purse carefully in her lap. Up close, Michael could see more of her. Silver threaded through brown hair pinned neatly back. Fine lines around eyes that looked kind and tired. A pale cardigan buttoned over a blouse. Sensible shoes. A woman who looked like she had spent most of her life being the responsible one in rooms where other people fell apart.</w:t>
      </w:r>
    </w:p>
    <w:p>
      <w:pPr>
        <w:pStyle w:val="BookBody"/>
      </w:pPr>
      <w:r>
        <w:t>She wrapped both hands around the mug when Alecia placed it in front of her.</w:t>
      </w:r>
    </w:p>
    <w:p>
      <w:pPr>
        <w:pStyle w:val="BookBody"/>
      </w:pPr>
      <w:r>
        <w:t>“Cream?” Alecia asked.</w:t>
      </w:r>
    </w:p>
    <w:p>
      <w:pPr>
        <w:pStyle w:val="BookBody"/>
      </w:pPr>
      <w:r>
        <w:t>“Just a little, please.”</w:t>
      </w:r>
    </w:p>
    <w:p>
      <w:pPr>
        <w:pStyle w:val="BookBody"/>
      </w:pPr>
      <w:r>
        <w:t>Alecia slid over two small cups. “There. Emergency coffee with emotional support dairy.”</w:t>
      </w:r>
    </w:p>
    <w:p>
      <w:pPr>
        <w:pStyle w:val="BookBody"/>
      </w:pPr>
      <w:r>
        <w:t>The woman smiled again, but her hands trembled slightly when she poured the cream.</w:t>
      </w:r>
    </w:p>
    <w:p>
      <w:pPr>
        <w:pStyle w:val="BookBody"/>
      </w:pPr>
      <w:r>
        <w:t>Michael noticed.</w:t>
      </w:r>
    </w:p>
    <w:p>
      <w:pPr>
        <w:pStyle w:val="BookBody"/>
      </w:pPr>
      <w:r>
        <w:t>Alecia noticed him noticing.</w:t>
      </w:r>
    </w:p>
    <w:p>
      <w:pPr>
        <w:pStyle w:val="BookBody"/>
      </w:pPr>
      <w:r>
        <w:t>Lilly leaned forward. “I’m Lilly.”</w:t>
      </w:r>
    </w:p>
    <w:p>
      <w:pPr>
        <w:pStyle w:val="BookBody"/>
      </w:pPr>
      <w:r>
        <w:t>The woman’s smile warmed. “That’s a beautiful name.”</w:t>
      </w:r>
    </w:p>
    <w:p>
      <w:pPr>
        <w:pStyle w:val="BookBody"/>
      </w:pPr>
      <w:r>
        <w:t>“It’s Lilly Marie, but I only get the Marie when I’m in trouble.”</w:t>
      </w:r>
    </w:p>
    <w:p>
      <w:pPr>
        <w:pStyle w:val="BookBody"/>
      </w:pPr>
      <w:r>
        <w:t>“Which is often,” Alecia said.</w:t>
      </w:r>
    </w:p>
    <w:p>
      <w:pPr>
        <w:pStyle w:val="BookBody"/>
      </w:pPr>
      <w:r>
        <w:t>Lilly looked offended. “Not often.”</w:t>
      </w:r>
    </w:p>
    <w:p>
      <w:pPr>
        <w:pStyle w:val="BookBody"/>
      </w:pPr>
      <w:r>
        <w:t>Michael leaned back against the counter. “Yesterday you tried to convince your teacher that spelling words should count if the letters were emotionally close.”</w:t>
      </w:r>
    </w:p>
    <w:p>
      <w:pPr>
        <w:pStyle w:val="BookBody"/>
      </w:pPr>
      <w:r>
        <w:t>“That was a valid argument.”</w:t>
      </w:r>
    </w:p>
    <w:p>
      <w:pPr>
        <w:pStyle w:val="BookBody"/>
      </w:pPr>
      <w:r>
        <w:t>“No, baby,” Alecia said. “That was a cry for help from the alphabet.”</w:t>
      </w:r>
    </w:p>
    <w:p>
      <w:pPr>
        <w:pStyle w:val="BookBody"/>
      </w:pPr>
      <w:r>
        <w:t>The woman laughed, and the sound eased a little tension from the room.</w:t>
      </w:r>
    </w:p>
    <w:p>
      <w:pPr>
        <w:pStyle w:val="BookBody"/>
      </w:pPr>
      <w:r>
        <w:t>For a moment, Alecia’s Kitchen felt normal again.</w:t>
      </w:r>
    </w:p>
    <w:p>
      <w:pPr>
        <w:pStyle w:val="BookBody"/>
      </w:pPr>
      <w:r>
        <w:t>Almost.</w:t>
      </w:r>
    </w:p>
    <w:p>
      <w:pPr>
        <w:pStyle w:val="BookBody"/>
      </w:pPr>
      <w:r>
        <w:t>The woman took a sip of coffee and closed her eyes briefly. “Oh, that’s good.”</w:t>
      </w:r>
    </w:p>
    <w:p>
      <w:pPr>
        <w:pStyle w:val="BookBody"/>
      </w:pPr>
      <w:r>
        <w:t>Alecia lifted her chin. “I accept praise in cash, tips, or public statements that my husband did not ruin the coffee.”</w:t>
      </w:r>
    </w:p>
    <w:p>
      <w:pPr>
        <w:pStyle w:val="BookBody"/>
      </w:pPr>
      <w:r>
        <w:t>Michael looked at her. “I made that pot.”</w:t>
      </w:r>
    </w:p>
    <w:p>
      <w:pPr>
        <w:pStyle w:val="BookBody"/>
      </w:pPr>
      <w:r>
        <w:t>“I know.”</w:t>
      </w:r>
    </w:p>
    <w:p>
      <w:pPr>
        <w:pStyle w:val="BookBody"/>
      </w:pPr>
      <w:r>
        <w:t>“So that was almost a compliment.”</w:t>
      </w:r>
    </w:p>
    <w:p>
      <w:pPr>
        <w:pStyle w:val="BookBody"/>
      </w:pPr>
      <w:r>
        <w:t>“Don’t let it make you reckless.”</w:t>
      </w:r>
    </w:p>
    <w:p>
      <w:pPr>
        <w:pStyle w:val="BookBody"/>
      </w:pPr>
      <w:r>
        <w:t>The woman looked from Alecia to Michael, then to Lilly. “You all work together?”</w:t>
      </w:r>
    </w:p>
    <w:p>
      <w:pPr>
        <w:pStyle w:val="BookBody"/>
      </w:pPr>
      <w:r>
        <w:t>“We live together too,” Lilly said. “Daddy cooks. Momma bosses. I supervise.”</w:t>
      </w:r>
    </w:p>
    <w:p>
      <w:pPr>
        <w:pStyle w:val="BookBody"/>
      </w:pPr>
      <w:r>
        <w:t>Alecia put a hand on her hip. “You supervise?”</w:t>
      </w:r>
    </w:p>
    <w:p>
      <w:pPr>
        <w:pStyle w:val="BookBody"/>
      </w:pPr>
      <w:r>
        <w:t>“Yes.”</w:t>
      </w:r>
    </w:p>
    <w:p>
      <w:pPr>
        <w:pStyle w:val="BookBody"/>
      </w:pPr>
      <w:r>
        <w:t>“Supervise what?”</w:t>
      </w:r>
    </w:p>
    <w:p>
      <w:pPr>
        <w:pStyle w:val="BookBody"/>
      </w:pPr>
      <w:r>
        <w:t>“Vibes.”</w:t>
      </w:r>
    </w:p>
    <w:p>
      <w:pPr>
        <w:pStyle w:val="BookBody"/>
      </w:pPr>
      <w:r>
        <w:t>Michael tried and failed not to laugh.</w:t>
      </w:r>
    </w:p>
    <w:p>
      <w:pPr>
        <w:pStyle w:val="BookBody"/>
      </w:pPr>
      <w:r>
        <w:t>The woman looked at Lilly like she had found something unexpectedly precious. “That sounds important.”</w:t>
      </w:r>
    </w:p>
    <w:p>
      <w:pPr>
        <w:pStyle w:val="BookBody"/>
      </w:pPr>
      <w:r>
        <w:t>“It is,” Lilly said. “The diner needs good vibes or people won’t order pie.”</w:t>
      </w:r>
    </w:p>
    <w:p>
      <w:pPr>
        <w:pStyle w:val="BookBody"/>
      </w:pPr>
      <w:r>
        <w:t>Alecia nodded solemnly. “That is the official business plan. Vibes and pie.”</w:t>
      </w:r>
    </w:p>
    <w:p>
      <w:pPr>
        <w:pStyle w:val="BookBody"/>
      </w:pPr>
      <w:r>
        <w:t>Michael pulled a clean towel from the counter and folded it because his hands needed something to do. The stranger’s presence still bothered him, not in a threatening way, but in a way that made the air feel too aware of itself.</w:t>
      </w:r>
    </w:p>
    <w:p>
      <w:pPr>
        <w:pStyle w:val="BookBody"/>
      </w:pPr>
      <w:r>
        <w:t>“You said you were just passing by?” he asked.</w:t>
      </w:r>
    </w:p>
    <w:p>
      <w:pPr>
        <w:pStyle w:val="BookBody"/>
      </w:pPr>
      <w:r>
        <w:t>The woman looked at him over the rim of the mug. “Yes. I was driving home and saw the sign. I meant to keep going.”</w:t>
      </w:r>
    </w:p>
    <w:p>
      <w:pPr>
        <w:pStyle w:val="BookBody"/>
      </w:pPr>
      <w:r>
        <w:t>“But you didn’t,” Alecia said.</w:t>
      </w:r>
    </w:p>
    <w:p>
      <w:pPr>
        <w:pStyle w:val="BookBody"/>
      </w:pPr>
      <w:r>
        <w:t>“No.” The woman looked down at her coffee. “No, I didn’t.”</w:t>
      </w:r>
    </w:p>
    <w:p>
      <w:pPr>
        <w:pStyle w:val="BookBody"/>
      </w:pPr>
      <w:r>
        <w:t>“New in town?” Michael asked.</w:t>
      </w:r>
    </w:p>
    <w:p>
      <w:pPr>
        <w:pStyle w:val="BookBody"/>
      </w:pPr>
      <w:r>
        <w:t>She nodded. “A little. My daughter and I moved to Milton recently.”</w:t>
      </w:r>
    </w:p>
    <w:p>
      <w:pPr>
        <w:pStyle w:val="BookBody"/>
      </w:pPr>
      <w:r>
        <w:t>The word daughter landed quietly in the room.</w:t>
      </w:r>
    </w:p>
    <w:p>
      <w:pPr>
        <w:pStyle w:val="BookBody"/>
      </w:pPr>
      <w:r>
        <w:t>Michael did not know why he felt it.</w:t>
      </w:r>
    </w:p>
    <w:p>
      <w:pPr>
        <w:pStyle w:val="BookBody"/>
      </w:pPr>
      <w:r>
        <w:t>Alecia leaned her elbows lightly on the counter. “From where?”</w:t>
      </w:r>
    </w:p>
    <w:p>
      <w:pPr>
        <w:pStyle w:val="BookBody"/>
      </w:pPr>
      <w:r>
        <w:t>The woman stirred her coffee even though the cream had already disappeared into it. “Eastern Kentucky.”</w:t>
      </w:r>
    </w:p>
    <w:p>
      <w:pPr>
        <w:pStyle w:val="BookBody"/>
      </w:pPr>
      <w:r>
        <w:t>Michael’s hand stilled on the towel.</w:t>
      </w:r>
    </w:p>
    <w:p>
      <w:pPr>
        <w:pStyle w:val="BookBody"/>
      </w:pPr>
      <w:r>
        <w:t>Eastern Kentucky.</w:t>
      </w:r>
    </w:p>
    <w:p>
      <w:pPr>
        <w:pStyle w:val="BookBody"/>
      </w:pPr>
      <w:r>
        <w:t>That was too broad to mean anything.</w:t>
      </w:r>
    </w:p>
    <w:p>
      <w:pPr>
        <w:pStyle w:val="BookBody"/>
      </w:pPr>
      <w:r>
        <w:t>It covered too much ground. Too many towns. Too many names. Too many people.</w:t>
      </w:r>
    </w:p>
    <w:p>
      <w:pPr>
        <w:pStyle w:val="BookBody"/>
      </w:pPr>
      <w:r>
        <w:t>Still, something moved in him.</w:t>
      </w:r>
    </w:p>
    <w:p>
      <w:pPr>
        <w:pStyle w:val="BookBody"/>
      </w:pPr>
      <w:r>
        <w:t>Alecia’s eyes flicked toward him, then back to the woman.</w:t>
      </w:r>
    </w:p>
    <w:p>
      <w:pPr>
        <w:pStyle w:val="BookBody"/>
      </w:pPr>
      <w:r>
        <w:t>“Oh yeah?” Alecia said, her tone casual in the way it got when she was pretending not to collect information. “What part?”</w:t>
      </w:r>
    </w:p>
    <w:p>
      <w:pPr>
        <w:pStyle w:val="BookBody"/>
      </w:pPr>
      <w:r>
        <w:t>The woman hesitated.</w:t>
      </w:r>
    </w:p>
    <w:p>
      <w:pPr>
        <w:pStyle w:val="BookBody"/>
      </w:pPr>
      <w:r>
        <w:t>It was small.</w:t>
      </w:r>
    </w:p>
    <w:p>
      <w:pPr>
        <w:pStyle w:val="BookBody"/>
      </w:pPr>
      <w:r>
        <w:t>But it was there.</w:t>
      </w:r>
    </w:p>
    <w:p>
      <w:pPr>
        <w:pStyle w:val="BookBody"/>
      </w:pPr>
      <w:r>
        <w:t>“Near Paintsville,” she said.</w:t>
      </w:r>
    </w:p>
    <w:p>
      <w:pPr>
        <w:pStyle w:val="BookBody"/>
      </w:pPr>
      <w:r>
        <w:t>The towel tightened in Michael’s hand.</w:t>
      </w:r>
    </w:p>
    <w:p>
      <w:pPr>
        <w:pStyle w:val="BookBody"/>
      </w:pPr>
      <w:r>
        <w:t>For one second, the diner was gone.</w:t>
      </w:r>
    </w:p>
    <w:p>
      <w:pPr>
        <w:pStyle w:val="BookBody"/>
      </w:pPr>
      <w:r>
        <w:t>He saw a Walmart parking lot. A torn grocery bag. A jar of peanut butter lying on pavement like it had given up on life. He heard Jessica Hart laughing because he had called it ashamed of itself.</w:t>
      </w:r>
    </w:p>
    <w:p>
      <w:pPr>
        <w:pStyle w:val="BookBody"/>
      </w:pPr>
      <w:r>
        <w:t>Then the memory vanished, and he was back behind the counter in Alecia’s Kitchen with his wife watching him and his daughter sitting too close to an old wound she did not know existed.</w:t>
      </w:r>
    </w:p>
    <w:p>
      <w:pPr>
        <w:pStyle w:val="BookBody"/>
      </w:pPr>
      <w:r>
        <w:t>Paintsville.</w:t>
      </w:r>
    </w:p>
    <w:p>
      <w:pPr>
        <w:pStyle w:val="BookBody"/>
      </w:pPr>
      <w:r>
        <w:t>It was only a town.</w:t>
      </w:r>
    </w:p>
    <w:p>
      <w:pPr>
        <w:pStyle w:val="BookBody"/>
      </w:pPr>
      <w:r>
        <w:t>He had no right to react like that.</w:t>
      </w:r>
    </w:p>
    <w:p>
      <w:pPr>
        <w:pStyle w:val="BookBody"/>
      </w:pPr>
      <w:r>
        <w:t>Alecia saved him by reaching for the coffee pot.</w:t>
      </w:r>
    </w:p>
    <w:p>
      <w:pPr>
        <w:pStyle w:val="BookBody"/>
      </w:pPr>
      <w:r>
        <w:t>“Paintsville,” she said. “That explains why strong coffee didn’t scare you.”</w:t>
      </w:r>
    </w:p>
    <w:p>
      <w:pPr>
        <w:pStyle w:val="BookBody"/>
      </w:pPr>
      <w:r>
        <w:t>The woman smiled faintly. “Weak coffee is a disappointment.”</w:t>
      </w:r>
    </w:p>
    <w:p>
      <w:pPr>
        <w:pStyle w:val="BookBody"/>
      </w:pPr>
      <w:r>
        <w:t>“I knew I liked you.”</w:t>
      </w:r>
    </w:p>
    <w:p>
      <w:pPr>
        <w:pStyle w:val="BookBody"/>
      </w:pPr>
      <w:r>
        <w:t>Lilly looked at Michael. “Daddy knows Paintsville.”</w:t>
      </w:r>
    </w:p>
    <w:p>
      <w:pPr>
        <w:pStyle w:val="BookBody"/>
      </w:pPr>
      <w:r>
        <w:t>The room seemed to tighten.</w:t>
      </w:r>
    </w:p>
    <w:p>
      <w:pPr>
        <w:pStyle w:val="BookBody"/>
      </w:pPr>
      <w:r>
        <w:t>Michael’s eyes moved to his daughter.</w:t>
      </w:r>
    </w:p>
    <w:p>
      <w:pPr>
        <w:pStyle w:val="BookBody"/>
      </w:pPr>
      <w:r>
        <w:t>Alecia’s did too.</w:t>
      </w:r>
    </w:p>
    <w:p>
      <w:pPr>
        <w:pStyle w:val="BookBody"/>
      </w:pPr>
      <w:r>
        <w:t>Lilly looked between them. “What? He does.”</w:t>
      </w:r>
    </w:p>
    <w:p>
      <w:pPr>
        <w:pStyle w:val="BookBody"/>
      </w:pPr>
      <w:r>
        <w:t>The woman turned toward Michael with mild interest. “Do you?”</w:t>
      </w:r>
    </w:p>
    <w:p>
      <w:pPr>
        <w:pStyle w:val="BookBody"/>
      </w:pPr>
      <w:r>
        <w:t>Michael forced a shrug. “I spent some time around there.”</w:t>
      </w:r>
    </w:p>
    <w:p>
      <w:pPr>
        <w:pStyle w:val="BookBody"/>
      </w:pPr>
      <w:r>
        <w:t>“Small world,” the woman said.</w:t>
      </w:r>
    </w:p>
    <w:p>
      <w:pPr>
        <w:pStyle w:val="BookBody"/>
      </w:pPr>
      <w:r>
        <w:t>“Too small sometimes,” Alecia muttered.</w:t>
      </w:r>
    </w:p>
    <w:p>
      <w:pPr>
        <w:pStyle w:val="BookBody"/>
      </w:pPr>
      <w:r>
        <w:t>Michael looked at her.</w:t>
      </w:r>
    </w:p>
    <w:p>
      <w:pPr>
        <w:pStyle w:val="BookBody"/>
      </w:pPr>
      <w:r>
        <w:t>She gave him a look back that said, You are not falling apart in front of the coffee, the child, and the stranger.</w:t>
      </w:r>
    </w:p>
    <w:p>
      <w:pPr>
        <w:pStyle w:val="BookBody"/>
      </w:pPr>
      <w:r>
        <w:t>He breathed.</w:t>
      </w:r>
    </w:p>
    <w:p>
      <w:pPr>
        <w:pStyle w:val="BookBody"/>
      </w:pPr>
      <w:r>
        <w:t>The woman did not seem to notice the exchange, or if she did, she was polite enough to pretend otherwise. She looked around the diner again, her eyes returning to the wall.</w:t>
      </w:r>
    </w:p>
    <w:p>
      <w:pPr>
        <w:pStyle w:val="BookBody"/>
      </w:pPr>
      <w:r>
        <w:t>“You’ve only been open a little while, haven’t you?”</w:t>
      </w:r>
    </w:p>
    <w:p>
      <w:pPr>
        <w:pStyle w:val="BookBody"/>
      </w:pPr>
      <w:r>
        <w:t>“Couple weeks,” Alecia said.</w:t>
      </w:r>
    </w:p>
    <w:p>
      <w:pPr>
        <w:pStyle w:val="BookBody"/>
      </w:pPr>
      <w:r>
        <w:t>“It feels older than that.”</w:t>
      </w:r>
    </w:p>
    <w:p>
      <w:pPr>
        <w:pStyle w:val="BookBody"/>
      </w:pPr>
      <w:r>
        <w:t>Michael frowned slightly. “Older?”</w:t>
      </w:r>
    </w:p>
    <w:p>
      <w:pPr>
        <w:pStyle w:val="BookBody"/>
      </w:pPr>
      <w:r>
        <w:t>“Not worn. Just…” She searched for the word. “Settled. Like people already belong here.”</w:t>
      </w:r>
    </w:p>
    <w:p>
      <w:pPr>
        <w:pStyle w:val="BookBody"/>
      </w:pPr>
      <w:r>
        <w:t>Alecia’s expression softened before she covered it with sarcasm. “Give it time. Earl’s trying to make one stool legally his.”</w:t>
      </w:r>
    </w:p>
    <w:p>
      <w:pPr>
        <w:pStyle w:val="BookBody"/>
      </w:pPr>
      <w:r>
        <w:t>“Earl?” the woman asked.</w:t>
      </w:r>
    </w:p>
    <w:p>
      <w:pPr>
        <w:pStyle w:val="BookBody"/>
      </w:pPr>
      <w:r>
        <w:t>“Local menace. Comes with the building now.”</w:t>
      </w:r>
    </w:p>
    <w:p>
      <w:pPr>
        <w:pStyle w:val="BookBody"/>
      </w:pPr>
      <w:r>
        <w:t>Lilly nodded. “He drinks coffee and complains about stuff.”</w:t>
      </w:r>
    </w:p>
    <w:p>
      <w:pPr>
        <w:pStyle w:val="BookBody"/>
      </w:pPr>
      <w:r>
        <w:t>“Sounds like every diner needs one,” the woman said.</w:t>
      </w:r>
    </w:p>
    <w:p>
      <w:pPr>
        <w:pStyle w:val="BookBody"/>
      </w:pPr>
      <w:r>
        <w:t>Alecia pointed at her. “Do not encourage the Earl population.”</w:t>
      </w:r>
    </w:p>
    <w:p>
      <w:pPr>
        <w:pStyle w:val="BookBody"/>
      </w:pPr>
      <w:r>
        <w:t>The woman smiled and took another sip.</w:t>
      </w:r>
    </w:p>
    <w:p>
      <w:pPr>
        <w:pStyle w:val="BookBody"/>
      </w:pPr>
      <w:r>
        <w:t>For a while, they talked about easy things.</w:t>
      </w:r>
    </w:p>
    <w:p>
      <w:pPr>
        <w:pStyle w:val="BookBody"/>
      </w:pPr>
      <w:r>
        <w:t>The weather.</w:t>
      </w:r>
    </w:p>
    <w:p>
      <w:pPr>
        <w:pStyle w:val="BookBody"/>
      </w:pPr>
      <w:r>
        <w:t>The awkwardness of moving.</w:t>
      </w:r>
    </w:p>
    <w:p>
      <w:pPr>
        <w:pStyle w:val="BookBody"/>
      </w:pPr>
      <w:r>
        <w:t>Boxes that never seemed to end.</w:t>
      </w:r>
    </w:p>
    <w:p>
      <w:pPr>
        <w:pStyle w:val="BookBody"/>
      </w:pPr>
      <w:r>
        <w:t>The way every small town had at least one road everybody gave directions by even if newcomers had no idea what they were talking about.</w:t>
      </w:r>
    </w:p>
    <w:p>
      <w:pPr>
        <w:pStyle w:val="BookBody"/>
      </w:pPr>
      <w:r>
        <w:t>The woman said her daughter was still unpacking.</w:t>
      </w:r>
    </w:p>
    <w:p>
      <w:pPr>
        <w:pStyle w:val="BookBody"/>
      </w:pPr>
      <w:r>
        <w:t>“She’s not good at asking for help,” she said, looking into her cup.</w:t>
      </w:r>
    </w:p>
    <w:p>
      <w:pPr>
        <w:pStyle w:val="BookBody"/>
      </w:pPr>
      <w:r>
        <w:t>Alecia snorted. “Nobody in this building is qualified to judge that.”</w:t>
      </w:r>
    </w:p>
    <w:p>
      <w:pPr>
        <w:pStyle w:val="BookBody"/>
      </w:pPr>
      <w:r>
        <w:t>Michael gave her a look.</w:t>
      </w:r>
    </w:p>
    <w:p>
      <w:pPr>
        <w:pStyle w:val="BookBody"/>
      </w:pPr>
      <w:r>
        <w:t>She ignored him.</w:t>
      </w:r>
    </w:p>
    <w:p>
      <w:pPr>
        <w:pStyle w:val="BookBody"/>
      </w:pPr>
      <w:r>
        <w:t>“She’s looking for work,” the woman continued. “Or she says she is. I think she’s scared to start over.”</w:t>
      </w:r>
    </w:p>
    <w:p>
      <w:pPr>
        <w:pStyle w:val="BookBody"/>
      </w:pPr>
      <w:r>
        <w:t>“Starting over is rude,” Alecia said. “People make it sound inspirational, but mostly it’s heavy boxes and panic.”</w:t>
      </w:r>
    </w:p>
    <w:p>
      <w:pPr>
        <w:pStyle w:val="BookBody"/>
      </w:pPr>
      <w:r>
        <w:t>The woman laughed softly, but it faded.</w:t>
      </w:r>
    </w:p>
    <w:p>
      <w:pPr>
        <w:pStyle w:val="BookBody"/>
      </w:pPr>
      <w:r>
        <w:t>“Yes,” she said. “That sounds about right.”</w:t>
      </w:r>
    </w:p>
    <w:p>
      <w:pPr>
        <w:pStyle w:val="BookBody"/>
      </w:pPr>
      <w:r>
        <w:t>Michael leaned against the edge of the counter. “What kind of work?”</w:t>
      </w:r>
    </w:p>
    <w:p>
      <w:pPr>
        <w:pStyle w:val="BookBody"/>
      </w:pPr>
      <w:r>
        <w:t>“She’s done a little of everything. Office work. Customer service. Church events. Some food service, though not much cooking.” The woman smiled faintly. “She’s better with people than she thinks.”</w:t>
      </w:r>
    </w:p>
    <w:p>
      <w:pPr>
        <w:pStyle w:val="BookBody"/>
      </w:pPr>
      <w:r>
        <w:t>“That’s usually how it goes,” Alecia said. “The people who think they’re wonderful with people are usually the ones I want to lock outside.”</w:t>
      </w:r>
    </w:p>
    <w:p>
      <w:pPr>
        <w:pStyle w:val="BookBody"/>
      </w:pPr>
      <w:r>
        <w:t>Lilly raised her hand. “Am I good with people?”</w:t>
      </w:r>
    </w:p>
    <w:p>
      <w:pPr>
        <w:pStyle w:val="BookBody"/>
      </w:pPr>
      <w:r>
        <w:t>Alecia looked at her. “You are good at investigating people.”</w:t>
      </w:r>
    </w:p>
    <w:p>
      <w:pPr>
        <w:pStyle w:val="BookBody"/>
      </w:pPr>
      <w:r>
        <w:t>“That counts.”</w:t>
      </w:r>
    </w:p>
    <w:p>
      <w:pPr>
        <w:pStyle w:val="BookBody"/>
      </w:pPr>
      <w:r>
        <w:t>“No, that becomes a problem in court.”</w:t>
      </w:r>
    </w:p>
    <w:p>
      <w:pPr>
        <w:pStyle w:val="BookBody"/>
      </w:pPr>
      <w:r>
        <w:t>The woman laughed again, and Michael found himself relaxing despite the Paintsville mention. Maybe this was nothing. Maybe the old ache in his chest had only woken because it heard a familiar town and wanted attention.</w:t>
      </w:r>
    </w:p>
    <w:p>
      <w:pPr>
        <w:pStyle w:val="BookBody"/>
      </w:pPr>
      <w:r>
        <w:t>That happened sometimes.</w:t>
      </w:r>
    </w:p>
    <w:p>
      <w:pPr>
        <w:pStyle w:val="BookBody"/>
      </w:pPr>
      <w:r>
        <w:t>A smell.</w:t>
      </w:r>
    </w:p>
    <w:p>
      <w:pPr>
        <w:pStyle w:val="BookBody"/>
      </w:pPr>
      <w:r>
        <w:t>A song.</w:t>
      </w:r>
    </w:p>
    <w:p>
      <w:pPr>
        <w:pStyle w:val="BookBody"/>
      </w:pPr>
      <w:r>
        <w:t>A place name.</w:t>
      </w:r>
    </w:p>
    <w:p>
      <w:pPr>
        <w:pStyle w:val="BookBody"/>
      </w:pPr>
      <w:r>
        <w:t>A sentence too close to one Jessica had said years before.</w:t>
      </w:r>
    </w:p>
    <w:p>
      <w:pPr>
        <w:pStyle w:val="BookBody"/>
      </w:pPr>
      <w:r>
        <w:t>Old wounds did not need much to convince themselves they were fresh again.</w:t>
      </w:r>
    </w:p>
    <w:p>
      <w:pPr>
        <w:pStyle w:val="BookBody"/>
      </w:pPr>
      <w:r>
        <w:t>He looked at the woman and tried to see her as only what she was: a tired mother, new in town, drinking coffee after closing because a sign had caught her attention.</w:t>
      </w:r>
    </w:p>
    <w:p>
      <w:pPr>
        <w:pStyle w:val="BookBody"/>
      </w:pPr>
      <w:r>
        <w:t>Nothing more.</w:t>
      </w:r>
    </w:p>
    <w:p>
      <w:pPr>
        <w:pStyle w:val="BookBody"/>
      </w:pPr>
      <w:r>
        <w:t>The woman’s eyes returned to the wall.</w:t>
      </w:r>
    </w:p>
    <w:p>
      <w:pPr>
        <w:pStyle w:val="BookBody"/>
      </w:pPr>
      <w:r>
        <w:t>“Built from love, second chances, and strong coffee,” she read softly.</w:t>
      </w:r>
    </w:p>
    <w:p>
      <w:pPr>
        <w:pStyle w:val="BookBody"/>
      </w:pPr>
      <w:r>
        <w:t>Alecia leaned back. “Michael wrote that.”</w:t>
      </w:r>
    </w:p>
    <w:p>
      <w:pPr>
        <w:pStyle w:val="BookBody"/>
      </w:pPr>
      <w:r>
        <w:t>The woman looked at him. “You did?”</w:t>
      </w:r>
    </w:p>
    <w:p>
      <w:pPr>
        <w:pStyle w:val="BookBody"/>
      </w:pPr>
      <w:r>
        <w:t>He nodded. “Yeah.”</w:t>
      </w:r>
    </w:p>
    <w:p>
      <w:pPr>
        <w:pStyle w:val="BookBody"/>
      </w:pPr>
      <w:r>
        <w:t>“It sounds like you know what second chances cost.”</w:t>
      </w:r>
    </w:p>
    <w:p>
      <w:pPr>
        <w:pStyle w:val="BookBody"/>
      </w:pPr>
      <w:r>
        <w:t>Michael did not answer at once.</w:t>
      </w:r>
    </w:p>
    <w:p>
      <w:pPr>
        <w:pStyle w:val="BookBody"/>
      </w:pPr>
      <w:r>
        <w:t>Alecia’s body went still beside him.</w:t>
      </w:r>
    </w:p>
    <w:p>
      <w:pPr>
        <w:pStyle w:val="BookBody"/>
      </w:pPr>
      <w:r>
        <w:t>The woman seemed to regret the comment immediately. “I’m sorry. That was too personal.”</w:t>
      </w:r>
    </w:p>
    <w:p>
      <w:pPr>
        <w:pStyle w:val="BookBody"/>
      </w:pPr>
      <w:r>
        <w:t>“No,” Michael said. “It’s fine.”</w:t>
      </w:r>
    </w:p>
    <w:p>
      <w:pPr>
        <w:pStyle w:val="BookBody"/>
      </w:pPr>
      <w:r>
        <w:t>But it wasn’t.</w:t>
      </w:r>
    </w:p>
    <w:p>
      <w:pPr>
        <w:pStyle w:val="BookBody"/>
      </w:pPr>
      <w:r>
        <w:t>Not completely.</w:t>
      </w:r>
    </w:p>
    <w:p>
      <w:pPr>
        <w:pStyle w:val="BookBody"/>
      </w:pPr>
      <w:r>
        <w:t>Second chances had cost him plenty.</w:t>
      </w:r>
    </w:p>
    <w:p>
      <w:pPr>
        <w:pStyle w:val="BookBody"/>
      </w:pPr>
      <w:r>
        <w:t>A first chance with Jessica.</w:t>
      </w:r>
    </w:p>
    <w:p>
      <w:pPr>
        <w:pStyle w:val="BookBody"/>
      </w:pPr>
      <w:r>
        <w:t>Years of anger he had carried like proof.</w:t>
      </w:r>
    </w:p>
    <w:p>
      <w:pPr>
        <w:pStyle w:val="BookBody"/>
      </w:pPr>
      <w:r>
        <w:t>A marriage to Alecia that had required him to learn love did not always run if he let it see the broken parts.</w:t>
      </w:r>
    </w:p>
    <w:p>
      <w:pPr>
        <w:pStyle w:val="BookBody"/>
      </w:pPr>
      <w:r>
        <w:t>A daughter whose existence terrified him sometimes because loving Lilly meant the world had a new way to hurt him.</w:t>
      </w:r>
    </w:p>
    <w:p>
      <w:pPr>
        <w:pStyle w:val="BookBody"/>
      </w:pPr>
      <w:r>
        <w:t>He looked at Alecia.</w:t>
      </w:r>
    </w:p>
    <w:p>
      <w:pPr>
        <w:pStyle w:val="BookBody"/>
      </w:pPr>
      <w:r>
        <w:t>She was watching him with that same steady look she had given him in their kitchen, in their bedroom, in the dark hours when the past got loud and he forgot how to speak.</w:t>
      </w:r>
    </w:p>
    <w:p>
      <w:pPr>
        <w:pStyle w:val="BookBody"/>
      </w:pPr>
      <w:r>
        <w:t>The woman followed his gaze, and something tender passed across her face.</w:t>
      </w:r>
    </w:p>
    <w:p>
      <w:pPr>
        <w:pStyle w:val="BookBody"/>
      </w:pPr>
      <w:r>
        <w:t>“You two built something good here,” she said.</w:t>
      </w:r>
    </w:p>
    <w:p>
      <w:pPr>
        <w:pStyle w:val="BookBody"/>
      </w:pPr>
      <w:r>
        <w:t>Alecia looked away first. Compliments made her uncomfortable when they landed too near the truth.</w:t>
      </w:r>
    </w:p>
    <w:p>
      <w:pPr>
        <w:pStyle w:val="BookBody"/>
      </w:pPr>
      <w:r>
        <w:t>“We’re trying,” she said.</w:t>
      </w:r>
    </w:p>
    <w:p>
      <w:pPr>
        <w:pStyle w:val="BookBody"/>
      </w:pPr>
      <w:r>
        <w:t>The woman shook her head slightly. “No. You did.”</w:t>
      </w:r>
    </w:p>
    <w:p>
      <w:pPr>
        <w:pStyle w:val="BookBody"/>
      </w:pPr>
      <w:r>
        <w:t>Lilly yawned so wide her whole face seemed involved.</w:t>
      </w:r>
    </w:p>
    <w:p>
      <w:pPr>
        <w:pStyle w:val="BookBody"/>
      </w:pPr>
      <w:r>
        <w:t>Alecia looked down at her. “And that’s our sign to end the after-hours coffee club.”</w:t>
      </w:r>
    </w:p>
    <w:p>
      <w:pPr>
        <w:pStyle w:val="BookBody"/>
      </w:pPr>
      <w:r>
        <w:t>“I’m not tired,” Lilly said, then immediately yawned again.</w:t>
      </w:r>
    </w:p>
    <w:p>
      <w:pPr>
        <w:pStyle w:val="BookBody"/>
      </w:pPr>
      <w:r>
        <w:t>“Convincing.”</w:t>
      </w:r>
    </w:p>
    <w:p>
      <w:pPr>
        <w:pStyle w:val="BookBody"/>
      </w:pPr>
      <w:r>
        <w:t>The woman set her mug down. “I should let you get home.”</w:t>
      </w:r>
    </w:p>
    <w:p>
      <w:pPr>
        <w:pStyle w:val="BookBody"/>
      </w:pPr>
      <w:r>
        <w:t>“You didn’t finish your coffee,” Lilly said.</w:t>
      </w:r>
    </w:p>
    <w:p>
      <w:pPr>
        <w:pStyle w:val="BookBody"/>
      </w:pPr>
      <w:r>
        <w:t>“Lilly,” Michael warned gently.</w:t>
      </w:r>
    </w:p>
    <w:p>
      <w:pPr>
        <w:pStyle w:val="BookBody"/>
      </w:pPr>
      <w:r>
        <w:t>The woman smiled. “That’s all right. I had enough.”</w:t>
      </w:r>
    </w:p>
    <w:p>
      <w:pPr>
        <w:pStyle w:val="BookBody"/>
      </w:pPr>
      <w:r>
        <w:t>Alecia grabbed a to-go cup from the stack, filled it, added cream, and snapped a lid on before the woman could protest.</w:t>
      </w:r>
    </w:p>
    <w:p>
      <w:pPr>
        <w:pStyle w:val="BookBody"/>
      </w:pPr>
      <w:r>
        <w:t>“Oh, no, I can pay for that.”</w:t>
      </w:r>
    </w:p>
    <w:p>
      <w:pPr>
        <w:pStyle w:val="BookBody"/>
      </w:pPr>
      <w:r>
        <w:t>Alecia slid it toward her. “You can pay next time.”</w:t>
      </w:r>
    </w:p>
    <w:p>
      <w:pPr>
        <w:pStyle w:val="BookBody"/>
      </w:pPr>
      <w:r>
        <w:t>The woman looked surprised. “Next time?”</w:t>
      </w:r>
    </w:p>
    <w:p>
      <w:pPr>
        <w:pStyle w:val="BookBody"/>
      </w:pPr>
      <w:r>
        <w:t>“You’re new in town. You found us after closing and survived my hospitality. That basically makes you a regular in training.”</w:t>
      </w:r>
    </w:p>
    <w:p>
      <w:pPr>
        <w:pStyle w:val="BookBody"/>
      </w:pPr>
      <w:r>
        <w:t>The woman’s eyes softened.</w:t>
      </w:r>
    </w:p>
    <w:p>
      <w:pPr>
        <w:pStyle w:val="BookBody"/>
      </w:pPr>
      <w:r>
        <w:t>For some reason, that almost made Michael sad.</w:t>
      </w:r>
    </w:p>
    <w:p>
      <w:pPr>
        <w:pStyle w:val="BookBody"/>
      </w:pPr>
      <w:r>
        <w:t>“Thank you,” she said.</w:t>
      </w:r>
    </w:p>
    <w:p>
      <w:pPr>
        <w:pStyle w:val="BookBody"/>
      </w:pPr>
      <w:r>
        <w:t>She stood, gathering her purse and coffee. Michael moved to unlock the door. Lilly hopped off the stool and stood beside Alecia, still watching the woman with curiosity.</w:t>
      </w:r>
    </w:p>
    <w:p>
      <w:pPr>
        <w:pStyle w:val="BookBody"/>
      </w:pPr>
      <w:r>
        <w:t>At the door, the woman paused and looked back into the diner one more time.</w:t>
      </w:r>
    </w:p>
    <w:p>
      <w:pPr>
        <w:pStyle w:val="BookBody"/>
      </w:pPr>
      <w:r>
        <w:t>Her eyes lingered on the booths.</w:t>
      </w:r>
    </w:p>
    <w:p>
      <w:pPr>
        <w:pStyle w:val="BookBody"/>
      </w:pPr>
      <w:r>
        <w:t>The counter.</w:t>
      </w:r>
    </w:p>
    <w:p>
      <w:pPr>
        <w:pStyle w:val="BookBody"/>
      </w:pPr>
      <w:r>
        <w:t>The wall.</w:t>
      </w:r>
    </w:p>
    <w:p>
      <w:pPr>
        <w:pStyle w:val="BookBody"/>
      </w:pPr>
      <w:r>
        <w:t>Michael.</w:t>
      </w:r>
    </w:p>
    <w:p>
      <w:pPr>
        <w:pStyle w:val="BookBody"/>
      </w:pPr>
      <w:r>
        <w:t>“You have a beautiful family,” she said.</w:t>
      </w:r>
    </w:p>
    <w:p>
      <w:pPr>
        <w:pStyle w:val="BookBody"/>
      </w:pPr>
      <w:r>
        <w:t>Michael’s throat tightened unexpectedly.</w:t>
      </w:r>
    </w:p>
    <w:p>
      <w:pPr>
        <w:pStyle w:val="BookBody"/>
      </w:pPr>
      <w:r>
        <w:t>Alecia answered for him. “We’re keeping them.”</w:t>
      </w:r>
    </w:p>
    <w:p>
      <w:pPr>
        <w:pStyle w:val="BookBody"/>
      </w:pPr>
      <w:r>
        <w:t>The woman laughed softly, but there was a shine in her eyes now.</w:t>
      </w:r>
    </w:p>
    <w:p>
      <w:pPr>
        <w:pStyle w:val="BookBody"/>
      </w:pPr>
      <w:r>
        <w:t>“Good night,” she said.</w:t>
      </w:r>
    </w:p>
    <w:p>
      <w:pPr>
        <w:pStyle w:val="BookBody"/>
      </w:pPr>
      <w:r>
        <w:t>“Night,” Michael replied.</w:t>
      </w:r>
    </w:p>
    <w:p>
      <w:pPr>
        <w:pStyle w:val="BookBody"/>
      </w:pPr>
      <w:r>
        <w:t>She stepped out into the cool evening, walked to her car, and sat behind the wheel for a moment before starting the engine.</w:t>
      </w:r>
    </w:p>
    <w:p>
      <w:pPr>
        <w:pStyle w:val="BookBody"/>
      </w:pPr>
      <w:r>
        <w:t>Michael watched through the glass until her taillights disappeared down the street.</w:t>
      </w:r>
    </w:p>
    <w:p>
      <w:pPr>
        <w:pStyle w:val="BookBody"/>
      </w:pPr>
      <w:r>
        <w:t>Alecia locked the door beside him.</w:t>
      </w:r>
    </w:p>
    <w:p>
      <w:pPr>
        <w:pStyle w:val="BookBody"/>
      </w:pPr>
      <w:r>
        <w:t>Neither of them spoke.</w:t>
      </w:r>
    </w:p>
    <w:p>
      <w:pPr>
        <w:pStyle w:val="BookBody"/>
      </w:pPr>
      <w:r>
        <w:t>Lilly tugged at Michael’s shirt. “Daddy?”</w:t>
      </w:r>
    </w:p>
    <w:p>
      <w:pPr>
        <w:pStyle w:val="BookBody"/>
      </w:pPr>
      <w:r>
        <w:t>He looked down. “Yeah, baby?”</w:t>
      </w:r>
    </w:p>
    <w:p>
      <w:pPr>
        <w:pStyle w:val="BookBody"/>
      </w:pPr>
      <w:r>
        <w:t>“Why did everybody get weird?”</w:t>
      </w:r>
    </w:p>
    <w:p>
      <w:pPr>
        <w:pStyle w:val="BookBody"/>
      </w:pPr>
      <w:r>
        <w:t>Alecia made a small sound, halfway between a sigh and a laugh.</w:t>
      </w:r>
    </w:p>
    <w:p>
      <w:pPr>
        <w:pStyle w:val="BookBody"/>
      </w:pPr>
      <w:r>
        <w:t>Michael crouched so he was closer to Lilly’s height. “Sometimes grown-ups think too much.”</w:t>
      </w:r>
    </w:p>
    <w:p>
      <w:pPr>
        <w:pStyle w:val="BookBody"/>
      </w:pPr>
      <w:r>
        <w:t>Lilly frowned. “About coffee ladies?”</w:t>
      </w:r>
    </w:p>
    <w:p>
      <w:pPr>
        <w:pStyle w:val="BookBody"/>
      </w:pPr>
      <w:r>
        <w:t>“About lots of things.”</w:t>
      </w:r>
    </w:p>
    <w:p>
      <w:pPr>
        <w:pStyle w:val="BookBody"/>
      </w:pPr>
      <w:r>
        <w:t>“Was she sad?”</w:t>
      </w:r>
    </w:p>
    <w:p>
      <w:pPr>
        <w:pStyle w:val="BookBody"/>
      </w:pPr>
      <w:r>
        <w:t>Michael looked toward the street again.</w:t>
      </w:r>
    </w:p>
    <w:p>
      <w:pPr>
        <w:pStyle w:val="BookBody"/>
      </w:pPr>
      <w:r>
        <w:t>“I think maybe she was.”</w:t>
      </w:r>
    </w:p>
    <w:p>
      <w:pPr>
        <w:pStyle w:val="BookBody"/>
      </w:pPr>
      <w:r>
        <w:t>Lilly nodded seriously. “She can come back. We have pie.”</w:t>
      </w:r>
    </w:p>
    <w:p>
      <w:pPr>
        <w:pStyle w:val="BookBody"/>
      </w:pPr>
      <w:r>
        <w:t>Alecia touched Lilly’s shoulder. “That’s your solution to sadness?”</w:t>
      </w:r>
    </w:p>
    <w:p>
      <w:pPr>
        <w:pStyle w:val="BookBody"/>
      </w:pPr>
      <w:r>
        <w:t>“It works on Earl.”</w:t>
      </w:r>
    </w:p>
    <w:p>
      <w:pPr>
        <w:pStyle w:val="BookBody"/>
      </w:pPr>
      <w:r>
        <w:t>“Earl is mostly made of pie and complaints.”</w:t>
      </w:r>
    </w:p>
    <w:p>
      <w:pPr>
        <w:pStyle w:val="BookBody"/>
      </w:pPr>
      <w:r>
        <w:t>Michael smiled, but it felt thin.</w:t>
      </w:r>
    </w:p>
    <w:p>
      <w:pPr>
        <w:pStyle w:val="BookBody"/>
      </w:pPr>
      <w:r>
        <w:t>They finished closing for the third time that night. Alecia checked the register, Michael checked the kitchen, and Lilly carried her suspicious pancake napkin like a document of national importance. When they finally walked out, Michael paused beneath the sign.</w:t>
      </w:r>
    </w:p>
    <w:p>
      <w:pPr>
        <w:pStyle w:val="BookBody"/>
      </w:pPr>
      <w:r>
        <w:t>Alecia noticed.</w:t>
      </w:r>
    </w:p>
    <w:p>
      <w:pPr>
        <w:pStyle w:val="BookBody"/>
      </w:pPr>
      <w:r>
        <w:t>She always noticed.</w:t>
      </w:r>
    </w:p>
    <w:p>
      <w:pPr>
        <w:pStyle w:val="BookBody"/>
      </w:pPr>
      <w:r>
        <w:t>“You’re doing it again,” she said.</w:t>
      </w:r>
    </w:p>
    <w:p>
      <w:pPr>
        <w:pStyle w:val="BookBody"/>
      </w:pPr>
      <w:r>
        <w:t>“What?”</w:t>
      </w:r>
    </w:p>
    <w:p>
      <w:pPr>
        <w:pStyle w:val="BookBody"/>
      </w:pPr>
      <w:r>
        <w:t>“Looking at the sign like it’s about to tell you a secret.”</w:t>
      </w:r>
    </w:p>
    <w:p>
      <w:pPr>
        <w:pStyle w:val="BookBody"/>
      </w:pPr>
      <w:r>
        <w:t>Michael slid the keys into his pocket. “Maybe it already did.”</w:t>
      </w:r>
    </w:p>
    <w:p>
      <w:pPr>
        <w:pStyle w:val="BookBody"/>
      </w:pPr>
      <w:r>
        <w:t>Alecia’s expression changed, but Lilly was standing between them, sleepy and waiting.</w:t>
      </w:r>
    </w:p>
    <w:p>
      <w:pPr>
        <w:pStyle w:val="BookBody"/>
      </w:pPr>
      <w:r>
        <w:t>So Alecia only said, “Come on. Secrets can wait until morning. Children with school cannot.”</w:t>
      </w:r>
    </w:p>
    <w:p>
      <w:pPr>
        <w:pStyle w:val="BookBody"/>
      </w:pPr>
      <w:r>
        <w:t>But that night, after Lilly was tucked into bed and the house went quiet, the secret did not wait.</w:t>
      </w:r>
    </w:p>
    <w:p>
      <w:pPr>
        <w:pStyle w:val="BookBody"/>
      </w:pPr>
      <w:r>
        <w:t>Michael sat at the kitchen table with a cup of coffee he did not need, staring at nothing.</w:t>
      </w:r>
    </w:p>
    <w:p>
      <w:pPr>
        <w:pStyle w:val="BookBody"/>
      </w:pPr>
      <w:r>
        <w:t>Alecia came in wearing one of his old T-shirts and a pair of pajama pants with tiny coffee cups printed all over them. She stood in the doorway for a moment, watching him.</w:t>
      </w:r>
    </w:p>
    <w:p>
      <w:pPr>
        <w:pStyle w:val="BookBody"/>
      </w:pPr>
      <w:r>
        <w:t>Then she walked to the counter, poured herself half a cup, and sat across from him.</w:t>
      </w:r>
    </w:p>
    <w:p>
      <w:pPr>
        <w:pStyle w:val="BookBody"/>
      </w:pPr>
      <w:r>
        <w:t>“You want to talk about it?” she asked.</w:t>
      </w:r>
    </w:p>
    <w:p>
      <w:pPr>
        <w:pStyle w:val="BookBody"/>
      </w:pPr>
      <w:r>
        <w:t>“No.”</w:t>
      </w:r>
    </w:p>
    <w:p>
      <w:pPr>
        <w:pStyle w:val="BookBody"/>
      </w:pPr>
      <w:r>
        <w:t>“Great. We’ll talk about it.”</w:t>
      </w:r>
    </w:p>
    <w:p>
      <w:pPr>
        <w:pStyle w:val="BookBody"/>
      </w:pPr>
      <w:r>
        <w:t>He huffed a laugh despite himself.</w:t>
      </w:r>
    </w:p>
    <w:p>
      <w:pPr>
        <w:pStyle w:val="BookBody"/>
      </w:pPr>
      <w:r>
        <w:t>Alecia wrapped her hands around her mug. “Paintsville.”</w:t>
      </w:r>
    </w:p>
    <w:p>
      <w:pPr>
        <w:pStyle w:val="BookBody"/>
      </w:pPr>
      <w:r>
        <w:t>Michael looked down at his coffee.</w:t>
      </w:r>
    </w:p>
    <w:p>
      <w:pPr>
        <w:pStyle w:val="BookBody"/>
      </w:pPr>
      <w:r>
        <w:t>“There it is,” she said.</w:t>
      </w:r>
    </w:p>
    <w:p>
      <w:pPr>
        <w:pStyle w:val="BookBody"/>
      </w:pPr>
      <w:r>
        <w:t>“It’s just a town.”</w:t>
      </w:r>
    </w:p>
    <w:p>
      <w:pPr>
        <w:pStyle w:val="BookBody"/>
      </w:pPr>
      <w:r>
        <w:t>“It’s not just a town to you.”</w:t>
      </w:r>
    </w:p>
    <w:p>
      <w:pPr>
        <w:pStyle w:val="BookBody"/>
      </w:pPr>
      <w:r>
        <w:t>He did not answer.</w:t>
      </w:r>
    </w:p>
    <w:p>
      <w:pPr>
        <w:pStyle w:val="BookBody"/>
      </w:pPr>
      <w:r>
        <w:t>Alecia waited.</w:t>
      </w:r>
    </w:p>
    <w:p>
      <w:pPr>
        <w:pStyle w:val="BookBody"/>
      </w:pPr>
      <w:r>
        <w:t>That was one of the ways she loved him. She talked enough for three people most days, but when something mattered, she could wait him out better than anyone.</w:t>
      </w:r>
    </w:p>
    <w:p>
      <w:pPr>
        <w:pStyle w:val="BookBody"/>
      </w:pPr>
      <w:r>
        <w:t>Finally, Michael said, “I hate that hearing it still does something to me.”</w:t>
      </w:r>
    </w:p>
    <w:p>
      <w:pPr>
        <w:pStyle w:val="BookBody"/>
      </w:pPr>
      <w:r>
        <w:t>Alecia’s face softened. “I know.”</w:t>
      </w:r>
    </w:p>
    <w:p>
      <w:pPr>
        <w:pStyle w:val="BookBody"/>
      </w:pPr>
      <w:r>
        <w:t>“I’m not in love with Jessica.”</w:t>
      </w:r>
    </w:p>
    <w:p>
      <w:pPr>
        <w:pStyle w:val="BookBody"/>
      </w:pPr>
      <w:r>
        <w:t>“I know that too.”</w:t>
      </w:r>
    </w:p>
    <w:p>
      <w:pPr>
        <w:pStyle w:val="BookBody"/>
      </w:pPr>
      <w:r>
        <w:t>His eyes lifted quickly.</w:t>
      </w:r>
    </w:p>
    <w:p>
      <w:pPr>
        <w:pStyle w:val="BookBody"/>
      </w:pPr>
      <w:r>
        <w:t>Alecia gave him a look. “Don’t insult me by acting surprised. I know the difference between love and old damage.”</w:t>
      </w:r>
    </w:p>
    <w:p>
      <w:pPr>
        <w:pStyle w:val="BookBody"/>
      </w:pPr>
      <w:r>
        <w:t>Michael leaned back, rubbing both hands over his face. “It’s been eleven years.”</w:t>
      </w:r>
    </w:p>
    <w:p>
      <w:pPr>
        <w:pStyle w:val="BookBody"/>
      </w:pPr>
      <w:r>
        <w:t>“Scars don’t check calendars.”</w:t>
      </w:r>
    </w:p>
    <w:p>
      <w:pPr>
        <w:pStyle w:val="BookBody"/>
      </w:pPr>
      <w:r>
        <w:t>He let out a slow breath.</w:t>
      </w:r>
    </w:p>
    <w:p>
      <w:pPr>
        <w:pStyle w:val="BookBody"/>
      </w:pPr>
      <w:r>
        <w:t>Alecia took a sip of coffee. “You think that woman knows her?”</w:t>
      </w:r>
    </w:p>
    <w:p>
      <w:pPr>
        <w:pStyle w:val="BookBody"/>
      </w:pPr>
      <w:r>
        <w:t>“I don’t know.”</w:t>
      </w:r>
    </w:p>
    <w:p>
      <w:pPr>
        <w:pStyle w:val="BookBody"/>
      </w:pPr>
      <w:r>
        <w:t>“But your mind went there.”</w:t>
      </w:r>
    </w:p>
    <w:p>
      <w:pPr>
        <w:pStyle w:val="BookBody"/>
      </w:pPr>
      <w:r>
        <w:t>“Yeah.”</w:t>
      </w:r>
    </w:p>
    <w:p>
      <w:pPr>
        <w:pStyle w:val="BookBody"/>
      </w:pPr>
      <w:r>
        <w:t>“Because she’s from near Paintsville.”</w:t>
      </w:r>
    </w:p>
    <w:p>
      <w:pPr>
        <w:pStyle w:val="BookBody"/>
      </w:pPr>
      <w:r>
        <w:t>“And because she talked about promises.”</w:t>
      </w:r>
    </w:p>
    <w:p>
      <w:pPr>
        <w:pStyle w:val="BookBody"/>
      </w:pPr>
      <w:r>
        <w:t>“A lot of people talk about promises.”</w:t>
      </w:r>
    </w:p>
    <w:p>
      <w:pPr>
        <w:pStyle w:val="BookBody"/>
      </w:pPr>
      <w:r>
        <w:t>“Not like that.”</w:t>
      </w:r>
    </w:p>
    <w:p>
      <w:pPr>
        <w:pStyle w:val="BookBody"/>
      </w:pPr>
      <w:r>
        <w:t>Alecia studied him.</w:t>
      </w:r>
    </w:p>
    <w:p>
      <w:pPr>
        <w:pStyle w:val="BookBody"/>
      </w:pPr>
      <w:r>
        <w:t>Michael stared at the table. “And she said her daughter needed a fresh start.”</w:t>
      </w:r>
    </w:p>
    <w:p>
      <w:pPr>
        <w:pStyle w:val="BookBody"/>
      </w:pPr>
      <w:r>
        <w:t>“That could be anybody.”</w:t>
      </w:r>
    </w:p>
    <w:p>
      <w:pPr>
        <w:pStyle w:val="BookBody"/>
      </w:pPr>
      <w:r>
        <w:t>“I know.”</w:t>
      </w:r>
    </w:p>
    <w:p>
      <w:pPr>
        <w:pStyle w:val="BookBody"/>
      </w:pPr>
      <w:r>
        <w:t>“But you don’t believe it’s anybody.”</w:t>
      </w:r>
    </w:p>
    <w:p>
      <w:pPr>
        <w:pStyle w:val="BookBody"/>
      </w:pPr>
      <w:r>
        <w:t>He looked toward the hallway where Lilly slept. “I want to.”</w:t>
      </w:r>
    </w:p>
    <w:p>
      <w:pPr>
        <w:pStyle w:val="BookBody"/>
      </w:pPr>
      <w:r>
        <w:t>Alecia reached across the table and touched his hand.</w:t>
      </w:r>
    </w:p>
    <w:p>
      <w:pPr>
        <w:pStyle w:val="BookBody"/>
      </w:pPr>
      <w:r>
        <w:t>“Listen to me,” she said. “If that woman is connected to Jessica, we’ll deal with it. If she isn’t, we’ll still deal with you being emotionally attacked by geography.”</w:t>
      </w:r>
    </w:p>
    <w:p>
      <w:pPr>
        <w:pStyle w:val="BookBody"/>
      </w:pPr>
      <w:r>
        <w:t>He almost smiled. “Emotionally attacked by geography?”</w:t>
      </w:r>
    </w:p>
    <w:p>
      <w:pPr>
        <w:pStyle w:val="BookBody"/>
      </w:pPr>
      <w:r>
        <w:t>“Yes. Kentucky apparently has hands.”</w:t>
      </w:r>
    </w:p>
    <w:p>
      <w:pPr>
        <w:pStyle w:val="BookBody"/>
      </w:pPr>
      <w:r>
        <w:t>This time he did smile.</w:t>
      </w:r>
    </w:p>
    <w:p>
      <w:pPr>
        <w:pStyle w:val="BookBody"/>
      </w:pPr>
      <w:r>
        <w:t>Alecia squeezed his hand. “I’m serious, Michael. You don’t have to pretend old things don’t hurt just because you built new things.”</w:t>
      </w:r>
    </w:p>
    <w:p>
      <w:pPr>
        <w:pStyle w:val="BookBody"/>
      </w:pPr>
      <w:r>
        <w:t>His smile faded.</w:t>
      </w:r>
    </w:p>
    <w:p>
      <w:pPr>
        <w:pStyle w:val="BookBody"/>
      </w:pPr>
      <w:r>
        <w:t>“I built those new things with you,” he said.</w:t>
      </w:r>
    </w:p>
    <w:p>
      <w:pPr>
        <w:pStyle w:val="BookBody"/>
      </w:pPr>
      <w:r>
        <w:t>“I know.”</w:t>
      </w:r>
    </w:p>
    <w:p>
      <w:pPr>
        <w:pStyle w:val="BookBody"/>
      </w:pPr>
      <w:r>
        <w:t>“I don’t want you thinking this means—”</w:t>
      </w:r>
    </w:p>
    <w:p>
      <w:pPr>
        <w:pStyle w:val="BookBody"/>
      </w:pPr>
      <w:r>
        <w:t>She held up one hand. “No.”</w:t>
      </w:r>
    </w:p>
    <w:p>
      <w:pPr>
        <w:pStyle w:val="BookBody"/>
      </w:pPr>
      <w:r>
        <w:t>“No?”</w:t>
      </w:r>
    </w:p>
    <w:p>
      <w:pPr>
        <w:pStyle w:val="BookBody"/>
      </w:pPr>
      <w:r>
        <w:t>“No. Do not sit in my kitchen at night and explain that you love me like I forgot because a woman said Paintsville.”</w:t>
      </w:r>
    </w:p>
    <w:p>
      <w:pPr>
        <w:pStyle w:val="BookBody"/>
      </w:pPr>
      <w:r>
        <w:t>Michael closed his mouth.</w:t>
      </w:r>
    </w:p>
    <w:p>
      <w:pPr>
        <w:pStyle w:val="BookBody"/>
      </w:pPr>
      <w:r>
        <w:t>“I know you love me,” Alecia said. “I also know part of you still hurts over what happened with Jessica. Those two things can stand in the same room. I don’t have to like it, but I’m not stupid enough to deny it.”</w:t>
      </w:r>
    </w:p>
    <w:p>
      <w:pPr>
        <w:pStyle w:val="BookBody"/>
      </w:pPr>
      <w:r>
        <w:t>Michael looked at her for a long moment.</w:t>
      </w:r>
    </w:p>
    <w:p>
      <w:pPr>
        <w:pStyle w:val="BookBody"/>
      </w:pPr>
      <w:r>
        <w:t>Then he said quietly, “She never answered the letter.”</w:t>
      </w:r>
    </w:p>
    <w:p>
      <w:pPr>
        <w:pStyle w:val="BookBody"/>
      </w:pPr>
      <w:r>
        <w:t>Alecia’s expression changed.</w:t>
      </w:r>
    </w:p>
    <w:p>
      <w:pPr>
        <w:pStyle w:val="BookBody"/>
      </w:pPr>
      <w:r>
        <w:t>He rarely talked about the letter.</w:t>
      </w:r>
    </w:p>
    <w:p>
      <w:pPr>
        <w:pStyle w:val="BookBody"/>
      </w:pPr>
      <w:r>
        <w:t>Not because she didn’t know. She knew. But Michael usually treated that memory like something fragile and contaminated, something he could not throw away but did not want to touch.</w:t>
      </w:r>
    </w:p>
    <w:p>
      <w:pPr>
        <w:pStyle w:val="BookBody"/>
      </w:pPr>
      <w:r>
        <w:t>“I know,” she said.</w:t>
      </w:r>
    </w:p>
    <w:p>
      <w:pPr>
        <w:pStyle w:val="BookBody"/>
      </w:pPr>
      <w:r>
        <w:t>“I wrote everything in it. Everything I couldn’t say without sounding angry. I told her I loved her. I told her she hurt me. I told her she could’ve asked me to slow down instead of leaving.”</w:t>
      </w:r>
    </w:p>
    <w:p>
      <w:pPr>
        <w:pStyle w:val="BookBody"/>
      </w:pPr>
      <w:r>
        <w:t>Alecia listened.</w:t>
      </w:r>
    </w:p>
    <w:p>
      <w:pPr>
        <w:pStyle w:val="BookBody"/>
      </w:pPr>
      <w:r>
        <w:t>“I sent it,” he said. “And nothing. No call. No text. No letter back. Nothing.”</w:t>
      </w:r>
    </w:p>
    <w:p>
      <w:pPr>
        <w:pStyle w:val="BookBody"/>
      </w:pPr>
      <w:r>
        <w:t>His jaw tightened.</w:t>
      </w:r>
    </w:p>
    <w:p>
      <w:pPr>
        <w:pStyle w:val="BookBody"/>
      </w:pPr>
      <w:r>
        <w:t>“So yeah,” he said. “Paintsville still does something to me.”</w:t>
      </w:r>
    </w:p>
    <w:p>
      <w:pPr>
        <w:pStyle w:val="BookBody"/>
      </w:pPr>
      <w:r>
        <w:t>Alecia looked at their joined hands.</w:t>
      </w:r>
    </w:p>
    <w:p>
      <w:pPr>
        <w:pStyle w:val="BookBody"/>
      </w:pPr>
      <w:r>
        <w:t>“Maybe she didn’t deserve the letter,” she said.</w:t>
      </w:r>
    </w:p>
    <w:p>
      <w:pPr>
        <w:pStyle w:val="BookBody"/>
      </w:pPr>
      <w:r>
        <w:t>Michael stared at her.</w:t>
      </w:r>
    </w:p>
    <w:p>
      <w:pPr>
        <w:pStyle w:val="BookBody"/>
      </w:pPr>
      <w:r>
        <w:t>Alecia shrugged, but there was a protective edge in her voice. “What? You want me to be poetic about it? Fine. Some people don’t know what to do with love when it shows up holding its heart out. Doesn’t mean the heart was wrong.”</w:t>
      </w:r>
    </w:p>
    <w:p>
      <w:pPr>
        <w:pStyle w:val="BookBody"/>
      </w:pPr>
      <w:r>
        <w:t>Michael’s throat tightened.</w:t>
      </w:r>
    </w:p>
    <w:p>
      <w:pPr>
        <w:pStyle w:val="BookBody"/>
      </w:pPr>
      <w:r>
        <w:t>“That was almost beautiful,” he said.</w:t>
      </w:r>
    </w:p>
    <w:p>
      <w:pPr>
        <w:pStyle w:val="BookBody"/>
      </w:pPr>
      <w:r>
        <w:t>“It happens occasionally. Don’t make it weird.”</w:t>
      </w:r>
    </w:p>
    <w:p>
      <w:pPr>
        <w:pStyle w:val="BookBody"/>
      </w:pPr>
      <w:r>
        <w:t>He smiled faintly, but it faded again. “What if she’s here?”</w:t>
      </w:r>
    </w:p>
    <w:p>
      <w:pPr>
        <w:pStyle w:val="BookBody"/>
      </w:pPr>
      <w:r>
        <w:t>Alecia did not ask who.</w:t>
      </w:r>
    </w:p>
    <w:p>
      <w:pPr>
        <w:pStyle w:val="BookBody"/>
      </w:pPr>
      <w:r>
        <w:t>They both knew.</w:t>
      </w:r>
    </w:p>
    <w:p>
      <w:pPr>
        <w:pStyle w:val="BookBody"/>
      </w:pPr>
      <w:r>
        <w:t>“Then we find out,” she said.</w:t>
      </w:r>
    </w:p>
    <w:p>
      <w:pPr>
        <w:pStyle w:val="BookBody"/>
      </w:pPr>
      <w:r>
        <w:t>“And then?”</w:t>
      </w:r>
    </w:p>
    <w:p>
      <w:pPr>
        <w:pStyle w:val="BookBody"/>
      </w:pPr>
      <w:r>
        <w:t>“And then,” Alecia said, “we remember that I am your wife, Lilly is your daughter, this is our home, and ghosts do not get to rearrange the furniture.”</w:t>
      </w:r>
    </w:p>
    <w:p>
      <w:pPr>
        <w:pStyle w:val="BookBody"/>
      </w:pPr>
      <w:r>
        <w:t>Michael looked at her.</w:t>
      </w:r>
    </w:p>
    <w:p>
      <w:pPr>
        <w:pStyle w:val="BookBody"/>
      </w:pPr>
      <w:r>
        <w:t>She held his gaze.</w:t>
      </w:r>
    </w:p>
    <w:p>
      <w:pPr>
        <w:pStyle w:val="BookBody"/>
      </w:pPr>
      <w:r>
        <w:t>“That was not a metaphor,” she added. “If the past touches my furniture, I’m fighting it.”</w:t>
      </w:r>
    </w:p>
    <w:p>
      <w:pPr>
        <w:pStyle w:val="BookBody"/>
      </w:pPr>
      <w:r>
        <w:t>He laughed softly, and some of the tightness in the room loosened.</w:t>
      </w:r>
    </w:p>
    <w:p>
      <w:pPr>
        <w:pStyle w:val="BookBody"/>
      </w:pPr>
      <w:r>
        <w:t>The next morning came with rain.</w:t>
      </w:r>
    </w:p>
    <w:p>
      <w:pPr>
        <w:pStyle w:val="BookBody"/>
      </w:pPr>
      <w:r>
        <w:t>Not a storm. Just steady, gray rain that turned the streets shiny and made every customer walk in with an opinion about the weather.</w:t>
      </w:r>
    </w:p>
    <w:p>
      <w:pPr>
        <w:pStyle w:val="BookBody"/>
      </w:pPr>
      <w:r>
        <w:t>Alecia’s Kitchen smelled like bacon, biscuits, and wet coats by seven-fifteen.</w:t>
      </w:r>
    </w:p>
    <w:p>
      <w:pPr>
        <w:pStyle w:val="BookBody"/>
      </w:pPr>
      <w:r>
        <w:t>Earl arrived first, as usual, shaking drops from his cap near the door.</w:t>
      </w:r>
    </w:p>
    <w:p>
      <w:pPr>
        <w:pStyle w:val="BookBody"/>
      </w:pPr>
      <w:r>
        <w:t>Alecia pointed at him from behind the counter. “If you complain about the rain before coffee, I’m charging you extra.”</w:t>
      </w:r>
    </w:p>
    <w:p>
      <w:pPr>
        <w:pStyle w:val="BookBody"/>
      </w:pPr>
      <w:r>
        <w:t>Earl looked offended. “Rain’s falling wrong.”</w:t>
      </w:r>
    </w:p>
    <w:p>
      <w:pPr>
        <w:pStyle w:val="BookBody"/>
      </w:pPr>
      <w:r>
        <w:t>Michael glanced up from the grill. “How does rain fall wrong?”</w:t>
      </w:r>
    </w:p>
    <w:p>
      <w:pPr>
        <w:pStyle w:val="BookBody"/>
      </w:pPr>
      <w:r>
        <w:t>“Sideways.”</w:t>
      </w:r>
    </w:p>
    <w:p>
      <w:pPr>
        <w:pStyle w:val="BookBody"/>
      </w:pPr>
      <w:r>
        <w:t>“That’s wind,” Lilly said from her booth, eating toast.</w:t>
      </w:r>
    </w:p>
    <w:p>
      <w:pPr>
        <w:pStyle w:val="BookBody"/>
      </w:pPr>
      <w:r>
        <w:t>Earl frowned at her. “Nobody asked the science department.”</w:t>
      </w:r>
    </w:p>
    <w:p>
      <w:pPr>
        <w:pStyle w:val="BookBody"/>
      </w:pPr>
      <w:r>
        <w:t>Lilly smiled. “I learned weather.”</w:t>
      </w:r>
    </w:p>
    <w:p>
      <w:pPr>
        <w:pStyle w:val="BookBody"/>
      </w:pPr>
      <w:r>
        <w:t>“You learned weather?”</w:t>
      </w:r>
    </w:p>
    <w:p>
      <w:pPr>
        <w:pStyle w:val="BookBody"/>
      </w:pPr>
      <w:r>
        <w:t>“In school.”</w:t>
      </w:r>
    </w:p>
    <w:p>
      <w:pPr>
        <w:pStyle w:val="BookBody"/>
      </w:pPr>
      <w:r>
        <w:t>“That’s unfortunate.”</w:t>
      </w:r>
    </w:p>
    <w:p>
      <w:pPr>
        <w:pStyle w:val="BookBody"/>
      </w:pPr>
      <w:r>
        <w:t>Alecia set coffee in front of Earl. “You just got corrected by a ten-year-old with jelly on her sleeve.”</w:t>
      </w:r>
    </w:p>
    <w:p>
      <w:pPr>
        <w:pStyle w:val="BookBody"/>
      </w:pPr>
      <w:r>
        <w:t>Lilly looked down. “Oops.”</w:t>
      </w:r>
    </w:p>
    <w:p>
      <w:pPr>
        <w:pStyle w:val="BookBody"/>
      </w:pPr>
      <w:r>
        <w:t>Michael laughed and went back to the grill.</w:t>
      </w:r>
    </w:p>
    <w:p>
      <w:pPr>
        <w:pStyle w:val="BookBody"/>
      </w:pPr>
      <w:r>
        <w:t>For almost an hour, the diner’s ordinary noise helped.</w:t>
      </w:r>
    </w:p>
    <w:p>
      <w:pPr>
        <w:pStyle w:val="BookBody"/>
      </w:pPr>
      <w:r>
        <w:t>The bell rang. Customers came in. Plates went out. Denise refilled coffee. Manny argued quietly with the toaster. Lilly left for school after asking if suspicious pancakes needed a mascot, and Alecia told her the only mascot they needed was a father with better judgment.</w:t>
      </w:r>
    </w:p>
    <w:p>
      <w:pPr>
        <w:pStyle w:val="BookBody"/>
      </w:pPr>
      <w:r>
        <w:t>But every time the door opened, Michael looked.</w:t>
      </w:r>
    </w:p>
    <w:p>
      <w:pPr>
        <w:pStyle w:val="BookBody"/>
      </w:pPr>
      <w:r>
        <w:t>Alecia saw it.</w:t>
      </w:r>
    </w:p>
    <w:p>
      <w:pPr>
        <w:pStyle w:val="BookBody"/>
      </w:pPr>
      <w:r>
        <w:t>She did not call him on it.</w:t>
      </w:r>
    </w:p>
    <w:p>
      <w:pPr>
        <w:pStyle w:val="BookBody"/>
      </w:pPr>
      <w:r>
        <w:t>Not at first.</w:t>
      </w:r>
    </w:p>
    <w:p>
      <w:pPr>
        <w:pStyle w:val="BookBody"/>
      </w:pPr>
      <w:r>
        <w:t>By nine, after the breakfast rush softened, she came to stand near the pass window while he plated an omelet.</w:t>
      </w:r>
    </w:p>
    <w:p>
      <w:pPr>
        <w:pStyle w:val="BookBody"/>
      </w:pPr>
      <w:r>
        <w:t>“You’re going to wear out the door with your eyes.”</w:t>
      </w:r>
    </w:p>
    <w:p>
      <w:pPr>
        <w:pStyle w:val="BookBody"/>
      </w:pPr>
      <w:r>
        <w:t>“I’m watching customers.”</w:t>
      </w:r>
    </w:p>
    <w:p>
      <w:pPr>
        <w:pStyle w:val="BookBody"/>
      </w:pPr>
      <w:r>
        <w:t>“You’re watching for her.”</w:t>
      </w:r>
    </w:p>
    <w:p>
      <w:pPr>
        <w:pStyle w:val="BookBody"/>
      </w:pPr>
      <w:r>
        <w:t>He slid toast onto the plate. “Who?”</w:t>
      </w:r>
    </w:p>
    <w:p>
      <w:pPr>
        <w:pStyle w:val="BookBody"/>
      </w:pPr>
      <w:r>
        <w:t>Alecia gave him a flat look.</w:t>
      </w:r>
    </w:p>
    <w:p>
      <w:pPr>
        <w:pStyle w:val="BookBody"/>
      </w:pPr>
      <w:r>
        <w:t>He sighed. “The coffee lady?”</w:t>
      </w:r>
    </w:p>
    <w:p>
      <w:pPr>
        <w:pStyle w:val="BookBody"/>
      </w:pPr>
      <w:r>
        <w:t>“The mysterious Paintsville coffee lady, yes.”</w:t>
      </w:r>
    </w:p>
    <w:p>
      <w:pPr>
        <w:pStyle w:val="BookBody"/>
      </w:pPr>
      <w:r>
        <w:t>“I don’t even know her name.”</w:t>
      </w:r>
    </w:p>
    <w:p>
      <w:pPr>
        <w:pStyle w:val="BookBody"/>
      </w:pPr>
      <w:r>
        <w:t>“Then if she shows up, ask.”</w:t>
      </w:r>
    </w:p>
    <w:p>
      <w:pPr>
        <w:pStyle w:val="BookBody"/>
      </w:pPr>
      <w:r>
        <w:t>“That simple?”</w:t>
      </w:r>
    </w:p>
    <w:p>
      <w:pPr>
        <w:pStyle w:val="BookBody"/>
      </w:pPr>
      <w:r>
        <w:t>“That is traditionally how names are acquired.”</w:t>
      </w:r>
    </w:p>
    <w:p>
      <w:pPr>
        <w:pStyle w:val="BookBody"/>
      </w:pPr>
      <w:r>
        <w:t>Michael set the plate in the window. “Order up.”</w:t>
      </w:r>
    </w:p>
    <w:p>
      <w:pPr>
        <w:pStyle w:val="BookBody"/>
      </w:pPr>
      <w:r>
        <w:t>Alecia took it but did not leave. “You okay?”</w:t>
      </w:r>
    </w:p>
    <w:p>
      <w:pPr>
        <w:pStyle w:val="BookBody"/>
      </w:pPr>
      <w:r>
        <w:t>He looked at her.</w:t>
      </w:r>
    </w:p>
    <w:p>
      <w:pPr>
        <w:pStyle w:val="BookBody"/>
      </w:pPr>
      <w:r>
        <w:t>She raised an eyebrow. “And before you answer, remember I married your bad lying face.”</w:t>
      </w:r>
    </w:p>
    <w:p>
      <w:pPr>
        <w:pStyle w:val="BookBody"/>
      </w:pPr>
      <w:r>
        <w:t>He looked toward the dining room. “I’m trying to be.”</w:t>
      </w:r>
    </w:p>
    <w:p>
      <w:pPr>
        <w:pStyle w:val="BookBody"/>
      </w:pPr>
      <w:r>
        <w:t>Alecia nodded.</w:t>
      </w:r>
    </w:p>
    <w:p>
      <w:pPr>
        <w:pStyle w:val="BookBody"/>
      </w:pPr>
      <w:r>
        <w:t>That answer, at least, she accepted.</w:t>
      </w:r>
    </w:p>
    <w:p>
      <w:pPr>
        <w:pStyle w:val="BookBody"/>
      </w:pPr>
      <w:r>
        <w:t>The woman did not come in during breakfast.</w:t>
      </w:r>
    </w:p>
    <w:p>
      <w:pPr>
        <w:pStyle w:val="BookBody"/>
      </w:pPr>
      <w:r>
        <w:t>She did not come in during the late morning lull either.</w:t>
      </w:r>
    </w:p>
    <w:p>
      <w:pPr>
        <w:pStyle w:val="BookBody"/>
      </w:pPr>
      <w:r>
        <w:t>By noon, Michael had almost convinced himself the whole thing had been one odd visit and one overactive memory. A tired woman had passed by after closing, gotten coffee, mentioned Paintsville, and left. That was all.</w:t>
      </w:r>
    </w:p>
    <w:p>
      <w:pPr>
        <w:pStyle w:val="BookBody"/>
      </w:pPr>
      <w:r>
        <w:t>He was allowed to let that be all.</w:t>
      </w:r>
    </w:p>
    <w:p>
      <w:pPr>
        <w:pStyle w:val="BookBody"/>
      </w:pPr>
      <w:r>
        <w:t>Then the lunch rush hit, and he had no time to think about anything but burgers, fries, meatloaf, and the fact that Manny had somehow misplaced an entire container of sliced tomatoes.</w:t>
      </w:r>
    </w:p>
    <w:p>
      <w:pPr>
        <w:pStyle w:val="BookBody"/>
      </w:pPr>
      <w:r>
        <w:t>“How do you lose tomatoes?” Alecia demanded from the pass window.</w:t>
      </w:r>
    </w:p>
    <w:p>
      <w:pPr>
        <w:pStyle w:val="BookBody"/>
      </w:pPr>
      <w:r>
        <w:t>Manny looked genuinely wounded. “They were here.”</w:t>
      </w:r>
    </w:p>
    <w:p>
      <w:pPr>
        <w:pStyle w:val="BookBody"/>
      </w:pPr>
      <w:r>
        <w:t>“They are vegetables, Manny, not fugitives.”</w:t>
      </w:r>
    </w:p>
    <w:p>
      <w:pPr>
        <w:pStyle w:val="BookBody"/>
      </w:pPr>
      <w:r>
        <w:t>“Technically fruit,” Lilly would have said if she had been there.</w:t>
      </w:r>
    </w:p>
    <w:p>
      <w:pPr>
        <w:pStyle w:val="BookBody"/>
      </w:pPr>
      <w:r>
        <w:t>Michael found the container in the prep cooler behind a tub of lettuce.</w:t>
      </w:r>
    </w:p>
    <w:p>
      <w:pPr>
        <w:pStyle w:val="BookBody"/>
      </w:pPr>
      <w:r>
        <w:t>Manny stared at it. “The tomatoes moved.”</w:t>
      </w:r>
    </w:p>
    <w:p>
      <w:pPr>
        <w:pStyle w:val="BookBody"/>
      </w:pPr>
      <w:r>
        <w:t>Alecia pointed at him. “Do not make me add vegetable haunting to today’s problems.”</w:t>
      </w:r>
    </w:p>
    <w:p>
      <w:pPr>
        <w:pStyle w:val="BookBody"/>
      </w:pPr>
      <w:r>
        <w:t>By two o’clock, the lunch crowd thinned. The rain stopped. The windows fogged at the edges, then cleared as weak afternoon light pushed through the clouds.</w:t>
      </w:r>
    </w:p>
    <w:p>
      <w:pPr>
        <w:pStyle w:val="BookBody"/>
      </w:pPr>
      <w:r>
        <w:t>Michael sat in his back booth with invoices spread in front of him, trying to focus on numbers.</w:t>
      </w:r>
    </w:p>
    <w:p>
      <w:pPr>
        <w:pStyle w:val="BookBody"/>
      </w:pPr>
      <w:r>
        <w:t>The bell over the door rang.</w:t>
      </w:r>
    </w:p>
    <w:p>
      <w:pPr>
        <w:pStyle w:val="BookBody"/>
      </w:pPr>
      <w:r>
        <w:t>He did not look up right away.</w:t>
      </w:r>
    </w:p>
    <w:p>
      <w:pPr>
        <w:pStyle w:val="BookBody"/>
      </w:pPr>
      <w:r>
        <w:t>Then Alecia stopped humming.</w:t>
      </w:r>
    </w:p>
    <w:p>
      <w:pPr>
        <w:pStyle w:val="BookBody"/>
      </w:pPr>
      <w:r>
        <w:t>Michael looked.</w:t>
      </w:r>
    </w:p>
    <w:p>
      <w:pPr>
        <w:pStyle w:val="BookBody"/>
      </w:pPr>
      <w:r>
        <w:t>The woman from the night before stood just inside the door.</w:t>
      </w:r>
    </w:p>
    <w:p>
      <w:pPr>
        <w:pStyle w:val="BookBody"/>
      </w:pPr>
      <w:r>
        <w:t>This time, in daylight, she looked smaller somehow. Not weak. Just more human. Her cardigan was pale blue today, her hair pinned back the same careful way. She held a folded umbrella in one hand and her purse in the other.</w:t>
      </w:r>
    </w:p>
    <w:p>
      <w:pPr>
        <w:pStyle w:val="BookBody"/>
      </w:pPr>
      <w:r>
        <w:t>Alecia smiled from behind the counter. “Look at you, coming in while we’re open.”</w:t>
      </w:r>
    </w:p>
    <w:p>
      <w:pPr>
        <w:pStyle w:val="BookBody"/>
      </w:pPr>
      <w:r>
        <w:t>The woman gave a small laugh. “I checked the hours this time.”</w:t>
      </w:r>
    </w:p>
    <w:p>
      <w:pPr>
        <w:pStyle w:val="BookBody"/>
      </w:pPr>
      <w:r>
        <w:t>“Already better than half our customers.”</w:t>
      </w:r>
    </w:p>
    <w:p>
      <w:pPr>
        <w:pStyle w:val="BookBody"/>
      </w:pPr>
      <w:r>
        <w:t>Michael stood from the booth.</w:t>
      </w:r>
    </w:p>
    <w:p>
      <w:pPr>
        <w:pStyle w:val="BookBody"/>
      </w:pPr>
      <w:r>
        <w:t>The woman’s eyes found him, and something like nervous recognition crossed her face.</w:t>
      </w:r>
    </w:p>
    <w:p>
      <w:pPr>
        <w:pStyle w:val="BookBody"/>
      </w:pPr>
      <w:r>
        <w:t>“Good afternoon,” she said.</w:t>
      </w:r>
    </w:p>
    <w:p>
      <w:pPr>
        <w:pStyle w:val="BookBody"/>
      </w:pPr>
      <w:r>
        <w:t>“Afternoon,” Michael replied.</w:t>
      </w:r>
    </w:p>
    <w:p>
      <w:pPr>
        <w:pStyle w:val="BookBody"/>
      </w:pPr>
      <w:r>
        <w:t>Alecia picked up the coffee pot. “Same as last night?”</w:t>
      </w:r>
    </w:p>
    <w:p>
      <w:pPr>
        <w:pStyle w:val="BookBody"/>
      </w:pPr>
      <w:r>
        <w:t>“If it isn’t trouble.”</w:t>
      </w:r>
    </w:p>
    <w:p>
      <w:pPr>
        <w:pStyle w:val="BookBody"/>
      </w:pPr>
      <w:r>
        <w:t>“Coffee is never trouble. People are trouble. Coffee is management.”</w:t>
      </w:r>
    </w:p>
    <w:p>
      <w:pPr>
        <w:pStyle w:val="BookBody"/>
      </w:pPr>
      <w:r>
        <w:t>The woman sat at the counter, the same stool she had chosen the night before. Alecia poured coffee, added cream, and placed it in front of her.</w:t>
      </w:r>
    </w:p>
    <w:p>
      <w:pPr>
        <w:pStyle w:val="BookBody"/>
      </w:pPr>
      <w:r>
        <w:t>“You know,” Alecia said, leaning her hip against the counter, “you never gave us your name.”</w:t>
      </w:r>
    </w:p>
    <w:p>
      <w:pPr>
        <w:pStyle w:val="BookBody"/>
      </w:pPr>
      <w:r>
        <w:t>The woman’s cheeks colored faintly. “I didn’t? I’m sorry. That was rude.”</w:t>
      </w:r>
    </w:p>
    <w:p>
      <w:pPr>
        <w:pStyle w:val="BookBody"/>
      </w:pPr>
      <w:r>
        <w:t>“Not rude. Suspicious. Which is more interesting.”</w:t>
      </w:r>
    </w:p>
    <w:p>
      <w:pPr>
        <w:pStyle w:val="BookBody"/>
      </w:pPr>
      <w:r>
        <w:t>The woman smiled. “Karen.”</w:t>
      </w:r>
    </w:p>
    <w:p>
      <w:pPr>
        <w:pStyle w:val="BookBody"/>
      </w:pPr>
      <w:r>
        <w:t>Michael went still.</w:t>
      </w:r>
    </w:p>
    <w:p>
      <w:pPr>
        <w:pStyle w:val="BookBody"/>
      </w:pPr>
      <w:r>
        <w:t>Just slightly.</w:t>
      </w:r>
    </w:p>
    <w:p>
      <w:pPr>
        <w:pStyle w:val="BookBody"/>
      </w:pPr>
      <w:r>
        <w:t>Enough that Alecia saw.</w:t>
      </w:r>
    </w:p>
    <w:p>
      <w:pPr>
        <w:pStyle w:val="BookBody"/>
      </w:pPr>
      <w:r>
        <w:t>Karen.</w:t>
      </w:r>
    </w:p>
    <w:p>
      <w:pPr>
        <w:pStyle w:val="BookBody"/>
      </w:pPr>
      <w:r>
        <w:t>A common name.</w:t>
      </w:r>
    </w:p>
    <w:p>
      <w:pPr>
        <w:pStyle w:val="BookBody"/>
      </w:pPr>
      <w:r>
        <w:t>A harmless name.</w:t>
      </w:r>
    </w:p>
    <w:p>
      <w:pPr>
        <w:pStyle w:val="BookBody"/>
      </w:pPr>
      <w:r>
        <w:t>But Michael knew one Karen connected to Paintsville. One Karen connected to Jessica Hart. Jessica’s mother. Church office worker. Tired voice on the other end of phone calls Jessica used to roll her eyes about. A woman Michael had never really known but had heard enough about to remember.</w:t>
      </w:r>
    </w:p>
    <w:p>
      <w:pPr>
        <w:pStyle w:val="BookBody"/>
      </w:pPr>
      <w:r>
        <w:t>Karen.</w:t>
      </w:r>
    </w:p>
    <w:p>
      <w:pPr>
        <w:pStyle w:val="BookBody"/>
      </w:pPr>
      <w:r>
        <w:t>He told himself not to react.</w:t>
      </w:r>
    </w:p>
    <w:p>
      <w:pPr>
        <w:pStyle w:val="BookBody"/>
      </w:pPr>
      <w:r>
        <w:t>The woman held out her hand to Alecia first. “Karen Kelly.”</w:t>
      </w:r>
    </w:p>
    <w:p>
      <w:pPr>
        <w:pStyle w:val="BookBody"/>
      </w:pPr>
      <w:r>
        <w:t>Michael’s breath stopped.</w:t>
      </w:r>
    </w:p>
    <w:p>
      <w:pPr>
        <w:pStyle w:val="BookBody"/>
      </w:pPr>
      <w:r>
        <w:t>Not Karen.</w:t>
      </w:r>
    </w:p>
    <w:p>
      <w:pPr>
        <w:pStyle w:val="BookBody"/>
      </w:pPr>
      <w:r>
        <w:t>Karen Kelly.</w:t>
      </w:r>
    </w:p>
    <w:p>
      <w:pPr>
        <w:pStyle w:val="BookBody"/>
      </w:pPr>
      <w:r>
        <w:t>Alecia shook the woman’s hand, but her eyes went to Michael.</w:t>
      </w:r>
    </w:p>
    <w:p>
      <w:pPr>
        <w:pStyle w:val="BookBody"/>
      </w:pPr>
      <w:r>
        <w:t>For half a second, none of the diner noise reached him.</w:t>
      </w:r>
    </w:p>
    <w:p>
      <w:pPr>
        <w:pStyle w:val="BookBody"/>
      </w:pPr>
      <w:r>
        <w:t>No plates.</w:t>
      </w:r>
    </w:p>
    <w:p>
      <w:pPr>
        <w:pStyle w:val="BookBody"/>
      </w:pPr>
      <w:r>
        <w:t>No coffee.</w:t>
      </w:r>
    </w:p>
    <w:p>
      <w:pPr>
        <w:pStyle w:val="BookBody"/>
      </w:pPr>
      <w:r>
        <w:t>No Denise laughing near table three.</w:t>
      </w:r>
    </w:p>
    <w:p>
      <w:pPr>
        <w:pStyle w:val="BookBody"/>
      </w:pPr>
      <w:r>
        <w:t>No Manny dropping something in the kitchen and blaming gravity.</w:t>
      </w:r>
    </w:p>
    <w:p>
      <w:pPr>
        <w:pStyle w:val="BookBody"/>
      </w:pPr>
      <w:r>
        <w:t>Karen Kelly.</w:t>
      </w:r>
    </w:p>
    <w:p>
      <w:pPr>
        <w:pStyle w:val="BookBody"/>
      </w:pPr>
      <w:r>
        <w:t>The name should have stayed buried with everything else.</w:t>
      </w:r>
    </w:p>
    <w:p>
      <w:pPr>
        <w:pStyle w:val="BookBody"/>
      </w:pPr>
      <w:r>
        <w:t>Instead, it sat on the counter between them like a key.</w:t>
      </w:r>
    </w:p>
    <w:p>
      <w:pPr>
        <w:pStyle w:val="BookBody"/>
      </w:pPr>
      <w:r>
        <w:t>Alecia released Karen’s hand. “Alecia Sargent.”</w:t>
      </w:r>
    </w:p>
    <w:p>
      <w:pPr>
        <w:pStyle w:val="BookBody"/>
      </w:pPr>
      <w:r>
        <w:t>Karen turned to Michael.</w:t>
      </w:r>
    </w:p>
    <w:p>
      <w:pPr>
        <w:pStyle w:val="BookBody"/>
      </w:pPr>
      <w:r>
        <w:t>He forced himself to move.</w:t>
      </w:r>
    </w:p>
    <w:p>
      <w:pPr>
        <w:pStyle w:val="BookBody"/>
      </w:pPr>
      <w:r>
        <w:t>“Michael,” he said.</w:t>
      </w:r>
    </w:p>
    <w:p>
      <w:pPr>
        <w:pStyle w:val="BookBody"/>
      </w:pPr>
      <w:r>
        <w:t>Karen’s hand was warm when he shook it. Her grip was gentle but steady.</w:t>
      </w:r>
    </w:p>
    <w:p>
      <w:pPr>
        <w:pStyle w:val="BookBody"/>
      </w:pPr>
      <w:r>
        <w:t>For one second, she looked into his face like she was searching for something she hoped not to find.</w:t>
      </w:r>
    </w:p>
    <w:p>
      <w:pPr>
        <w:pStyle w:val="BookBody"/>
      </w:pPr>
      <w:r>
        <w:t>Then she let go.</w:t>
      </w:r>
    </w:p>
    <w:p>
      <w:pPr>
        <w:pStyle w:val="BookBody"/>
      </w:pPr>
      <w:r>
        <w:t>“It’s nice to meet you properly,” she said.</w:t>
      </w:r>
    </w:p>
    <w:p>
      <w:pPr>
        <w:pStyle w:val="BookBody"/>
      </w:pPr>
      <w:r>
        <w:t>Properly.</w:t>
      </w:r>
    </w:p>
    <w:p>
      <w:pPr>
        <w:pStyle w:val="BookBody"/>
      </w:pPr>
      <w:r>
        <w:t>Michael heard the word too sharply.</w:t>
      </w:r>
    </w:p>
    <w:p>
      <w:pPr>
        <w:pStyle w:val="BookBody"/>
      </w:pPr>
      <w:r>
        <w:t>Alecia heard it too.</w:t>
      </w:r>
    </w:p>
    <w:p>
      <w:pPr>
        <w:pStyle w:val="BookBody"/>
      </w:pPr>
      <w:r>
        <w:t>She turned toward the pie case and said, “You want something with that coffee, Karen Kelly? Pie? Sandwich? Emotional support biscuit?”</w:t>
      </w:r>
    </w:p>
    <w:p>
      <w:pPr>
        <w:pStyle w:val="BookBody"/>
      </w:pPr>
      <w:r>
        <w:t>Karen laughed softly, but the sound carried nerves. “Maybe just toast.”</w:t>
      </w:r>
    </w:p>
    <w:p>
      <w:pPr>
        <w:pStyle w:val="BookBody"/>
      </w:pPr>
      <w:r>
        <w:t>Alecia stared at her. “Toast.”</w:t>
      </w:r>
    </w:p>
    <w:p>
      <w:pPr>
        <w:pStyle w:val="BookBody"/>
      </w:pPr>
      <w:r>
        <w:t>“Yes.”</w:t>
      </w:r>
    </w:p>
    <w:p>
      <w:pPr>
        <w:pStyle w:val="BookBody"/>
      </w:pPr>
      <w:r>
        <w:t>“You came to a diner and ordered toast?”</w:t>
      </w:r>
    </w:p>
    <w:p>
      <w:pPr>
        <w:pStyle w:val="BookBody"/>
      </w:pPr>
      <w:r>
        <w:t>Karen smiled. “I had lunch already.”</w:t>
      </w:r>
    </w:p>
    <w:p>
      <w:pPr>
        <w:pStyle w:val="BookBody"/>
      </w:pPr>
      <w:r>
        <w:t>“You are testing me early in this relationship.”</w:t>
      </w:r>
    </w:p>
    <w:p>
      <w:pPr>
        <w:pStyle w:val="BookBody"/>
      </w:pPr>
      <w:r>
        <w:t>Michael moved behind the counter because standing still would look strange. “Toast is easy.”</w:t>
      </w:r>
    </w:p>
    <w:p>
      <w:pPr>
        <w:pStyle w:val="BookBody"/>
      </w:pPr>
      <w:r>
        <w:t>Alecia looked at him. “That was not the issue.”</w:t>
      </w:r>
    </w:p>
    <w:p>
      <w:pPr>
        <w:pStyle w:val="BookBody"/>
      </w:pPr>
      <w:r>
        <w:t>Karen’s smile deepened slightly, and for a few minutes, the moment passed into ordinary talk.</w:t>
      </w:r>
    </w:p>
    <w:p>
      <w:pPr>
        <w:pStyle w:val="BookBody"/>
      </w:pPr>
      <w:r>
        <w:t>Almost.</w:t>
      </w:r>
    </w:p>
    <w:p>
      <w:pPr>
        <w:pStyle w:val="BookBody"/>
      </w:pPr>
      <w:r>
        <w:t>Alecia made the toast. Michael poured more coffee for table five. Denise carried a tray past them and gave Karen a friendly nod. Karen thanked her softly and looked around the diner the way she had the night before.</w:t>
      </w:r>
    </w:p>
    <w:p>
      <w:pPr>
        <w:pStyle w:val="BookBody"/>
      </w:pPr>
      <w:r>
        <w:t>Like she was memorizing it.</w:t>
      </w:r>
    </w:p>
    <w:p>
      <w:pPr>
        <w:pStyle w:val="BookBody"/>
      </w:pPr>
      <w:r>
        <w:t>Like she was afraid of what it meant.</w:t>
      </w:r>
    </w:p>
    <w:p>
      <w:pPr>
        <w:pStyle w:val="BookBody"/>
      </w:pPr>
      <w:r>
        <w:t>Michael kept his distance, but his attention stayed fixed on the counter.</w:t>
      </w:r>
    </w:p>
    <w:p>
      <w:pPr>
        <w:pStyle w:val="BookBody"/>
      </w:pPr>
      <w:r>
        <w:t>Karen Kelly.</w:t>
      </w:r>
    </w:p>
    <w:p>
      <w:pPr>
        <w:pStyle w:val="BookBody"/>
      </w:pPr>
      <w:r>
        <w:t>Paintsville.</w:t>
      </w:r>
    </w:p>
    <w:p>
      <w:pPr>
        <w:pStyle w:val="BookBody"/>
      </w:pPr>
      <w:r>
        <w:t>A daughter needing a fresh start.</w:t>
      </w:r>
    </w:p>
    <w:p>
      <w:pPr>
        <w:pStyle w:val="BookBody"/>
      </w:pPr>
      <w:r>
        <w:t>Church office work.</w:t>
      </w:r>
    </w:p>
    <w:p>
      <w:pPr>
        <w:pStyle w:val="BookBody"/>
      </w:pPr>
      <w:r>
        <w:t>The pieces lay too close together now.</w:t>
      </w:r>
    </w:p>
    <w:p>
      <w:pPr>
        <w:pStyle w:val="BookBody"/>
      </w:pPr>
      <w:r>
        <w:t>Alecia returned with toast on a small plate and set it in front of Karen. “There. Toast. Our most emotionally cautious menu item.”</w:t>
      </w:r>
    </w:p>
    <w:p>
      <w:pPr>
        <w:pStyle w:val="BookBody"/>
      </w:pPr>
      <w:r>
        <w:t>Karen smiled. “Thank you.”</w:t>
      </w:r>
    </w:p>
    <w:p>
      <w:pPr>
        <w:pStyle w:val="BookBody"/>
      </w:pPr>
      <w:r>
        <w:t>Alecia leaned on the counter. “So, Karen Kelly from near Paintsville.”</w:t>
      </w:r>
    </w:p>
    <w:p>
      <w:pPr>
        <w:pStyle w:val="BookBody"/>
      </w:pPr>
      <w:r>
        <w:t>Karen’s fingers tightened around her coffee.</w:t>
      </w:r>
    </w:p>
    <w:p>
      <w:pPr>
        <w:pStyle w:val="BookBody"/>
      </w:pPr>
      <w:r>
        <w:t>Michael saw it.</w:t>
      </w:r>
    </w:p>
    <w:p>
      <w:pPr>
        <w:pStyle w:val="BookBody"/>
      </w:pPr>
      <w:r>
        <w:t>Alecia did too.</w:t>
      </w:r>
    </w:p>
    <w:p>
      <w:pPr>
        <w:pStyle w:val="BookBody"/>
      </w:pPr>
      <w:r>
        <w:t>“Yes,” Karen said.</w:t>
      </w:r>
    </w:p>
    <w:p>
      <w:pPr>
        <w:pStyle w:val="BookBody"/>
      </w:pPr>
      <w:r>
        <w:t>“Your daughter settling in?”</w:t>
      </w:r>
    </w:p>
    <w:p>
      <w:pPr>
        <w:pStyle w:val="BookBody"/>
      </w:pPr>
      <w:r>
        <w:t>Karen looked down at her toast. “Trying to.”</w:t>
      </w:r>
    </w:p>
    <w:p>
      <w:pPr>
        <w:pStyle w:val="BookBody"/>
      </w:pPr>
      <w:r>
        <w:t>“What’s her name?”</w:t>
      </w:r>
    </w:p>
    <w:p>
      <w:pPr>
        <w:pStyle w:val="BookBody"/>
      </w:pPr>
      <w:r>
        <w:t>The question was casual.</w:t>
      </w:r>
    </w:p>
    <w:p>
      <w:pPr>
        <w:pStyle w:val="BookBody"/>
      </w:pPr>
      <w:r>
        <w:t>Too casual.</w:t>
      </w:r>
    </w:p>
    <w:p>
      <w:pPr>
        <w:pStyle w:val="BookBody"/>
      </w:pPr>
      <w:r>
        <w:t>Michael’s pulse beat once, hard.</w:t>
      </w:r>
    </w:p>
    <w:p>
      <w:pPr>
        <w:pStyle w:val="BookBody"/>
      </w:pPr>
      <w:r>
        <w:t>Karen went quiet.</w:t>
      </w:r>
    </w:p>
    <w:p>
      <w:pPr>
        <w:pStyle w:val="BookBody"/>
      </w:pPr>
      <w:r>
        <w:t>There it was again. That hesitation.</w:t>
      </w:r>
    </w:p>
    <w:p>
      <w:pPr>
        <w:pStyle w:val="BookBody"/>
      </w:pPr>
      <w:r>
        <w:t>Then she reached for her coffee and said, “She’s private.”</w:t>
      </w:r>
    </w:p>
    <w:p>
      <w:pPr>
        <w:pStyle w:val="BookBody"/>
      </w:pPr>
      <w:r>
        <w:t>Alecia’s face did not change, but Michael knew her well enough to know the answer had been filed away.</w:t>
      </w:r>
    </w:p>
    <w:p>
      <w:pPr>
        <w:pStyle w:val="BookBody"/>
      </w:pPr>
      <w:r>
        <w:t>“Fair,” Alecia said. “I’m private too, except for all the times I loudly announce my opinions to paying customers.”</w:t>
      </w:r>
    </w:p>
    <w:p>
      <w:pPr>
        <w:pStyle w:val="BookBody"/>
      </w:pPr>
      <w:r>
        <w:t>Karen gave a small smile. “I noticed.”</w:t>
      </w:r>
    </w:p>
    <w:p>
      <w:pPr>
        <w:pStyle w:val="BookBody"/>
      </w:pPr>
      <w:r>
        <w:t>“Good. Brand consistency.”</w:t>
      </w:r>
    </w:p>
    <w:p>
      <w:pPr>
        <w:pStyle w:val="BookBody"/>
      </w:pPr>
      <w:r>
        <w:t>Michael moved to the back booth, but he did not sit. He leaned against it, watching.</w:t>
      </w:r>
    </w:p>
    <w:p>
      <w:pPr>
        <w:pStyle w:val="BookBody"/>
      </w:pPr>
      <w:r>
        <w:t>Karen ate half a piece of toast and drank coffee slowly. Alecia kept conversation light, but there was a sharpness underneath it now. She asked about Milton, about whether Karen had found the grocery store, about how many boxes were still unpacked.</w:t>
      </w:r>
    </w:p>
    <w:p>
      <w:pPr>
        <w:pStyle w:val="BookBody"/>
      </w:pPr>
      <w:r>
        <w:t>Karen answered politely.</w:t>
      </w:r>
    </w:p>
    <w:p>
      <w:pPr>
        <w:pStyle w:val="BookBody"/>
      </w:pPr>
      <w:r>
        <w:t>She had moved into a small rental house near the edge of town.</w:t>
      </w:r>
    </w:p>
    <w:p>
      <w:pPr>
        <w:pStyle w:val="BookBody"/>
      </w:pPr>
      <w:r>
        <w:t>Her daughter was looking for work.</w:t>
      </w:r>
    </w:p>
    <w:p>
      <w:pPr>
        <w:pStyle w:val="BookBody"/>
      </w:pPr>
      <w:r>
        <w:t>They had needed a change.</w:t>
      </w:r>
    </w:p>
    <w:p>
      <w:pPr>
        <w:pStyle w:val="BookBody"/>
      </w:pPr>
      <w:r>
        <w:t>No, they did not have family nearby.</w:t>
      </w:r>
    </w:p>
    <w:p>
      <w:pPr>
        <w:pStyle w:val="BookBody"/>
      </w:pPr>
      <w:r>
        <w:t>Yes, they had come from the Paintsville area.</w:t>
      </w:r>
    </w:p>
    <w:p>
      <w:pPr>
        <w:pStyle w:val="BookBody"/>
      </w:pPr>
      <w:r>
        <w:t>No, Karen did not know yet if Milton felt like home.</w:t>
      </w:r>
    </w:p>
    <w:p>
      <w:pPr>
        <w:pStyle w:val="BookBody"/>
      </w:pPr>
      <w:r>
        <w:t>“It takes time,” Alecia said.</w:t>
      </w:r>
    </w:p>
    <w:p>
      <w:pPr>
        <w:pStyle w:val="BookBody"/>
      </w:pPr>
      <w:r>
        <w:t>Karen looked at the wall again. “Sometimes time isn’t the hard part.”</w:t>
      </w:r>
    </w:p>
    <w:p>
      <w:pPr>
        <w:pStyle w:val="BookBody"/>
      </w:pPr>
      <w:r>
        <w:t>Michael looked up.</w:t>
      </w:r>
    </w:p>
    <w:p>
      <w:pPr>
        <w:pStyle w:val="BookBody"/>
      </w:pPr>
      <w:r>
        <w:t>Alecia’s voice gentled, but only a little. “What is?”</w:t>
      </w:r>
    </w:p>
    <w:p>
      <w:pPr>
        <w:pStyle w:val="BookBody"/>
      </w:pPr>
      <w:r>
        <w:t>Karen’s mouth tightened.</w:t>
      </w:r>
    </w:p>
    <w:p>
      <w:pPr>
        <w:pStyle w:val="BookBody"/>
      </w:pPr>
      <w:r>
        <w:t>“Forgiving yourself,” she said.</w:t>
      </w:r>
    </w:p>
    <w:p>
      <w:pPr>
        <w:pStyle w:val="BookBody"/>
      </w:pPr>
      <w:r>
        <w:t>The words landed quietly.</w:t>
      </w:r>
    </w:p>
    <w:p>
      <w:pPr>
        <w:pStyle w:val="BookBody"/>
      </w:pPr>
      <w:r>
        <w:t>Michael felt them in a place he did not want to.</w:t>
      </w:r>
    </w:p>
    <w:p>
      <w:pPr>
        <w:pStyle w:val="BookBody"/>
      </w:pPr>
      <w:r>
        <w:t>Alecia did not speak for a moment.</w:t>
      </w:r>
    </w:p>
    <w:p>
      <w:pPr>
        <w:pStyle w:val="BookBody"/>
      </w:pPr>
      <w:r>
        <w:t>Then she said, “That depends what you did.”</w:t>
      </w:r>
    </w:p>
    <w:p>
      <w:pPr>
        <w:pStyle w:val="BookBody"/>
      </w:pPr>
      <w:r>
        <w:t>Karen looked at her.</w:t>
      </w:r>
    </w:p>
    <w:p>
      <w:pPr>
        <w:pStyle w:val="BookBody"/>
      </w:pPr>
      <w:r>
        <w:t>For one second, Michael thought she might answer.</w:t>
      </w:r>
    </w:p>
    <w:p>
      <w:pPr>
        <w:pStyle w:val="BookBody"/>
      </w:pPr>
      <w:r>
        <w:t>Instead, Karen looked back into her coffee. “Doesn’t it always?”</w:t>
      </w:r>
    </w:p>
    <w:p>
      <w:pPr>
        <w:pStyle w:val="BookBody"/>
      </w:pPr>
      <w:r>
        <w:t>The diner seemed too quiet then, even though it wasn’t. A spoon clinked against a cup. Someone laughed near the window. The grill hissed.</w:t>
      </w:r>
    </w:p>
    <w:p>
      <w:pPr>
        <w:pStyle w:val="BookBody"/>
      </w:pPr>
      <w:r>
        <w:t>But the space around the counter had changed.</w:t>
      </w:r>
    </w:p>
    <w:p>
      <w:pPr>
        <w:pStyle w:val="BookBody"/>
      </w:pPr>
      <w:r>
        <w:t>Michael stepped forward before he could stop himself.</w:t>
      </w:r>
    </w:p>
    <w:p>
      <w:pPr>
        <w:pStyle w:val="BookBody"/>
      </w:pPr>
      <w:r>
        <w:t>“Karen,” he said.</w:t>
      </w:r>
    </w:p>
    <w:p>
      <w:pPr>
        <w:pStyle w:val="BookBody"/>
      </w:pPr>
      <w:r>
        <w:t>She looked at him.</w:t>
      </w:r>
    </w:p>
    <w:p>
      <w:pPr>
        <w:pStyle w:val="BookBody"/>
      </w:pPr>
      <w:r>
        <w:t>He did not know what he meant to ask.</w:t>
      </w:r>
    </w:p>
    <w:p>
      <w:pPr>
        <w:pStyle w:val="BookBody"/>
      </w:pPr>
      <w:r>
        <w:t>Do you know me?</w:t>
      </w:r>
    </w:p>
    <w:p>
      <w:pPr>
        <w:pStyle w:val="BookBody"/>
      </w:pPr>
      <w:r>
        <w:t>Do I know your daughter?</w:t>
      </w:r>
    </w:p>
    <w:p>
      <w:pPr>
        <w:pStyle w:val="BookBody"/>
      </w:pPr>
      <w:r>
        <w:t>Is this a coincidence?</w:t>
      </w:r>
    </w:p>
    <w:p>
      <w:pPr>
        <w:pStyle w:val="BookBody"/>
      </w:pPr>
      <w:r>
        <w:t>Did Jessica ever read my letter?</w:t>
      </w:r>
    </w:p>
    <w:p>
      <w:pPr>
        <w:pStyle w:val="BookBody"/>
      </w:pPr>
      <w:r>
        <w:t>Did she remember the promise?</w:t>
      </w:r>
    </w:p>
    <w:p>
      <w:pPr>
        <w:pStyle w:val="BookBody"/>
      </w:pPr>
      <w:r>
        <w:t>Did she ever think of me at all?</w:t>
      </w:r>
    </w:p>
    <w:p>
      <w:pPr>
        <w:pStyle w:val="BookBody"/>
      </w:pPr>
      <w:r>
        <w:t>None of those questions belonged in the middle of Alecia’s Kitchen on a damp afternoon with customers nearby and his wife watching him carefully.</w:t>
      </w:r>
    </w:p>
    <w:p>
      <w:pPr>
        <w:pStyle w:val="BookBody"/>
      </w:pPr>
      <w:r>
        <w:t>So he said nothing.</w:t>
      </w:r>
    </w:p>
    <w:p>
      <w:pPr>
        <w:pStyle w:val="BookBody"/>
      </w:pPr>
      <w:r>
        <w:t>Karen seemed to understand that a question had almost been born anyway. Her face softened with something like sorrow.</w:t>
      </w:r>
    </w:p>
    <w:p>
      <w:pPr>
        <w:pStyle w:val="BookBody"/>
      </w:pPr>
      <w:r>
        <w:t>“You built a beautiful place, Michael,” she said.</w:t>
      </w:r>
    </w:p>
    <w:p>
      <w:pPr>
        <w:pStyle w:val="BookBody"/>
      </w:pPr>
      <w:r>
        <w:t>He frowned. “You said that last night.”</w:t>
      </w:r>
    </w:p>
    <w:p>
      <w:pPr>
        <w:pStyle w:val="BookBody"/>
      </w:pPr>
      <w:r>
        <w:t>“I know.”</w:t>
      </w:r>
    </w:p>
    <w:p>
      <w:pPr>
        <w:pStyle w:val="BookBody"/>
      </w:pPr>
      <w:r>
        <w:t>“Why?”</w:t>
      </w:r>
    </w:p>
    <w:p>
      <w:pPr>
        <w:pStyle w:val="BookBody"/>
      </w:pPr>
      <w:r>
        <w:t>Karen looked at the sign behind the register.</w:t>
      </w:r>
    </w:p>
    <w:p>
      <w:pPr>
        <w:pStyle w:val="BookBody"/>
      </w:pPr>
      <w:r>
        <w:t>“Because some places cost more than money,” she said.</w:t>
      </w:r>
    </w:p>
    <w:p>
      <w:pPr>
        <w:pStyle w:val="BookBody"/>
      </w:pPr>
      <w:r>
        <w:t>Alecia went still.</w:t>
      </w:r>
    </w:p>
    <w:p>
      <w:pPr>
        <w:pStyle w:val="BookBody"/>
      </w:pPr>
      <w:r>
        <w:t>Michael’s throat tightened.</w:t>
      </w:r>
    </w:p>
    <w:p>
      <w:pPr>
        <w:pStyle w:val="BookBody"/>
      </w:pPr>
      <w:r>
        <w:t>Karen seemed to realize she had stepped too close to something. She stood quickly and reached for her purse.</w:t>
      </w:r>
    </w:p>
    <w:p>
      <w:pPr>
        <w:pStyle w:val="BookBody"/>
      </w:pPr>
      <w:r>
        <w:t>“I should go.”</w:t>
      </w:r>
    </w:p>
    <w:p>
      <w:pPr>
        <w:pStyle w:val="BookBody"/>
      </w:pPr>
      <w:r>
        <w:t>Alecia looked at the plate. “You barely ate your emotionally cautious toast.”</w:t>
      </w:r>
    </w:p>
    <w:p>
      <w:pPr>
        <w:pStyle w:val="BookBody"/>
      </w:pPr>
      <w:r>
        <w:t>“I’m not as hungry as I thought.”</w:t>
      </w:r>
    </w:p>
    <w:p>
      <w:pPr>
        <w:pStyle w:val="BookBody"/>
      </w:pPr>
      <w:r>
        <w:t>Michael watched her pull money from her purse and set it on the counter.</w:t>
      </w:r>
    </w:p>
    <w:p>
      <w:pPr>
        <w:pStyle w:val="BookBody"/>
      </w:pPr>
      <w:r>
        <w:t>Alecia did not touch it. “You don’t have to run.”</w:t>
      </w:r>
    </w:p>
    <w:p>
      <w:pPr>
        <w:pStyle w:val="BookBody"/>
      </w:pPr>
      <w:r>
        <w:t>Karen looked at her then, and the tiredness in her eyes deepened.</w:t>
      </w:r>
    </w:p>
    <w:p>
      <w:pPr>
        <w:pStyle w:val="BookBody"/>
      </w:pPr>
      <w:r>
        <w:t>“Yes,” she said softly. “I think I do.”</w:t>
      </w:r>
    </w:p>
    <w:p>
      <w:pPr>
        <w:pStyle w:val="BookBody"/>
      </w:pPr>
      <w:r>
        <w:t>She turned toward the door.</w:t>
      </w:r>
    </w:p>
    <w:p>
      <w:pPr>
        <w:pStyle w:val="BookBody"/>
      </w:pPr>
      <w:r>
        <w:t>At the last second, she paused near the small bulletin board Alecia had set up beside the register. It held a few business cards, a school fundraiser flyer, a church rummage sale notice, and a stack of blank cards Alecia had jokingly labeled Regulars Board.</w:t>
      </w:r>
    </w:p>
    <w:p>
      <w:pPr>
        <w:pStyle w:val="BookBody"/>
      </w:pPr>
      <w:r>
        <w:t>Lilly’s idea.</w:t>
      </w:r>
    </w:p>
    <w:p>
      <w:pPr>
        <w:pStyle w:val="BookBody"/>
      </w:pPr>
      <w:r>
        <w:t>Name. Favorite pie. Coffee preference.</w:t>
      </w:r>
    </w:p>
    <w:p>
      <w:pPr>
        <w:pStyle w:val="BookBody"/>
      </w:pPr>
      <w:r>
        <w:t>Earl had written: Earl Thompson. All pie. Coffee black. None of your business.</w:t>
      </w:r>
    </w:p>
    <w:p>
      <w:pPr>
        <w:pStyle w:val="BookBody"/>
      </w:pPr>
      <w:r>
        <w:t>Karen took one of the blank cards and picked up the pen tied to the board with twine.</w:t>
      </w:r>
    </w:p>
    <w:p>
      <w:pPr>
        <w:pStyle w:val="BookBody"/>
      </w:pPr>
      <w:r>
        <w:t>Michael watched her write.</w:t>
      </w:r>
    </w:p>
    <w:p>
      <w:pPr>
        <w:pStyle w:val="BookBody"/>
      </w:pPr>
      <w:r>
        <w:t>Then she placed the card face down near the register.</w:t>
      </w:r>
    </w:p>
    <w:p>
      <w:pPr>
        <w:pStyle w:val="BookBody"/>
      </w:pPr>
      <w:r>
        <w:t>“For next time,” she said.</w:t>
      </w:r>
    </w:p>
    <w:p>
      <w:pPr>
        <w:pStyle w:val="BookBody"/>
      </w:pPr>
      <w:r>
        <w:t>Alecia’s eyes narrowed. “So there is a next time.”</w:t>
      </w:r>
    </w:p>
    <w:p>
      <w:pPr>
        <w:pStyle w:val="BookBody"/>
      </w:pPr>
      <w:r>
        <w:t>Karen gave a small, sad smile.</w:t>
      </w:r>
    </w:p>
    <w:p>
      <w:pPr>
        <w:pStyle w:val="BookBody"/>
      </w:pPr>
      <w:r>
        <w:t>“I think so.”</w:t>
      </w:r>
    </w:p>
    <w:p>
      <w:pPr>
        <w:pStyle w:val="BookBody"/>
      </w:pPr>
      <w:r>
        <w:t>Then she left.</w:t>
      </w:r>
    </w:p>
    <w:p>
      <w:pPr>
        <w:pStyle w:val="BookBody"/>
      </w:pPr>
      <w:r>
        <w:t>The bell above the door jingled softly.</w:t>
      </w:r>
    </w:p>
    <w:p>
      <w:pPr>
        <w:pStyle w:val="BookBody"/>
      </w:pPr>
      <w:r>
        <w:t>Michael stared after her.</w:t>
      </w:r>
    </w:p>
    <w:p>
      <w:pPr>
        <w:pStyle w:val="BookBody"/>
      </w:pPr>
      <w:r>
        <w:t>Alecia reached for the card.</w:t>
      </w:r>
    </w:p>
    <w:p>
      <w:pPr>
        <w:pStyle w:val="BookBody"/>
      </w:pPr>
      <w:r>
        <w:t>Michael’s chest tightened before she even turned it over.</w:t>
      </w:r>
    </w:p>
    <w:p>
      <w:pPr>
        <w:pStyle w:val="BookBody"/>
      </w:pPr>
      <w:r>
        <w:t>Alecia flipped it.</w:t>
      </w:r>
    </w:p>
    <w:p>
      <w:pPr>
        <w:pStyle w:val="BookBody"/>
      </w:pPr>
      <w:r>
        <w:t>Her face changed.</w:t>
      </w:r>
    </w:p>
    <w:p>
      <w:pPr>
        <w:pStyle w:val="BookBody"/>
      </w:pPr>
      <w:r>
        <w:t>She looked at the writing, then at Michael.</w:t>
      </w:r>
    </w:p>
    <w:p>
      <w:pPr>
        <w:pStyle w:val="BookBody"/>
      </w:pPr>
      <w:r>
        <w:t>Slowly, she slid the card across the counter toward him.</w:t>
      </w:r>
    </w:p>
    <w:p>
      <w:pPr>
        <w:pStyle w:val="BookBody"/>
      </w:pPr>
      <w:r>
        <w:t>Michael stepped closer.</w:t>
      </w:r>
    </w:p>
    <w:p>
      <w:pPr>
        <w:pStyle w:val="BookBody"/>
      </w:pPr>
      <w:r>
        <w:t>The handwriting was neat. Careful. Blue ink.</w:t>
      </w:r>
    </w:p>
    <w:p>
      <w:pPr>
        <w:pStyle w:val="BookBody"/>
      </w:pPr>
      <w:r>
        <w:t>Karen Kelly</w:t>
        <w:br/>
        <w:t>Favorite pie: Coconut cream</w:t>
        <w:br/>
        <w:t>Coffee: strong, little cream</w:t>
      </w:r>
    </w:p>
    <w:p>
      <w:pPr>
        <w:pStyle w:val="BookBody"/>
      </w:pPr>
      <w:r>
        <w:t>Michael stared at the name.</w:t>
      </w:r>
    </w:p>
    <w:p>
      <w:pPr>
        <w:pStyle w:val="BookBody"/>
      </w:pPr>
      <w:r>
        <w:t>Karen Kelly.</w:t>
      </w:r>
    </w:p>
    <w:p>
      <w:pPr>
        <w:pStyle w:val="BookBody"/>
      </w:pPr>
      <w:r>
        <w:t>The letters blurred, then sharpened again.</w:t>
      </w:r>
    </w:p>
    <w:p>
      <w:pPr>
        <w:pStyle w:val="BookBody"/>
      </w:pPr>
      <w:r>
        <w:t>Paintsville.</w:t>
      </w:r>
    </w:p>
    <w:p>
      <w:pPr>
        <w:pStyle w:val="BookBody"/>
      </w:pPr>
      <w:r>
        <w:t>Jessica.</w:t>
      </w:r>
    </w:p>
    <w:p>
      <w:pPr>
        <w:pStyle w:val="BookBody"/>
      </w:pPr>
      <w:r>
        <w:t>The promise.</w:t>
      </w:r>
    </w:p>
    <w:p>
      <w:pPr>
        <w:pStyle w:val="BookBody"/>
      </w:pPr>
      <w:r>
        <w:t>The letter.</w:t>
      </w:r>
    </w:p>
    <w:p>
      <w:pPr>
        <w:pStyle w:val="BookBody"/>
      </w:pPr>
      <w:r>
        <w:t>The silence.</w:t>
      </w:r>
    </w:p>
    <w:p>
      <w:pPr>
        <w:pStyle w:val="BookBody"/>
      </w:pPr>
      <w:r>
        <w:t>The life he had built after.</w:t>
      </w:r>
    </w:p>
    <w:p>
      <w:pPr>
        <w:pStyle w:val="BookBody"/>
      </w:pPr>
      <w:r>
        <w:t>Alecia stood on the other side of the counter, watching him like she was ready to catch him if he fell or fight the world if it pushed him.</w:t>
      </w:r>
    </w:p>
    <w:p>
      <w:pPr>
        <w:pStyle w:val="BookBody"/>
      </w:pPr>
      <w:r>
        <w:t>“Michael,” she said softly.</w:t>
      </w:r>
    </w:p>
    <w:p>
      <w:pPr>
        <w:pStyle w:val="BookBody"/>
      </w:pPr>
      <w:r>
        <w:t>He looked down at the card again.</w:t>
      </w:r>
    </w:p>
    <w:p>
      <w:pPr>
        <w:pStyle w:val="BookBody"/>
      </w:pPr>
      <w:r>
        <w:t>For eleven years, he had believed the past was far enough away to stay where he left it.</w:t>
      </w:r>
    </w:p>
    <w:p>
      <w:pPr>
        <w:pStyle w:val="BookBody"/>
      </w:pPr>
      <w:r>
        <w:t>Now it had a name.</w:t>
      </w:r>
    </w:p>
    <w:p>
      <w:pPr>
        <w:pStyle w:val="BookBody"/>
      </w:pPr>
      <w:r>
        <w:t>It had walked into Alecia’s Kitchen.</w:t>
      </w:r>
    </w:p>
    <w:p>
      <w:pPr>
        <w:pStyle w:val="BookBody"/>
      </w:pPr>
      <w:r>
        <w:t>It had ordered coffee.</w:t>
      </w:r>
    </w:p>
    <w:p>
      <w:pPr>
        <w:pStyle w:val="BookBody"/>
      </w:pPr>
      <w:r>
        <w:t>And somewhere out there in Milton, Karen Kelly’s daughter was close enough to come through the same door.</w:t>
      </w:r>
    </w:p>
    <w:p>
      <w:pPr/>
      <w:r>
        <w:br w:type="page"/>
      </w:r>
    </w:p>
    <w:p>
      <w:pPr>
        <w:pStyle w:val="Heading1"/>
        <w:spacing w:before="960"/>
      </w:pPr>
      <w:r>
        <w:t>Chapter 3</w:t>
      </w:r>
    </w:p>
    <w:p>
      <w:pPr>
        <w:pStyle w:val="Heading2"/>
      </w:pPr>
      <w:r>
        <w:t>A Familiar Stranger</w:t>
      </w:r>
    </w:p>
    <w:p>
      <w:pPr>
        <w:pStyle w:val="FirstParagraph"/>
      </w:pPr>
      <w:r>
        <w:t>Michael stared at the little card long after Karen Kelly had left.</w:t>
      </w:r>
    </w:p>
    <w:p>
      <w:pPr>
        <w:pStyle w:val="BookBody"/>
      </w:pPr>
      <w:r>
        <w:t>It sat on the counter beside the register, small enough to fit in his palm, ordinary enough that any customer could have filled it out without changing the temperature of the room.</w:t>
      </w:r>
    </w:p>
    <w:p>
      <w:pPr>
        <w:pStyle w:val="BookBody"/>
      </w:pPr>
      <w:r>
        <w:t>Karen Kelly</w:t>
        <w:br/>
        <w:t>Favorite pie: Coconut cream</w:t>
        <w:br/>
        <w:t>Coffee: strong, little cream</w:t>
      </w:r>
    </w:p>
    <w:p>
      <w:pPr>
        <w:pStyle w:val="BookBody"/>
      </w:pPr>
      <w:r>
        <w:t>That was all.</w:t>
      </w:r>
    </w:p>
    <w:p>
      <w:pPr>
        <w:pStyle w:val="BookBody"/>
      </w:pPr>
      <w:r>
        <w:t>A name. A pie preference. A coffee order.</w:t>
      </w:r>
    </w:p>
    <w:p>
      <w:pPr>
        <w:pStyle w:val="BookBody"/>
      </w:pPr>
      <w:r>
        <w:t>But Michael stood there like the card had weighed a thousand pounds.</w:t>
      </w:r>
    </w:p>
    <w:p>
      <w:pPr>
        <w:pStyle w:val="BookBody"/>
      </w:pPr>
      <w:r>
        <w:t>Alecia said nothing at first.</w:t>
      </w:r>
    </w:p>
    <w:p>
      <w:pPr>
        <w:pStyle w:val="BookBody"/>
      </w:pPr>
      <w:r>
        <w:t>That was how Michael knew she was worried.</w:t>
      </w:r>
    </w:p>
    <w:p>
      <w:pPr>
        <w:pStyle w:val="BookBody"/>
      </w:pPr>
      <w:r>
        <w:t>Alecia Sargent was rarely silent unless she was angry, asleep, or gathering information she planned to use with terrifying accuracy later. Right now, she stood behind the counter, one hand resting near the register, her eyes moving from the card to Michael's face.</w:t>
      </w:r>
    </w:p>
    <w:p>
      <w:pPr>
        <w:pStyle w:val="BookBody"/>
      </w:pPr>
      <w:r>
        <w:t>The diner carried on around them in the late afternoon quiet. A couple near the window shared a slice of chocolate pie. Denise wiped down table four. Earl Thompson had finally gone home, though he had made it clear the world should not get comfortable without his supervision. In the kitchen, Manny was doing something that sounded like either washing dishes or fighting them.</w:t>
      </w:r>
    </w:p>
    <w:p>
      <w:pPr>
        <w:pStyle w:val="BookBody"/>
      </w:pPr>
      <w:r>
        <w:t>Michael barely heard any of it.</w:t>
      </w:r>
    </w:p>
    <w:p>
      <w:pPr>
        <w:pStyle w:val="BookBody"/>
      </w:pPr>
      <w:r>
        <w:t>Karen Kelly.</w:t>
      </w:r>
    </w:p>
    <w:p>
      <w:pPr>
        <w:pStyle w:val="BookBody"/>
      </w:pPr>
      <w:r>
        <w:t>Paintsville.</w:t>
      </w:r>
    </w:p>
    <w:p>
      <w:pPr>
        <w:pStyle w:val="BookBody"/>
      </w:pPr>
      <w:r>
        <w:t>A daughter.</w:t>
      </w:r>
    </w:p>
    <w:p>
      <w:pPr>
        <w:pStyle w:val="BookBody"/>
      </w:pPr>
      <w:r>
        <w:t>The old promise seemed to stir somewhere beneath his ribs, not alive exactly, but not dead either. He hated that. Hated that one name could still reach him. Hated that eleven years, a marriage, a daughter, and a diner full of warm light had not made him completely untouchable to the past.</w:t>
      </w:r>
    </w:p>
    <w:p>
      <w:pPr>
        <w:pStyle w:val="BookBody"/>
      </w:pPr>
      <w:r>
        <w:t>Alecia picked up the card, looked at it again, then slid it into the small recipe box she had started using for regular customer cards.</w:t>
      </w:r>
    </w:p>
    <w:p>
      <w:pPr>
        <w:pStyle w:val="BookBody"/>
      </w:pPr>
      <w:r>
        <w:t>Michael looked at her. "You're keeping it?"</w:t>
      </w:r>
    </w:p>
    <w:p>
      <w:pPr>
        <w:pStyle w:val="BookBody"/>
      </w:pPr>
      <w:r>
        <w:t>"She filled it out."</w:t>
      </w:r>
    </w:p>
    <w:p>
      <w:pPr>
        <w:pStyle w:val="BookBody"/>
      </w:pPr>
      <w:r>
        <w:t>"Alecia."</w:t>
      </w:r>
    </w:p>
    <w:p>
      <w:pPr>
        <w:pStyle w:val="BookBody"/>
      </w:pPr>
      <w:r>
        <w:t>"What do you want me to do? Burn it in the parking lot and perform an emotional exorcism?"</w:t>
      </w:r>
    </w:p>
    <w:p>
      <w:pPr>
        <w:pStyle w:val="BookBody"/>
      </w:pPr>
      <w:r>
        <w:t>He looked away.</w:t>
      </w:r>
    </w:p>
    <w:p>
      <w:pPr>
        <w:pStyle w:val="BookBody"/>
      </w:pPr>
      <w:r>
        <w:t>Her voice softened. "Michael."</w:t>
      </w:r>
    </w:p>
    <w:p>
      <w:pPr>
        <w:pStyle w:val="BookBody"/>
      </w:pPr>
      <w:r>
        <w:t>"I know," he said.</w:t>
      </w:r>
    </w:p>
    <w:p>
      <w:pPr>
        <w:pStyle w:val="BookBody"/>
      </w:pPr>
      <w:r>
        <w:t>"No, you don't. Because I haven't said anything yet, and you're already arguing with me in your head."</w:t>
      </w:r>
    </w:p>
    <w:p>
      <w:pPr>
        <w:pStyle w:val="BookBody"/>
      </w:pPr>
      <w:r>
        <w:t>He let out a tired breath. "I'm not arguing."</w:t>
      </w:r>
    </w:p>
    <w:p>
      <w:pPr>
        <w:pStyle w:val="BookBody"/>
      </w:pPr>
      <w:r>
        <w:t>"You're standing there like the woman wrote your obituary on a customer card."</w:t>
      </w:r>
    </w:p>
    <w:p>
      <w:pPr>
        <w:pStyle w:val="BookBody"/>
      </w:pPr>
      <w:r>
        <w:t>Michael looked down at the counter.</w:t>
      </w:r>
    </w:p>
    <w:p>
      <w:pPr>
        <w:pStyle w:val="BookBody"/>
      </w:pPr>
      <w:r>
        <w:t>Alecia came around from behind it. She stopped close enough that only he could hear her.</w:t>
      </w:r>
    </w:p>
    <w:p>
      <w:pPr>
        <w:pStyle w:val="BookBody"/>
      </w:pPr>
      <w:r>
        <w:t>"Talk to me."</w:t>
      </w:r>
    </w:p>
    <w:p>
      <w:pPr>
        <w:pStyle w:val="BookBody"/>
      </w:pPr>
      <w:r>
        <w:t>He swallowed. "It's probably nothing."</w:t>
      </w:r>
    </w:p>
    <w:p>
      <w:pPr>
        <w:pStyle w:val="BookBody"/>
      </w:pPr>
      <w:r>
        <w:t>Her eyebrows lifted. "That sentence is getting tired."</w:t>
      </w:r>
    </w:p>
    <w:p>
      <w:pPr>
        <w:pStyle w:val="BookBody"/>
      </w:pPr>
      <w:r>
        <w:t>"It could be."</w:t>
      </w:r>
    </w:p>
    <w:p>
      <w:pPr>
        <w:pStyle w:val="BookBody"/>
      </w:pPr>
      <w:r>
        <w:t>"It could be," she agreed. "And it could also not be."</w:t>
      </w:r>
    </w:p>
    <w:p>
      <w:pPr>
        <w:pStyle w:val="BookBody"/>
      </w:pPr>
      <w:r>
        <w:t>Michael looked toward the front windows. Outside, Milton sat under a pale evening sky, the streetlights just beginning to come on. The town looked calm. Ordinary. Like nothing had changed.</w:t>
      </w:r>
    </w:p>
    <w:p>
      <w:pPr>
        <w:pStyle w:val="BookBody"/>
      </w:pPr>
      <w:r>
        <w:t>Inside him, something had.</w:t>
      </w:r>
    </w:p>
    <w:p>
      <w:pPr>
        <w:pStyle w:val="BookBody"/>
      </w:pPr>
      <w:r>
        <w:t>"Jessica's mother was Karen Kelly," he said quietly.</w:t>
      </w:r>
    </w:p>
    <w:p>
      <w:pPr>
        <w:pStyle w:val="BookBody"/>
      </w:pPr>
      <w:r>
        <w:t>Alecia did not flinch. She already knew. He had told her enough over the years, not in one long confession, but in pieces. A name here. A memory there. The way Jessica had talked about her mother. The way Karen worked around a church office. The way family could love you and still complicate everything.</w:t>
      </w:r>
    </w:p>
    <w:p>
      <w:pPr>
        <w:pStyle w:val="BookBody"/>
      </w:pPr>
      <w:r>
        <w:t>Alecia nodded. "I remember."</w:t>
      </w:r>
    </w:p>
    <w:p>
      <w:pPr>
        <w:pStyle w:val="BookBody"/>
      </w:pPr>
      <w:r>
        <w:t>"She came from near Paintsville."</w:t>
      </w:r>
    </w:p>
    <w:p>
      <w:pPr>
        <w:pStyle w:val="BookBody"/>
      </w:pPr>
      <w:r>
        <w:t>"I heard."</w:t>
      </w:r>
    </w:p>
    <w:p>
      <w:pPr>
        <w:pStyle w:val="BookBody"/>
      </w:pPr>
      <w:r>
        <w:t>"She said she had a daughter."</w:t>
      </w:r>
    </w:p>
    <w:p>
      <w:pPr>
        <w:pStyle w:val="BookBody"/>
      </w:pPr>
      <w:r>
        <w:t>"I heard that too."</w:t>
      </w:r>
    </w:p>
    <w:p>
      <w:pPr>
        <w:pStyle w:val="BookBody"/>
      </w:pPr>
      <w:r>
        <w:t>Michael closed his eyes briefly. "What are the odds?"</w:t>
      </w:r>
    </w:p>
    <w:p>
      <w:pPr>
        <w:pStyle w:val="BookBody"/>
      </w:pPr>
      <w:r>
        <w:t>"Bad question."</w:t>
      </w:r>
    </w:p>
    <w:p>
      <w:pPr>
        <w:pStyle w:val="BookBody"/>
      </w:pPr>
      <w:r>
        <w:t>He opened his eyes. "Why?"</w:t>
      </w:r>
    </w:p>
    <w:p>
      <w:pPr>
        <w:pStyle w:val="BookBody"/>
      </w:pPr>
      <w:r>
        <w:t>"Because odds don't matter when the thing is standing in your diner ordering toast."</w:t>
      </w:r>
    </w:p>
    <w:p>
      <w:pPr>
        <w:pStyle w:val="BookBody"/>
      </w:pPr>
      <w:r>
        <w:t>A bitter laugh almost escaped him.</w:t>
      </w:r>
    </w:p>
    <w:p>
      <w:pPr>
        <w:pStyle w:val="BookBody"/>
      </w:pPr>
      <w:r>
        <w:t>Alecia touched his arm, and her sarcasm fell away just enough to show the woman beneath it. The wife. The one who had seen him at his worst and stayed anyway.</w:t>
      </w:r>
    </w:p>
    <w:p>
      <w:pPr>
        <w:pStyle w:val="BookBody"/>
      </w:pPr>
      <w:r>
        <w:t>"If Karen is connected to Jessica," she said, "we'll find out."</w:t>
      </w:r>
    </w:p>
    <w:p>
      <w:pPr>
        <w:pStyle w:val="BookBody"/>
      </w:pPr>
      <w:r>
        <w:t>"And if she's not?"</w:t>
      </w:r>
    </w:p>
    <w:p>
      <w:pPr>
        <w:pStyle w:val="BookBody"/>
      </w:pPr>
      <w:r>
        <w:t>"Then you get to feel ridiculous, and I get to make fun of you lovingly for several years."</w:t>
      </w:r>
    </w:p>
    <w:p>
      <w:pPr>
        <w:pStyle w:val="BookBody"/>
      </w:pPr>
      <w:r>
        <w:t>He finally looked at her.</w:t>
      </w:r>
    </w:p>
    <w:p>
      <w:pPr>
        <w:pStyle w:val="BookBody"/>
      </w:pPr>
      <w:r>
        <w:t>She gave him a small smile.</w:t>
      </w:r>
    </w:p>
    <w:p>
      <w:pPr>
        <w:pStyle w:val="BookBody"/>
      </w:pPr>
      <w:r>
        <w:t>It helped.</w:t>
      </w:r>
    </w:p>
    <w:p>
      <w:pPr>
        <w:pStyle w:val="BookBody"/>
      </w:pPr>
      <w:r>
        <w:t>Not enough. But some.</w:t>
      </w:r>
    </w:p>
    <w:p>
      <w:pPr>
        <w:pStyle w:val="BookBody"/>
      </w:pPr>
      <w:r>
        <w:t>Lilly came out from the back booth with a crayon in one hand and a suspicious amount of seriousness on her face.</w:t>
      </w:r>
    </w:p>
    <w:p>
      <w:pPr>
        <w:pStyle w:val="BookBody"/>
      </w:pPr>
      <w:r>
        <w:t>"Daddy?"</w:t>
      </w:r>
    </w:p>
    <w:p>
      <w:pPr>
        <w:pStyle w:val="BookBody"/>
      </w:pPr>
      <w:r>
        <w:t>Michael turned. "Yeah, baby?"</w:t>
      </w:r>
    </w:p>
    <w:p>
      <w:pPr>
        <w:pStyle w:val="BookBody"/>
      </w:pPr>
      <w:r>
        <w:t>"Are we still doing Suspicious Pancakes?"</w:t>
      </w:r>
    </w:p>
    <w:p>
      <w:pPr>
        <w:pStyle w:val="BookBody"/>
      </w:pPr>
      <w:r>
        <w:t>Alecia closed her eyes. "Dear Lord, she has returned to the crime scene."</w:t>
      </w:r>
    </w:p>
    <w:p>
      <w:pPr>
        <w:pStyle w:val="BookBody"/>
      </w:pPr>
      <w:r>
        <w:t>Lilly ignored that. "Because I drew the pancakes, but now I think they need eyes."</w:t>
      </w:r>
    </w:p>
    <w:p>
      <w:pPr>
        <w:pStyle w:val="BookBody"/>
      </w:pPr>
      <w:r>
        <w:t>Michael blinked. "Eyes?"</w:t>
      </w:r>
    </w:p>
    <w:p>
      <w:pPr>
        <w:pStyle w:val="BookBody"/>
      </w:pPr>
      <w:r>
        <w:t>"Not real eyes. Pancake eyes."</w:t>
      </w:r>
    </w:p>
    <w:p>
      <w:pPr>
        <w:pStyle w:val="BookBody"/>
      </w:pPr>
      <w:r>
        <w:t>Alecia pointed at her. "That sentence did not help."</w:t>
      </w:r>
    </w:p>
    <w:p>
      <w:pPr>
        <w:pStyle w:val="BookBody"/>
      </w:pPr>
      <w:r>
        <w:t>Lilly held up the paper. On it was a stack of pancakes with chocolate chips arranged like eyes and a whipped cream smile that looked more unsettling than cheerful.</w:t>
      </w:r>
    </w:p>
    <w:p>
      <w:pPr>
        <w:pStyle w:val="BookBody"/>
      </w:pPr>
      <w:r>
        <w:t>Michael stared at it.</w:t>
      </w:r>
    </w:p>
    <w:p>
      <w:pPr>
        <w:pStyle w:val="BookBody"/>
      </w:pPr>
      <w:r>
        <w:t>Alecia stared at it.</w:t>
      </w:r>
    </w:p>
    <w:p>
      <w:pPr>
        <w:pStyle w:val="BookBody"/>
      </w:pPr>
      <w:r>
        <w:t>Denise walked by, glanced at the drawing, and stopped. "Is the food looking back at us now?"</w:t>
      </w:r>
    </w:p>
    <w:p>
      <w:pPr>
        <w:pStyle w:val="BookBody"/>
      </w:pPr>
      <w:r>
        <w:t>Lilly nodded proudly. "That's why it's suspicious."</w:t>
      </w:r>
    </w:p>
    <w:p>
      <w:pPr>
        <w:pStyle w:val="BookBody"/>
      </w:pPr>
      <w:r>
        <w:t>For the first time since seeing Karen's card, Michael laughed.</w:t>
      </w:r>
    </w:p>
    <w:p>
      <w:pPr>
        <w:pStyle w:val="BookBody"/>
      </w:pPr>
      <w:r>
        <w:t>It came out rough, but real.</w:t>
      </w:r>
    </w:p>
    <w:p>
      <w:pPr>
        <w:pStyle w:val="BookBody"/>
      </w:pPr>
      <w:r>
        <w:t>Alecia looked at him, and he knew she heard the difference. Lilly heard it too, because she smiled like she had personally repaired him with disturbing breakfast art.</w:t>
      </w:r>
    </w:p>
    <w:p>
      <w:pPr>
        <w:pStyle w:val="BookBody"/>
      </w:pPr>
      <w:r>
        <w:t>Alecia took the paper from Lilly and examined it. "This pancake looks like it knows tax fraud."</w:t>
      </w:r>
    </w:p>
    <w:p>
      <w:pPr>
        <w:pStyle w:val="BookBody"/>
      </w:pPr>
      <w:r>
        <w:t>"That's a good slogan," Lilly said.</w:t>
      </w:r>
    </w:p>
    <w:p>
      <w:pPr>
        <w:pStyle w:val="BookBody"/>
      </w:pPr>
      <w:r>
        <w:t>"No, it is not."</w:t>
      </w:r>
    </w:p>
    <w:p>
      <w:pPr>
        <w:pStyle w:val="BookBody"/>
      </w:pPr>
      <w:r>
        <w:t>Michael leaned against the counter, still smiling faintly. "Maybe we start with pancakes that don't look wanted in three states."</w:t>
      </w:r>
    </w:p>
    <w:p>
      <w:pPr>
        <w:pStyle w:val="BookBody"/>
      </w:pPr>
      <w:r>
        <w:t>Lilly sighed like both parents had failed her creatively. "Fine. But when another diner steals this idea, don't come crying to me."</w:t>
      </w:r>
    </w:p>
    <w:p>
      <w:pPr>
        <w:pStyle w:val="BookBody"/>
      </w:pPr>
      <w:r>
        <w:t>Alecia looked at Michael. "She's ten."</w:t>
      </w:r>
    </w:p>
    <w:p>
      <w:pPr>
        <w:pStyle w:val="BookBody"/>
      </w:pPr>
      <w:r>
        <w:t>"And yet terrifyingly prepared for business."</w:t>
      </w:r>
    </w:p>
    <w:p>
      <w:pPr>
        <w:pStyle w:val="BookBody"/>
      </w:pPr>
      <w:r>
        <w:t>"Your side," Alecia said.</w:t>
      </w:r>
    </w:p>
    <w:p>
      <w:pPr>
        <w:pStyle w:val="BookBody"/>
      </w:pPr>
      <w:r>
        <w:t>"My side? You just accused a pancake of tax fraud."</w:t>
      </w:r>
    </w:p>
    <w:p>
      <w:pPr>
        <w:pStyle w:val="BookBody"/>
      </w:pPr>
      <w:r>
        <w:t>Denise laughed from table four.</w:t>
      </w:r>
    </w:p>
    <w:p>
      <w:pPr>
        <w:pStyle w:val="BookBody"/>
      </w:pPr>
      <w:r>
        <w:t>The moment passed into the warm, ridiculous rhythm of family life, and for a little while, Michael let it carry him.</w:t>
      </w:r>
    </w:p>
    <w:p>
      <w:pPr>
        <w:pStyle w:val="BookBody"/>
      </w:pPr>
      <w:r>
        <w:t>That was how the diner saved him, again and again.</w:t>
      </w:r>
    </w:p>
    <w:p>
      <w:pPr>
        <w:pStyle w:val="BookBody"/>
      </w:pPr>
      <w:r>
        <w:t>Not with big miracles.</w:t>
      </w:r>
    </w:p>
    <w:p>
      <w:pPr>
        <w:pStyle w:val="BookBody"/>
      </w:pPr>
      <w:r>
        <w:t>With coffee refills. With Lilly's strange menu ideas. With Alecia threatening appliances. With customers who complained about bacon but came back anyway. With the daily proof that life could be ordinary and sacred at the same time.</w:t>
      </w:r>
    </w:p>
    <w:p>
      <w:pPr>
        <w:pStyle w:val="BookBody"/>
      </w:pPr>
      <w:r>
        <w:t>Still, that night, when they closed and drove home, Michael could feel Karen Kelly's name sitting in the silence between him and Alecia.</w:t>
      </w:r>
    </w:p>
    <w:p>
      <w:pPr>
        <w:pStyle w:val="BookBody"/>
      </w:pPr>
      <w:r>
        <w:t>Neither of them spoke about it in front of Lilly.</w:t>
      </w:r>
    </w:p>
    <w:p>
      <w:pPr>
        <w:pStyle w:val="BookBody"/>
      </w:pPr>
      <w:r>
        <w:t>Lilly talked all the way home from the back seat about whether Suspicious Pancakes should come with "evidence bacon," and Alecia said if the menu became a court case, she was resigning as judge. Michael smiled at the right places. He even laughed once when Lilly declared Earl would definitely be the witness because he looked like he had "seen stuff."</w:t>
      </w:r>
    </w:p>
    <w:p>
      <w:pPr>
        <w:pStyle w:val="BookBody"/>
      </w:pPr>
      <w:r>
        <w:t>But after Lilly was asleep, after the house went quiet, after Alecia came into the living room and found Michael sitting in the dark with the television on mute, she did not ask if he was okay.</w:t>
      </w:r>
    </w:p>
    <w:p>
      <w:pPr>
        <w:pStyle w:val="BookBody"/>
      </w:pPr>
      <w:r>
        <w:t>She knew better.</w:t>
      </w:r>
    </w:p>
    <w:p>
      <w:pPr>
        <w:pStyle w:val="BookBody"/>
      </w:pPr>
      <w:r>
        <w:t>Instead, she sat beside him and leaned her shoulder against his.</w:t>
      </w:r>
    </w:p>
    <w:p>
      <w:pPr>
        <w:pStyle w:val="BookBody"/>
      </w:pPr>
      <w:r>
        <w:t>"She might come back tomorrow," Alecia said.</w:t>
      </w:r>
    </w:p>
    <w:p>
      <w:pPr>
        <w:pStyle w:val="BookBody"/>
      </w:pPr>
      <w:r>
        <w:t>Michael stared at the dark television screen. "Karen?"</w:t>
      </w:r>
    </w:p>
    <w:p>
      <w:pPr>
        <w:pStyle w:val="BookBody"/>
      </w:pPr>
      <w:r>
        <w:t>"Karen."</w:t>
      </w:r>
    </w:p>
    <w:p>
      <w:pPr>
        <w:pStyle w:val="BookBody"/>
      </w:pPr>
      <w:r>
        <w:t>He nodded.</w:t>
      </w:r>
    </w:p>
    <w:p>
      <w:pPr>
        <w:pStyle w:val="BookBody"/>
      </w:pPr>
      <w:r>
        <w:t>"She might bring her daughter," Alecia added.</w:t>
      </w:r>
    </w:p>
    <w:p>
      <w:pPr>
        <w:pStyle w:val="BookBody"/>
      </w:pPr>
      <w:r>
        <w:t>Michael did not move.</w:t>
      </w:r>
    </w:p>
    <w:p>
      <w:pPr>
        <w:pStyle w:val="BookBody"/>
      </w:pPr>
      <w:r>
        <w:t>That was answer enough.</w:t>
      </w:r>
    </w:p>
    <w:p>
      <w:pPr>
        <w:pStyle w:val="BookBody"/>
      </w:pPr>
      <w:r>
        <w:t>Alecia took his hand. "If she does, you breathe."</w:t>
      </w:r>
    </w:p>
    <w:p>
      <w:pPr>
        <w:pStyle w:val="BookBody"/>
      </w:pPr>
      <w:r>
        <w:t>He huffed a humorless laugh. "That's your plan?"</w:t>
      </w:r>
    </w:p>
    <w:p>
      <w:pPr>
        <w:pStyle w:val="BookBody"/>
      </w:pPr>
      <w:r>
        <w:t>"Yes. Step one, breathe. Step two, don't act like you've been stabbed by a customer. Step three, let me handle anything that requires full sentences."</w:t>
      </w:r>
    </w:p>
    <w:p>
      <w:pPr>
        <w:pStyle w:val="BookBody"/>
      </w:pPr>
      <w:r>
        <w:t>He looked at her. "You've thought this through."</w:t>
      </w:r>
    </w:p>
    <w:p>
      <w:pPr>
        <w:pStyle w:val="BookBody"/>
      </w:pPr>
      <w:r>
        <w:t>"I married you. Planning for emotional weather is part of the job."</w:t>
      </w:r>
    </w:p>
    <w:p>
      <w:pPr>
        <w:pStyle w:val="BookBody"/>
      </w:pPr>
      <w:r>
        <w:t>His fingers tightened around hers. "What if it's her?"</w:t>
      </w:r>
    </w:p>
    <w:p>
      <w:pPr>
        <w:pStyle w:val="BookBody"/>
      </w:pPr>
      <w:r>
        <w:t>Alecia took a moment before answering.</w:t>
      </w:r>
    </w:p>
    <w:p>
      <w:pPr>
        <w:pStyle w:val="BookBody"/>
      </w:pPr>
      <w:r>
        <w:t>"If it's Jessica," she said carefully, "then she is walking into the life you built after her. That matters."</w:t>
      </w:r>
    </w:p>
    <w:p>
      <w:pPr>
        <w:pStyle w:val="BookBody"/>
      </w:pPr>
      <w:r>
        <w:t>Michael turned his head.</w:t>
      </w:r>
    </w:p>
    <w:p>
      <w:pPr>
        <w:pStyle w:val="BookBody"/>
      </w:pPr>
      <w:r>
        <w:t>Alecia's eyes met his in the dim light.</w:t>
      </w:r>
    </w:p>
    <w:p>
      <w:pPr>
        <w:pStyle w:val="BookBody"/>
      </w:pPr>
      <w:r>
        <w:t>"I am not saying that to be cruel," she said. "I'm saying it because you need to remember where you are. You are not thirty-two in a parking lot. You are not sitting in a car while someone leaves you. You are here. With me. With Lilly. With a diner that has my name on the sign and your heart in the walls."</w:t>
      </w:r>
    </w:p>
    <w:p>
      <w:pPr>
        <w:pStyle w:val="BookBody"/>
      </w:pPr>
      <w:r>
        <w:t>His throat tightened.</w:t>
      </w:r>
    </w:p>
    <w:p>
      <w:pPr>
        <w:pStyle w:val="BookBody"/>
      </w:pPr>
      <w:r>
        <w:t>"You hear me?" she asked.</w:t>
      </w:r>
    </w:p>
    <w:p>
      <w:pPr>
        <w:pStyle w:val="BookBody"/>
      </w:pPr>
      <w:r>
        <w:t>He nodded.</w:t>
      </w:r>
    </w:p>
    <w:p>
      <w:pPr>
        <w:pStyle w:val="BookBody"/>
      </w:pPr>
      <w:r>
        <w:t>Alecia squeezed his hand. "Good. Because if the past comes in tomorrow, it can wait to be seated like everybody else."</w:t>
      </w:r>
    </w:p>
    <w:p>
      <w:pPr>
        <w:pStyle w:val="BookBody"/>
      </w:pPr>
      <w:r>
        <w:t>Despite himself, Michael smiled.</w:t>
      </w:r>
    </w:p>
    <w:p>
      <w:pPr>
        <w:pStyle w:val="BookBody"/>
      </w:pPr>
      <w:r>
        <w:t>The next morning arrived bright and cool, as though the weather had decided to pretend nothing important was happening.</w:t>
      </w:r>
    </w:p>
    <w:p>
      <w:pPr>
        <w:pStyle w:val="BookBody"/>
      </w:pPr>
      <w:r>
        <w:t>Alecia's Kitchen opened at six-thirty.</w:t>
      </w:r>
    </w:p>
    <w:p>
      <w:pPr>
        <w:pStyle w:val="BookBody"/>
      </w:pPr>
      <w:r>
        <w:t>By six-forty, Earl was already at the counter, accusing the coffee of being "almost right," which Alecia said was the closest he had ever come to poetry. Denise came in with her hair pulled back and her apron tied crooked, announcing she had already spilled creamer in her car and was accepting condolences. Manny arrived on time but immediately claimed the toaster was "giving off hostile energy."</w:t>
      </w:r>
    </w:p>
    <w:p>
      <w:pPr>
        <w:pStyle w:val="BookBody"/>
      </w:pPr>
      <w:r>
        <w:t>Lilly sat in her booth before school, eating toast and drawing something on a napkin with extreme concentration.</w:t>
      </w:r>
    </w:p>
    <w:p>
      <w:pPr>
        <w:pStyle w:val="BookBody"/>
      </w:pPr>
      <w:r>
        <w:t>Michael glanced over from the grill. "Please tell me that is not another pancake with eyes."</w:t>
      </w:r>
    </w:p>
    <w:p>
      <w:pPr>
        <w:pStyle w:val="BookBody"/>
      </w:pPr>
      <w:r>
        <w:t>"It's not."</w:t>
      </w:r>
    </w:p>
    <w:p>
      <w:pPr>
        <w:pStyle w:val="BookBody"/>
      </w:pPr>
      <w:r>
        <w:t>Alecia leaned over the booth. "It's a waffle with sunglasses."</w:t>
      </w:r>
    </w:p>
    <w:p>
      <w:pPr>
        <w:pStyle w:val="BookBody"/>
      </w:pPr>
      <w:r>
        <w:t>Lilly looked up proudly. "The Homework Waffle."</w:t>
      </w:r>
    </w:p>
    <w:p>
      <w:pPr>
        <w:pStyle w:val="BookBody"/>
      </w:pPr>
      <w:r>
        <w:t>Michael turned a strip of bacon. "Why does homework need a waffle?"</w:t>
      </w:r>
    </w:p>
    <w:p>
      <w:pPr>
        <w:pStyle w:val="BookBody"/>
      </w:pPr>
      <w:r>
        <w:t>"Because homework is sad."</w:t>
      </w:r>
    </w:p>
    <w:p>
      <w:pPr>
        <w:pStyle w:val="BookBody"/>
      </w:pPr>
      <w:r>
        <w:t>Earl nodded. "She's right."</w:t>
      </w:r>
    </w:p>
    <w:p>
      <w:pPr>
        <w:pStyle w:val="BookBody"/>
      </w:pPr>
      <w:r>
        <w:t>Alecia pointed at him. "You are not allowed to validate her before seven."</w:t>
      </w:r>
    </w:p>
    <w:p>
      <w:pPr>
        <w:pStyle w:val="BookBody"/>
      </w:pPr>
      <w:r>
        <w:t>Lilly looked at Earl. "Thank you."</w:t>
      </w:r>
    </w:p>
    <w:p>
      <w:pPr>
        <w:pStyle w:val="BookBody"/>
      </w:pPr>
      <w:r>
        <w:t>He lifted his coffee. "Fight the system, kid."</w:t>
      </w:r>
    </w:p>
    <w:p>
      <w:pPr>
        <w:pStyle w:val="BookBody"/>
      </w:pPr>
      <w:r>
        <w:t>"Earl," Alecia warned.</w:t>
      </w:r>
    </w:p>
    <w:p>
      <w:pPr>
        <w:pStyle w:val="BookBody"/>
      </w:pPr>
      <w:r>
        <w:t>"What? I'm mentoring."</w:t>
      </w:r>
    </w:p>
    <w:p>
      <w:pPr>
        <w:pStyle w:val="BookBody"/>
      </w:pPr>
      <w:r>
        <w:t>"You are one sarcastic comment away from being banned from child development."</w:t>
      </w:r>
    </w:p>
    <w:p>
      <w:pPr>
        <w:pStyle w:val="BookBody"/>
      </w:pPr>
      <w:r>
        <w:t>Michael laughed, but the sound faded when the bell above the door rang.</w:t>
      </w:r>
    </w:p>
    <w:p>
      <w:pPr>
        <w:pStyle w:val="BookBody"/>
      </w:pPr>
      <w:r>
        <w:t>Every instinct in him turned toward it.</w:t>
      </w:r>
    </w:p>
    <w:p>
      <w:pPr>
        <w:pStyle w:val="BookBody"/>
      </w:pPr>
      <w:r>
        <w:t>Not Karen.</w:t>
      </w:r>
    </w:p>
    <w:p>
      <w:pPr>
        <w:pStyle w:val="BookBody"/>
      </w:pPr>
      <w:r>
        <w:t>A man from the hardware store came in for two coffees and a biscuit sandwich to go.</w:t>
      </w:r>
    </w:p>
    <w:p>
      <w:pPr>
        <w:pStyle w:val="BookBody"/>
      </w:pPr>
      <w:r>
        <w:t>Michael forced himself back to the grill.</w:t>
      </w:r>
    </w:p>
    <w:p>
      <w:pPr>
        <w:pStyle w:val="BookBody"/>
      </w:pPr>
      <w:r>
        <w:t>Alecia saw.</w:t>
      </w:r>
    </w:p>
    <w:p>
      <w:pPr>
        <w:pStyle w:val="BookBody"/>
      </w:pPr>
      <w:r>
        <w:t>Of course she saw.</w:t>
      </w:r>
    </w:p>
    <w:p>
      <w:pPr>
        <w:pStyle w:val="BookBody"/>
      </w:pPr>
      <w:r>
        <w:t>She did not say anything, but when she passed behind him with a fresh pot of coffee, she bumped his shoulder gently with hers.</w:t>
      </w:r>
    </w:p>
    <w:p>
      <w:pPr>
        <w:pStyle w:val="BookBody"/>
      </w:pPr>
      <w:r>
        <w:t>A small reminder.</w:t>
      </w:r>
    </w:p>
    <w:p>
      <w:pPr>
        <w:pStyle w:val="BookBody"/>
      </w:pPr>
      <w:r>
        <w:t>Breathe.</w:t>
      </w:r>
    </w:p>
    <w:p>
      <w:pPr>
        <w:pStyle w:val="BookBody"/>
      </w:pPr>
      <w:r>
        <w:t>He did.</w:t>
      </w:r>
    </w:p>
    <w:p>
      <w:pPr>
        <w:pStyle w:val="BookBody"/>
      </w:pPr>
      <w:r>
        <w:t>The morning rush came and went.</w:t>
      </w:r>
    </w:p>
    <w:p>
      <w:pPr>
        <w:pStyle w:val="BookBody"/>
      </w:pPr>
      <w:r>
        <w:t>Lilly left for school after making Michael promise not to add the Homework Waffle without her present for "brand supervision." Alecia told her she was getting dangerously close to needing a business license. Lilly said she'd ask her teacher if they covered that after spelling.</w:t>
      </w:r>
    </w:p>
    <w:p>
      <w:pPr>
        <w:pStyle w:val="BookBody"/>
      </w:pPr>
      <w:r>
        <w:t>By ten-thirty, the diner settled into a quieter rhythm.</w:t>
      </w:r>
    </w:p>
    <w:p>
      <w:pPr>
        <w:pStyle w:val="BookBody"/>
      </w:pPr>
      <w:r>
        <w:t>Sunlight pushed through the front windows and painted the floor in long gold rectangles. The breakfast crowd thinned, leaving coffee drinkers, two late customers sharing biscuits, and Earl, who had moved from breakfast to pie with no visible shame.</w:t>
      </w:r>
    </w:p>
    <w:p>
      <w:pPr>
        <w:pStyle w:val="BookBody"/>
      </w:pPr>
      <w:r>
        <w:t>Alecia was refilling sugar jars when the bell rang again.</w:t>
      </w:r>
    </w:p>
    <w:p>
      <w:pPr>
        <w:pStyle w:val="BookBody"/>
      </w:pPr>
      <w:r>
        <w:t>This time, Karen Kelly walked in.</w:t>
      </w:r>
    </w:p>
    <w:p>
      <w:pPr>
        <w:pStyle w:val="BookBody"/>
      </w:pPr>
      <w:r>
        <w:t>And she was not alone.</w:t>
      </w:r>
    </w:p>
    <w:p>
      <w:pPr>
        <w:pStyle w:val="BookBody"/>
      </w:pPr>
      <w:r>
        <w:t>Michael saw Karen first.</w:t>
      </w:r>
    </w:p>
    <w:p>
      <w:pPr>
        <w:pStyle w:val="BookBody"/>
      </w:pPr>
      <w:r>
        <w:t>Same careful hair. Same cardigan. Same tired, guarded eyes.</w:t>
      </w:r>
    </w:p>
    <w:p>
      <w:pPr>
        <w:pStyle w:val="BookBody"/>
      </w:pPr>
      <w:r>
        <w:t>Then he saw the woman beside her.</w:t>
      </w:r>
    </w:p>
    <w:p>
      <w:pPr>
        <w:pStyle w:val="BookBody"/>
      </w:pPr>
      <w:r>
        <w:t>For one breath, his mind refused to understand what his body already knew.</w:t>
      </w:r>
    </w:p>
    <w:p>
      <w:pPr>
        <w:pStyle w:val="BookBody"/>
      </w:pPr>
      <w:r>
        <w:t>She was older. Of course she was. Eleven years had changed them both. Her dark hair fell loosely around her shoulders, shorter than he remembered, with a soft wave from the morning air. She wore jeans and a dark blue sweater, simple and unassuming. There were faint lines at the corners of her eyes that had not been there before, and a guardedness in the way she held herself, like life had taught her to expect the floor to shift.</w:t>
      </w:r>
    </w:p>
    <w:p>
      <w:pPr>
        <w:pStyle w:val="BookBody"/>
      </w:pPr>
      <w:r>
        <w:t>But there was something about her.</w:t>
      </w:r>
    </w:p>
    <w:p>
      <w:pPr>
        <w:pStyle w:val="BookBody"/>
      </w:pPr>
      <w:r>
        <w:t>The shape of her mouth when she looked around the room.</w:t>
      </w:r>
    </w:p>
    <w:p>
      <w:pPr>
        <w:pStyle w:val="BookBody"/>
      </w:pPr>
      <w:r>
        <w:t>The way her eyes moved first to the counter, then the booths, then the wall sign, as if she was not just seeing the diner but feeling it.</w:t>
      </w:r>
    </w:p>
    <w:p>
      <w:pPr>
        <w:pStyle w:val="BookBody"/>
      </w:pPr>
      <w:r>
        <w:t>Michael's hand tightened around the spatula.</w:t>
      </w:r>
    </w:p>
    <w:p>
      <w:pPr>
        <w:pStyle w:val="BookBody"/>
      </w:pPr>
      <w:r>
        <w:t>Karen paused just inside the door.</w:t>
      </w:r>
    </w:p>
    <w:p>
      <w:pPr>
        <w:pStyle w:val="BookBody"/>
      </w:pPr>
      <w:r>
        <w:t>The woman beside her looked at the sign, then at the warm room, then toward Alecia.</w:t>
      </w:r>
    </w:p>
    <w:p>
      <w:pPr>
        <w:pStyle w:val="BookBody"/>
      </w:pPr>
      <w:r>
        <w:t>Karen's smile looked practiced. "Good morning."</w:t>
      </w:r>
    </w:p>
    <w:p>
      <w:pPr>
        <w:pStyle w:val="BookBody"/>
      </w:pPr>
      <w:r>
        <w:t>Alecia set down the sugar jar. "Morning, Karen."</w:t>
      </w:r>
    </w:p>
    <w:p>
      <w:pPr>
        <w:pStyle w:val="BookBody"/>
      </w:pPr>
      <w:r>
        <w:t>Michael heard the slight edge beneath her voice.</w:t>
      </w:r>
    </w:p>
    <w:p>
      <w:pPr>
        <w:pStyle w:val="BookBody"/>
      </w:pPr>
      <w:r>
        <w:t>Karen touched the woman's arm. "This is my daughter."</w:t>
      </w:r>
    </w:p>
    <w:p>
      <w:pPr>
        <w:pStyle w:val="BookBody"/>
      </w:pPr>
      <w:r>
        <w:t>The diner seemed to shrink around that sentence.</w:t>
      </w:r>
    </w:p>
    <w:p>
      <w:pPr>
        <w:pStyle w:val="BookBody"/>
      </w:pPr>
      <w:r>
        <w:t>Alecia looked toward Michael for half a second, then back to Karen.</w:t>
      </w:r>
    </w:p>
    <w:p>
      <w:pPr>
        <w:pStyle w:val="BookBody"/>
      </w:pPr>
      <w:r>
        <w:t>The woman stepped forward politely, offering a small smile.</w:t>
      </w:r>
    </w:p>
    <w:p>
      <w:pPr>
        <w:pStyle w:val="BookBody"/>
      </w:pPr>
      <w:r>
        <w:t>"I'm Jessica," she said.</w:t>
      </w:r>
    </w:p>
    <w:p>
      <w:pPr>
        <w:pStyle w:val="BookBody"/>
      </w:pPr>
      <w:r>
        <w:t>Michael stopped breathing.</w:t>
      </w:r>
    </w:p>
    <w:p>
      <w:pPr>
        <w:pStyle w:val="BookBody"/>
      </w:pPr>
      <w:r>
        <w:t>Not for long.</w:t>
      </w:r>
    </w:p>
    <w:p>
      <w:pPr>
        <w:pStyle w:val="BookBody"/>
      </w:pPr>
      <w:r>
        <w:t>Long enough.</w:t>
      </w:r>
    </w:p>
    <w:p>
      <w:pPr>
        <w:pStyle w:val="BookBody"/>
      </w:pPr>
      <w:r>
        <w:t>Jessica.</w:t>
      </w:r>
    </w:p>
    <w:p>
      <w:pPr>
        <w:pStyle w:val="BookBody"/>
      </w:pPr>
      <w:r>
        <w:t>There it was.</w:t>
      </w:r>
    </w:p>
    <w:p>
      <w:pPr>
        <w:pStyle w:val="BookBody"/>
      </w:pPr>
      <w:r>
        <w:t>A name that had lived for eleven years in the locked part of him. A name he had spoken less and less over time, not because it stopped mattering, but because saying it out loud had become exhausting. A name Alecia knew. A name tied to a Walmart parking lot, a diner booth, a promise, a breakup, a letter, and silence.</w:t>
      </w:r>
    </w:p>
    <w:p>
      <w:pPr>
        <w:pStyle w:val="BookBody"/>
      </w:pPr>
      <w:r>
        <w:t>Jessica.</w:t>
      </w:r>
    </w:p>
    <w:p>
      <w:pPr>
        <w:pStyle w:val="BookBody"/>
      </w:pPr>
      <w:r>
        <w:t>The woman looked toward him then.</w:t>
      </w:r>
    </w:p>
    <w:p>
      <w:pPr>
        <w:pStyle w:val="BookBody"/>
      </w:pPr>
      <w:r>
        <w:t>Their eyes met.</w:t>
      </w:r>
    </w:p>
    <w:p>
      <w:pPr>
        <w:pStyle w:val="BookBody"/>
      </w:pPr>
      <w:r>
        <w:t>Michael expected recognition.</w:t>
      </w:r>
    </w:p>
    <w:p>
      <w:pPr>
        <w:pStyle w:val="BookBody"/>
      </w:pPr>
      <w:r>
        <w:t>A gasp. A freeze. Something.</w:t>
      </w:r>
    </w:p>
    <w:p>
      <w:pPr>
        <w:pStyle w:val="BookBody"/>
      </w:pPr>
      <w:r>
        <w:t>Instead, she only looked puzzled.</w:t>
      </w:r>
    </w:p>
    <w:p>
      <w:pPr>
        <w:pStyle w:val="BookBody"/>
      </w:pPr>
      <w:r>
        <w:t>Not blank.</w:t>
      </w:r>
    </w:p>
    <w:p>
      <w:pPr>
        <w:pStyle w:val="BookBody"/>
      </w:pPr>
      <w:r>
        <w:t>Not unaffected.</w:t>
      </w:r>
    </w:p>
    <w:p>
      <w:pPr>
        <w:pStyle w:val="BookBody"/>
      </w:pPr>
      <w:r>
        <w:t>Puzzled.</w:t>
      </w:r>
    </w:p>
    <w:p>
      <w:pPr>
        <w:pStyle w:val="BookBody"/>
      </w:pPr>
      <w:r>
        <w:t>Like she had heard an old song from another room and could not remember the title.</w:t>
      </w:r>
    </w:p>
    <w:p>
      <w:pPr>
        <w:pStyle w:val="BookBody"/>
      </w:pPr>
      <w:r>
        <w:t>Alecia moved first.</w:t>
      </w:r>
    </w:p>
    <w:p>
      <w:pPr>
        <w:pStyle w:val="BookBody"/>
      </w:pPr>
      <w:r>
        <w:t>"Well," she said, walking around the counter with the kind of calm Michael knew cost her effort, "welcome to Alecia's Kitchen. I'm Alecia."</w:t>
      </w:r>
    </w:p>
    <w:p>
      <w:pPr>
        <w:pStyle w:val="BookBody"/>
      </w:pPr>
      <w:r>
        <w:t>Jessica shook her hand. "Nice to meet you."</w:t>
      </w:r>
    </w:p>
    <w:p>
      <w:pPr>
        <w:pStyle w:val="BookBody"/>
      </w:pPr>
      <w:r>
        <w:t>Her voice hit Michael like memory through water.</w:t>
      </w:r>
    </w:p>
    <w:p>
      <w:pPr>
        <w:pStyle w:val="BookBody"/>
      </w:pPr>
      <w:r>
        <w:t>Older. Lower. Tired around the edges.</w:t>
      </w:r>
    </w:p>
    <w:p>
      <w:pPr>
        <w:pStyle w:val="BookBody"/>
      </w:pPr>
      <w:r>
        <w:t>But there.</w:t>
      </w:r>
    </w:p>
    <w:p>
      <w:pPr>
        <w:pStyle w:val="BookBody"/>
      </w:pPr>
      <w:r>
        <w:t>Alecia turned slightly. "That's my husband, Michael."</w:t>
      </w:r>
    </w:p>
    <w:p>
      <w:pPr>
        <w:pStyle w:val="BookBody"/>
      </w:pPr>
      <w:r>
        <w:t>Jessica's eyes returned to him.</w:t>
      </w:r>
    </w:p>
    <w:p>
      <w:pPr>
        <w:pStyle w:val="BookBody"/>
      </w:pPr>
      <w:r>
        <w:t>Michael wiped his hand on a towel and stepped out from behind the grill because hiding behind the pass window felt cowardly.</w:t>
      </w:r>
    </w:p>
    <w:p>
      <w:pPr>
        <w:pStyle w:val="BookBody"/>
      </w:pPr>
      <w:r>
        <w:t>"Morning," he said.</w:t>
      </w:r>
    </w:p>
    <w:p>
      <w:pPr>
        <w:pStyle w:val="BookBody"/>
      </w:pPr>
      <w:r>
        <w:t>It was a stupid thing to say.</w:t>
      </w:r>
    </w:p>
    <w:p>
      <w:pPr>
        <w:pStyle w:val="BookBody"/>
      </w:pPr>
      <w:r>
        <w:t>Small. Ordinary.</w:t>
      </w:r>
    </w:p>
    <w:p>
      <w:pPr>
        <w:pStyle w:val="BookBody"/>
      </w:pPr>
      <w:r>
        <w:t>But it was all he could manage.</w:t>
      </w:r>
    </w:p>
    <w:p>
      <w:pPr>
        <w:pStyle w:val="BookBody"/>
      </w:pPr>
      <w:r>
        <w:t>Jessica looked at him carefully. "Morning."</w:t>
      </w:r>
    </w:p>
    <w:p>
      <w:pPr>
        <w:pStyle w:val="BookBody"/>
      </w:pPr>
      <w:r>
        <w:t>For a second, neither of them moved.</w:t>
      </w:r>
    </w:p>
    <w:p>
      <w:pPr>
        <w:pStyle w:val="BookBody"/>
      </w:pPr>
      <w:r>
        <w:t>Alecia watched both of them.</w:t>
      </w:r>
    </w:p>
    <w:p>
      <w:pPr>
        <w:pStyle w:val="BookBody"/>
      </w:pPr>
      <w:r>
        <w:t>Karen watched the floor.</w:t>
      </w:r>
    </w:p>
    <w:p>
      <w:pPr>
        <w:pStyle w:val="BookBody"/>
      </w:pPr>
      <w:r>
        <w:t>Michael held out his hand because that was what normal people did. Because diner owners shook hands with new customers. Because husbands with wives and daughters and lives did not stand frozen in front of old ghosts.</w:t>
      </w:r>
    </w:p>
    <w:p>
      <w:pPr>
        <w:pStyle w:val="BookBody"/>
      </w:pPr>
      <w:r>
        <w:t>Jessica took his hand.</w:t>
      </w:r>
    </w:p>
    <w:p>
      <w:pPr>
        <w:pStyle w:val="BookBody"/>
      </w:pPr>
      <w:r>
        <w:t>Her fingers were warm.</w:t>
      </w:r>
    </w:p>
    <w:p>
      <w:pPr>
        <w:pStyle w:val="BookBody"/>
      </w:pPr>
      <w:r>
        <w:t>The contact lasted barely a second.</w:t>
      </w:r>
    </w:p>
    <w:p>
      <w:pPr>
        <w:pStyle w:val="BookBody"/>
      </w:pPr>
      <w:r>
        <w:t>Both of them let go quickly.</w:t>
      </w:r>
    </w:p>
    <w:p>
      <w:pPr>
        <w:pStyle w:val="BookBody"/>
      </w:pPr>
      <w:r>
        <w:t>Jessica looked away first.</w:t>
      </w:r>
    </w:p>
    <w:p>
      <w:pPr>
        <w:pStyle w:val="BookBody"/>
      </w:pPr>
      <w:r>
        <w:t>Michael felt Alecia step closer, not touching him, but near enough that he could feel the warning in her presence.</w:t>
      </w:r>
    </w:p>
    <w:p>
      <w:pPr>
        <w:pStyle w:val="BookBody"/>
      </w:pPr>
      <w:r>
        <w:t>Remember where you are.</w:t>
      </w:r>
    </w:p>
    <w:p>
      <w:pPr>
        <w:pStyle w:val="BookBody"/>
      </w:pPr>
      <w:r>
        <w:t>He did.</w:t>
      </w:r>
    </w:p>
    <w:p>
      <w:pPr>
        <w:pStyle w:val="BookBody"/>
      </w:pPr>
      <w:r>
        <w:t>Barely.</w:t>
      </w:r>
    </w:p>
    <w:p>
      <w:pPr>
        <w:pStyle w:val="BookBody"/>
      </w:pPr>
      <w:r>
        <w:t>"Sit anywhere," Alecia said. "Counter, booth, table. Earl's stool is technically available if you're prepared for legal proceedings."</w:t>
      </w:r>
    </w:p>
    <w:p>
      <w:pPr>
        <w:pStyle w:val="BookBody"/>
      </w:pPr>
      <w:r>
        <w:t>Earl turned from the counter. "It is not available."</w:t>
      </w:r>
    </w:p>
    <w:p>
      <w:pPr>
        <w:pStyle w:val="BookBody"/>
      </w:pPr>
      <w:r>
        <w:t>Alecia pointed at him. "See?"</w:t>
      </w:r>
    </w:p>
    <w:p>
      <w:pPr>
        <w:pStyle w:val="BookBody"/>
      </w:pPr>
      <w:r>
        <w:t>Jessica smiled.</w:t>
      </w:r>
    </w:p>
    <w:p>
      <w:pPr>
        <w:pStyle w:val="BookBody"/>
      </w:pPr>
      <w:r>
        <w:t>Not fully.</w:t>
      </w:r>
    </w:p>
    <w:p>
      <w:pPr>
        <w:pStyle w:val="BookBody"/>
      </w:pPr>
      <w:r>
        <w:t>But enough.</w:t>
      </w:r>
    </w:p>
    <w:p>
      <w:pPr>
        <w:pStyle w:val="BookBody"/>
      </w:pPr>
      <w:r>
        <w:t>It hurt worse than Michael expected.</w:t>
      </w:r>
    </w:p>
    <w:p>
      <w:pPr>
        <w:pStyle w:val="BookBody"/>
      </w:pPr>
      <w:r>
        <w:t>Karen guided Jessica toward the booth near the window. The same booth where the light fell softest. Jessica sat facing the counter, which meant she could see Michael if she looked up.</w:t>
      </w:r>
    </w:p>
    <w:p>
      <w:pPr>
        <w:pStyle w:val="BookBody"/>
      </w:pPr>
      <w:r>
        <w:t>She did not look up at first.</w:t>
      </w:r>
    </w:p>
    <w:p>
      <w:pPr>
        <w:pStyle w:val="BookBody"/>
      </w:pPr>
      <w:r>
        <w:t>Michael returned to the kitchen because orders existed and because his hands needed something to do besides remember.</w:t>
      </w:r>
    </w:p>
    <w:p>
      <w:pPr>
        <w:pStyle w:val="BookBody"/>
      </w:pPr>
      <w:r>
        <w:t>Manny glanced at him. "You good?"</w:t>
      </w:r>
    </w:p>
    <w:p>
      <w:pPr>
        <w:pStyle w:val="BookBody"/>
      </w:pPr>
      <w:r>
        <w:t>"No."</w:t>
      </w:r>
    </w:p>
    <w:p>
      <w:pPr>
        <w:pStyle w:val="BookBody"/>
      </w:pPr>
      <w:r>
        <w:t>Manny blinked.</w:t>
      </w:r>
    </w:p>
    <w:p>
      <w:pPr>
        <w:pStyle w:val="BookBody"/>
      </w:pPr>
      <w:r>
        <w:t>Michael realized what he had said.</w:t>
      </w:r>
    </w:p>
    <w:p>
      <w:pPr>
        <w:pStyle w:val="BookBody"/>
      </w:pPr>
      <w:r>
        <w:t>Manny slowly nodded. "Okay."</w:t>
      </w:r>
    </w:p>
    <w:p>
      <w:pPr>
        <w:pStyle w:val="BookBody"/>
      </w:pPr>
      <w:r>
        <w:t>It was the right answer.</w:t>
      </w:r>
    </w:p>
    <w:p>
      <w:pPr>
        <w:pStyle w:val="BookBody"/>
      </w:pPr>
      <w:r>
        <w:t>Alecia came to the pass window with menus tucked under one arm. Her voice was low.</w:t>
      </w:r>
    </w:p>
    <w:p>
      <w:pPr>
        <w:pStyle w:val="BookBody"/>
      </w:pPr>
      <w:r>
        <w:t>"You're still standing."</w:t>
      </w:r>
    </w:p>
    <w:p>
      <w:pPr>
        <w:pStyle w:val="BookBody"/>
      </w:pPr>
      <w:r>
        <w:t>"That's the standard?"</w:t>
      </w:r>
    </w:p>
    <w:p>
      <w:pPr>
        <w:pStyle w:val="BookBody"/>
      </w:pPr>
      <w:r>
        <w:t>"Today, yes."</w:t>
      </w:r>
    </w:p>
    <w:p>
      <w:pPr>
        <w:pStyle w:val="BookBody"/>
      </w:pPr>
      <w:r>
        <w:t>He looked toward the booth.</w:t>
      </w:r>
    </w:p>
    <w:p>
      <w:pPr>
        <w:pStyle w:val="BookBody"/>
      </w:pPr>
      <w:r>
        <w:t>Jessica was listening to Karen, but her eyes kept drifting around the diner. The chalkboard menu. The pie case. The old photos. The painted words behind the register.</w:t>
      </w:r>
    </w:p>
    <w:p>
      <w:pPr>
        <w:pStyle w:val="BookBody"/>
      </w:pPr>
      <w:r>
        <w:t>Built from love, second chances, and strong coffee.</w:t>
      </w:r>
    </w:p>
    <w:p>
      <w:pPr>
        <w:pStyle w:val="BookBody"/>
      </w:pPr>
      <w:r>
        <w:t>Michael saw her read them.</w:t>
      </w:r>
    </w:p>
    <w:p>
      <w:pPr>
        <w:pStyle w:val="BookBody"/>
      </w:pPr>
      <w:r>
        <w:t>Her face changed.</w:t>
      </w:r>
    </w:p>
    <w:p>
      <w:pPr>
        <w:pStyle w:val="BookBody"/>
      </w:pPr>
      <w:r>
        <w:t>Not dramatically.</w:t>
      </w:r>
    </w:p>
    <w:p>
      <w:pPr>
        <w:pStyle w:val="BookBody"/>
      </w:pPr>
      <w:r>
        <w:t>Just enough.</w:t>
      </w:r>
    </w:p>
    <w:p>
      <w:pPr>
        <w:pStyle w:val="BookBody"/>
      </w:pPr>
      <w:r>
        <w:t>Alecia saw it too.</w:t>
      </w:r>
    </w:p>
    <w:p>
      <w:pPr>
        <w:pStyle w:val="BookBody"/>
      </w:pPr>
      <w:r>
        <w:t>"Breathe," she murmured.</w:t>
      </w:r>
    </w:p>
    <w:p>
      <w:pPr>
        <w:pStyle w:val="BookBody"/>
      </w:pPr>
      <w:r>
        <w:t>Michael did.</w:t>
      </w:r>
    </w:p>
    <w:p>
      <w:pPr>
        <w:pStyle w:val="BookBody"/>
      </w:pPr>
      <w:r>
        <w:t>Alecia walked to the booth with menus.</w:t>
      </w:r>
    </w:p>
    <w:p>
      <w:pPr>
        <w:pStyle w:val="BookBody"/>
      </w:pPr>
      <w:r>
        <w:t>"Here you go. Breakfast all day. Lunch starts at eleven. Pie is emotional support, but we do charge for it because capitalism remains rude."</w:t>
      </w:r>
    </w:p>
    <w:p>
      <w:pPr>
        <w:pStyle w:val="BookBody"/>
      </w:pPr>
      <w:r>
        <w:t>Jessica looked up at her. "That should be printed on the menu."</w:t>
      </w:r>
    </w:p>
    <w:p>
      <w:pPr>
        <w:pStyle w:val="BookBody"/>
      </w:pPr>
      <w:r>
        <w:t>Alecia paused.</w:t>
      </w:r>
    </w:p>
    <w:p>
      <w:pPr>
        <w:pStyle w:val="BookBody"/>
      </w:pPr>
      <w:r>
        <w:t>Then smiled. "Careful. Compliment my menu voice too much, and I'll start charging for personality."</w:t>
      </w:r>
    </w:p>
    <w:p>
      <w:pPr>
        <w:pStyle w:val="BookBody"/>
      </w:pPr>
      <w:r>
        <w:t>Karen opened her menu quickly. "Coffee, please."</w:t>
      </w:r>
    </w:p>
    <w:p>
      <w:pPr>
        <w:pStyle w:val="BookBody"/>
      </w:pPr>
      <w:r>
        <w:t>Alecia looked at Jessica. "You?"</w:t>
      </w:r>
    </w:p>
    <w:p>
      <w:pPr>
        <w:pStyle w:val="BookBody"/>
      </w:pPr>
      <w:r>
        <w:t>"Coffee too. Strong, if you have it."</w:t>
      </w:r>
    </w:p>
    <w:p>
      <w:pPr>
        <w:pStyle w:val="BookBody"/>
      </w:pPr>
      <w:r>
        <w:t>Alecia glanced toward Michael. "He makes it strong enough to remember things you were trying to forget."</w:t>
      </w:r>
    </w:p>
    <w:p>
      <w:pPr>
        <w:pStyle w:val="BookBody"/>
      </w:pPr>
      <w:r>
        <w:t>The words left her mouth before she seemed to think about them.</w:t>
      </w:r>
    </w:p>
    <w:p>
      <w:pPr>
        <w:pStyle w:val="BookBody"/>
      </w:pPr>
      <w:r>
        <w:t>Michael went still.</w:t>
      </w:r>
    </w:p>
    <w:p>
      <w:pPr>
        <w:pStyle w:val="BookBody"/>
      </w:pPr>
      <w:r>
        <w:t>Jessica's smile faltered.</w:t>
      </w:r>
    </w:p>
    <w:p>
      <w:pPr>
        <w:pStyle w:val="BookBody"/>
      </w:pPr>
      <w:r>
        <w:t>Karen's hand tightened around the edge of the menu.</w:t>
      </w:r>
    </w:p>
    <w:p>
      <w:pPr>
        <w:pStyle w:val="BookBody"/>
      </w:pPr>
      <w:r>
        <w:t>Alecia's face did not change, but Michael knew she regretted the line the second it landed.</w:t>
      </w:r>
    </w:p>
    <w:p>
      <w:pPr>
        <w:pStyle w:val="BookBody"/>
      </w:pPr>
      <w:r>
        <w:t>Jessica looked toward him.</w:t>
      </w:r>
    </w:p>
    <w:p>
      <w:pPr>
        <w:pStyle w:val="BookBody"/>
      </w:pPr>
      <w:r>
        <w:t>Their eyes met again.</w:t>
      </w:r>
    </w:p>
    <w:p>
      <w:pPr>
        <w:pStyle w:val="BookBody"/>
      </w:pPr>
      <w:r>
        <w:t>This time, something passed between them.</w:t>
      </w:r>
    </w:p>
    <w:p>
      <w:pPr>
        <w:pStyle w:val="BookBody"/>
      </w:pPr>
      <w:r>
        <w:t>Not recognition.</w:t>
      </w:r>
    </w:p>
    <w:p>
      <w:pPr>
        <w:pStyle w:val="BookBody"/>
      </w:pPr>
      <w:r>
        <w:t>Not yet.</w:t>
      </w:r>
    </w:p>
    <w:p>
      <w:pPr>
        <w:pStyle w:val="BookBody"/>
      </w:pPr>
      <w:r>
        <w:t>But a question.</w:t>
      </w:r>
    </w:p>
    <w:p>
      <w:pPr>
        <w:pStyle w:val="BookBody"/>
      </w:pPr>
      <w:r>
        <w:t>Alecia cleared her throat. "Cream?"</w:t>
      </w:r>
    </w:p>
    <w:p>
      <w:pPr>
        <w:pStyle w:val="BookBody"/>
      </w:pPr>
      <w:r>
        <w:t>Jessica blinked. "A little, please."</w:t>
      </w:r>
    </w:p>
    <w:p>
      <w:pPr>
        <w:pStyle w:val="BookBody"/>
      </w:pPr>
      <w:r>
        <w:t>Karen ordered oatmeal and toast.</w:t>
      </w:r>
    </w:p>
    <w:p>
      <w:pPr>
        <w:pStyle w:val="BookBody"/>
      </w:pPr>
      <w:r>
        <w:t>Alecia gave her a look. "You came back to my diner and ordered oatmeal again?"</w:t>
      </w:r>
    </w:p>
    <w:p>
      <w:pPr>
        <w:pStyle w:val="BookBody"/>
      </w:pPr>
      <w:r>
        <w:t>"It's comforting."</w:t>
      </w:r>
    </w:p>
    <w:p>
      <w:pPr>
        <w:pStyle w:val="BookBody"/>
      </w:pPr>
      <w:r>
        <w:t>"It is punishment with raisins available."</w:t>
      </w:r>
    </w:p>
    <w:p>
      <w:pPr>
        <w:pStyle w:val="BookBody"/>
      </w:pPr>
      <w:r>
        <w:t>Jessica laughed softly.</w:t>
      </w:r>
    </w:p>
    <w:p>
      <w:pPr>
        <w:pStyle w:val="BookBody"/>
      </w:pPr>
      <w:r>
        <w:t>Michael almost dropped the spatula.</w:t>
      </w:r>
    </w:p>
    <w:p>
      <w:pPr>
        <w:pStyle w:val="BookBody"/>
      </w:pPr>
      <w:r>
        <w:t>That laugh.</w:t>
      </w:r>
    </w:p>
    <w:p>
      <w:pPr>
        <w:pStyle w:val="BookBody"/>
      </w:pPr>
      <w:r>
        <w:t>It was not the laugh from 2014. Not exactly. Time had changed it. Life had pressed something heavier into it.</w:t>
      </w:r>
    </w:p>
    <w:p>
      <w:pPr>
        <w:pStyle w:val="BookBody"/>
      </w:pPr>
      <w:r>
        <w:t>But underneath, there was a shape he knew.</w:t>
      </w:r>
    </w:p>
    <w:p>
      <w:pPr>
        <w:pStyle w:val="BookBody"/>
      </w:pPr>
      <w:r>
        <w:t>His body knew before his mind allowed it.</w:t>
      </w:r>
    </w:p>
    <w:p>
      <w:pPr>
        <w:pStyle w:val="BookBody"/>
      </w:pPr>
      <w:r>
        <w:t>Alecia took Jessica's order next.</w:t>
      </w:r>
    </w:p>
    <w:p>
      <w:pPr>
        <w:pStyle w:val="BookBody"/>
      </w:pPr>
      <w:r>
        <w:t>Jessica looked over the menu. "Biscuits and gravy."</w:t>
      </w:r>
    </w:p>
    <w:p>
      <w:pPr>
        <w:pStyle w:val="BookBody"/>
      </w:pPr>
      <w:r>
        <w:t>Alecia's expression brightened. "Finally. Someone in this family understands diners."</w:t>
      </w:r>
    </w:p>
    <w:p>
      <w:pPr>
        <w:pStyle w:val="BookBody"/>
      </w:pPr>
      <w:r>
        <w:t>Karen sighed. "I understand diners."</w:t>
      </w:r>
    </w:p>
    <w:p>
      <w:pPr>
        <w:pStyle w:val="BookBody"/>
      </w:pPr>
      <w:r>
        <w:t>"You ordered oatmeal twice, Karen. We are still rebuilding trust."</w:t>
      </w:r>
    </w:p>
    <w:p>
      <w:pPr>
        <w:pStyle w:val="BookBody"/>
      </w:pPr>
      <w:r>
        <w:t>Jessica smiled down at the menu.</w:t>
      </w:r>
    </w:p>
    <w:p>
      <w:pPr>
        <w:pStyle w:val="BookBody"/>
      </w:pPr>
      <w:r>
        <w:t>Michael turned back to the grill, jaw tight.</w:t>
      </w:r>
    </w:p>
    <w:p>
      <w:pPr>
        <w:pStyle w:val="BookBody"/>
      </w:pPr>
      <w:r>
        <w:t>He made the biscuits and gravy himself.</w:t>
      </w:r>
    </w:p>
    <w:p>
      <w:pPr>
        <w:pStyle w:val="BookBody"/>
      </w:pPr>
      <w:r>
        <w:t>Manny reached for the bowl, and Michael shook his head.</w:t>
      </w:r>
    </w:p>
    <w:p>
      <w:pPr>
        <w:pStyle w:val="BookBody"/>
      </w:pPr>
      <w:r>
        <w:t>"I've got it."</w:t>
      </w:r>
    </w:p>
    <w:p>
      <w:pPr>
        <w:pStyle w:val="BookBody"/>
      </w:pPr>
      <w:r>
        <w:t>Manny lifted both hands. "The bowl is yours."</w:t>
      </w:r>
    </w:p>
    <w:p>
      <w:pPr>
        <w:pStyle w:val="BookBody"/>
      </w:pPr>
      <w:r>
        <w:t>Michael split the biscuit, ladled gravy over it, added a little cracked pepper, and set the plate in the pass window beside Karen's oatmeal. Alecia picked them up and gave him a look he refused to meet.</w:t>
      </w:r>
    </w:p>
    <w:p>
      <w:pPr>
        <w:pStyle w:val="BookBody"/>
      </w:pPr>
      <w:r>
        <w:t>When she set the food in front of Jessica, Jessica took one bite, closed her eyes, and exhaled.</w:t>
      </w:r>
    </w:p>
    <w:p>
      <w:pPr>
        <w:pStyle w:val="BookBody"/>
      </w:pPr>
      <w:r>
        <w:t>Alecia leaned one hand on the booth. "That better be a compliment face."</w:t>
      </w:r>
    </w:p>
    <w:p>
      <w:pPr>
        <w:pStyle w:val="BookBody"/>
      </w:pPr>
      <w:r>
        <w:t>Jessica opened her eyes. "It is absolutely a compliment face."</w:t>
      </w:r>
    </w:p>
    <w:p>
      <w:pPr>
        <w:pStyle w:val="BookBody"/>
      </w:pPr>
      <w:r>
        <w:t>"Good. Because if it wasn't, I was prepared to question your upbringing."</w:t>
      </w:r>
    </w:p>
    <w:p>
      <w:pPr>
        <w:pStyle w:val="BookBody"/>
      </w:pPr>
      <w:r>
        <w:t>Karen lifted her coffee. "Her upbringing produced excellent gravy manners."</w:t>
      </w:r>
    </w:p>
    <w:p>
      <w:pPr>
        <w:pStyle w:val="BookBody"/>
      </w:pPr>
      <w:r>
        <w:t>"That's all a mother can hope for."</w:t>
      </w:r>
    </w:p>
    <w:p>
      <w:pPr>
        <w:pStyle w:val="BookBody"/>
      </w:pPr>
      <w:r>
        <w:t>Jessica laughed again, a little freer this time.</w:t>
      </w:r>
    </w:p>
    <w:p>
      <w:pPr>
        <w:pStyle w:val="BookBody"/>
      </w:pPr>
      <w:r>
        <w:t>Michael turned away before anyone could see his face.</w:t>
      </w:r>
    </w:p>
    <w:p>
      <w:pPr>
        <w:pStyle w:val="BookBody"/>
      </w:pPr>
      <w:r>
        <w:t>For the next half hour, the diner carried them.</w:t>
      </w:r>
    </w:p>
    <w:p>
      <w:pPr>
        <w:pStyle w:val="BookBody"/>
      </w:pPr>
      <w:r>
        <w:t>Orders came in. Customers asked questions. Denise refilled cups. Earl commented that oatmeal was "what people ate when joy wasn't available," and Alecia told him his joy had been missing since 1982 and nobody had filed a report.</w:t>
      </w:r>
    </w:p>
    <w:p>
      <w:pPr>
        <w:pStyle w:val="BookBody"/>
      </w:pPr>
      <w:r>
        <w:t>Jessica watched the room between bites.</w:t>
      </w:r>
    </w:p>
    <w:p>
      <w:pPr>
        <w:pStyle w:val="BookBody"/>
      </w:pPr>
      <w:r>
        <w:t>Michael watched Jessica watching.</w:t>
      </w:r>
    </w:p>
    <w:p>
      <w:pPr>
        <w:pStyle w:val="BookBody"/>
      </w:pPr>
      <w:r>
        <w:t>She seemed drawn to the warmth of the diner, but cautious with it. Like she wanted to step fully into it and did not trust herself to. She smiled when Lilly's drawing of the Homework Waffle got mentioned. She thanked Denise twice. She answered Alecia's sarcasm without offense.</w:t>
      </w:r>
    </w:p>
    <w:p>
      <w:pPr>
        <w:pStyle w:val="BookBody"/>
      </w:pPr>
      <w:r>
        <w:t>She fit.</w:t>
      </w:r>
    </w:p>
    <w:p>
      <w:pPr>
        <w:pStyle w:val="BookBody"/>
      </w:pPr>
      <w:r>
        <w:t>That was the part that unsettled Michael most.</w:t>
      </w:r>
    </w:p>
    <w:p>
      <w:pPr>
        <w:pStyle w:val="BookBody"/>
      </w:pPr>
      <w:r>
        <w:t>A woman from his past should have felt like an intruder.</w:t>
      </w:r>
    </w:p>
    <w:p>
      <w:pPr>
        <w:pStyle w:val="BookBody"/>
      </w:pPr>
      <w:r>
        <w:t>Instead, Jessica Hart sat in Alecia's Kitchen and somehow understood the air.</w:t>
      </w:r>
    </w:p>
    <w:p>
      <w:pPr>
        <w:pStyle w:val="BookBody"/>
      </w:pPr>
      <w:r>
        <w:t>After the breakfast rush thinned, Alecia brought more coffee to Karen and Jessica's booth.</w:t>
      </w:r>
    </w:p>
    <w:p>
      <w:pPr>
        <w:pStyle w:val="BookBody"/>
      </w:pPr>
      <w:r>
        <w:t>"You two new to Milton permanently or just hiding from another town until it stops looking for you?"</w:t>
      </w:r>
    </w:p>
    <w:p>
      <w:pPr>
        <w:pStyle w:val="BookBody"/>
      </w:pPr>
      <w:r>
        <w:t>Jessica looked surprised, then laughed. "Permanent, I think."</w:t>
      </w:r>
    </w:p>
    <w:p>
      <w:pPr>
        <w:pStyle w:val="BookBody"/>
      </w:pPr>
      <w:r>
        <w:t>"You think?"</w:t>
      </w:r>
    </w:p>
    <w:p>
      <w:pPr>
        <w:pStyle w:val="BookBody"/>
      </w:pPr>
      <w:r>
        <w:t>"I'm trying not to make big statements before I finish unpacking."</w:t>
      </w:r>
    </w:p>
    <w:p>
      <w:pPr>
        <w:pStyle w:val="BookBody"/>
      </w:pPr>
      <w:r>
        <w:t>"Smart. Cardboard boxes sense confidence and multiply."</w:t>
      </w:r>
    </w:p>
    <w:p>
      <w:pPr>
        <w:pStyle w:val="BookBody"/>
      </w:pPr>
      <w:r>
        <w:t>Karen smiled faintly, but her eyes remained nervous.</w:t>
      </w:r>
    </w:p>
    <w:p>
      <w:pPr>
        <w:pStyle w:val="BookBody"/>
      </w:pPr>
      <w:r>
        <w:t>Jessica glanced around again. "This place is beautiful."</w:t>
      </w:r>
    </w:p>
    <w:p>
      <w:pPr>
        <w:pStyle w:val="BookBody"/>
      </w:pPr>
      <w:r>
        <w:t>Alecia put a hand to her chest. "If you keep saying nice things, I'm going to have to pretend I don't care."</w:t>
      </w:r>
    </w:p>
    <w:p>
      <w:pPr>
        <w:pStyle w:val="BookBody"/>
      </w:pPr>
      <w:r>
        <w:t>"I mean it." Jessica's eyes went to the wall. "It feels... safe."</w:t>
      </w:r>
    </w:p>
    <w:p>
      <w:pPr>
        <w:pStyle w:val="BookBody"/>
      </w:pPr>
      <w:r>
        <w:t>The word landed softly, but Michael felt it.</w:t>
      </w:r>
    </w:p>
    <w:p>
      <w:pPr>
        <w:pStyle w:val="BookBody"/>
      </w:pPr>
      <w:r>
        <w:t>Alecia's voice softened before she covered it. "Safe is good. Slightly chaotic, but good."</w:t>
      </w:r>
    </w:p>
    <w:p>
      <w:pPr>
        <w:pStyle w:val="BookBody"/>
      </w:pPr>
      <w:r>
        <w:t>Jessica smiled. "It feels like the world gets smaller in here. Like whatever's chasing you has to wait outside for a while."</w:t>
      </w:r>
    </w:p>
    <w:p>
      <w:pPr>
        <w:pStyle w:val="BookBody"/>
      </w:pPr>
      <w:r>
        <w:t>Michael stopped moving.</w:t>
      </w:r>
    </w:p>
    <w:p>
      <w:pPr>
        <w:pStyle w:val="BookBody"/>
      </w:pPr>
      <w:r>
        <w:t>The towel in his hand went still.</w:t>
      </w:r>
    </w:p>
    <w:p>
      <w:pPr>
        <w:pStyle w:val="BookBody"/>
      </w:pPr>
      <w:r>
        <w:t>Alecia turned slowly toward him.</w:t>
      </w:r>
    </w:p>
    <w:p>
      <w:pPr>
        <w:pStyle w:val="BookBody"/>
      </w:pPr>
      <w:r>
        <w:t>Karen closed her eyes.</w:t>
      </w:r>
    </w:p>
    <w:p>
      <w:pPr>
        <w:pStyle w:val="BookBody"/>
      </w:pPr>
      <w:r>
        <w:t>Jessica noticed.</w:t>
      </w:r>
    </w:p>
    <w:p>
      <w:pPr>
        <w:pStyle w:val="BookBody"/>
      </w:pPr>
      <w:r>
        <w:t>Her smile faded. "What?"</w:t>
      </w:r>
    </w:p>
    <w:p>
      <w:pPr>
        <w:pStyle w:val="BookBody"/>
      </w:pPr>
      <w:r>
        <w:t>No one answered quickly enough.</w:t>
      </w:r>
    </w:p>
    <w:p>
      <w:pPr>
        <w:pStyle w:val="BookBody"/>
      </w:pPr>
      <w:r>
        <w:t>Because Michael was not in Milton anymore.</w:t>
      </w:r>
    </w:p>
    <w:p>
      <w:pPr>
        <w:pStyle w:val="BookBody"/>
      </w:pPr>
      <w:r>
        <w:t>He was in Paintsville, sitting across from a younger Jessica in a small diner after a Walmart parking lot rescue.</w:t>
      </w:r>
    </w:p>
    <w:p>
      <w:pPr>
        <w:pStyle w:val="BookBody"/>
      </w:pPr>
      <w:r>
        <w:t>They make the world feel smaller for a little while.</w:t>
        <w:br/>
        <w:t>Like life isn't chasing them.</w:t>
      </w:r>
    </w:p>
    <w:p>
      <w:pPr>
        <w:pStyle w:val="BookBody"/>
      </w:pPr>
      <w:r>
        <w:t>Different words.</w:t>
      </w:r>
    </w:p>
    <w:p>
      <w:pPr>
        <w:pStyle w:val="BookBody"/>
      </w:pPr>
      <w:r>
        <w:t>Same meaning.</w:t>
      </w:r>
    </w:p>
    <w:p>
      <w:pPr>
        <w:pStyle w:val="BookBody"/>
      </w:pPr>
      <w:r>
        <w:t>Same soul underneath.</w:t>
      </w:r>
    </w:p>
    <w:p>
      <w:pPr>
        <w:pStyle w:val="BookBody"/>
      </w:pPr>
      <w:r>
        <w:t>Jessica looked at Michael, confusion deepening. "Did I say something wrong?"</w:t>
      </w:r>
    </w:p>
    <w:p>
      <w:pPr>
        <w:pStyle w:val="BookBody"/>
      </w:pPr>
      <w:r>
        <w:t>Michael forced air into his lungs. "No."</w:t>
      </w:r>
    </w:p>
    <w:p>
      <w:pPr>
        <w:pStyle w:val="BookBody"/>
      </w:pPr>
      <w:r>
        <w:t>His voice came rough.</w:t>
      </w:r>
    </w:p>
    <w:p>
      <w:pPr>
        <w:pStyle w:val="BookBody"/>
      </w:pPr>
      <w:r>
        <w:t>Alecia stepped in. "No, honey. That was just prettier than most things said in this building. Earl once called my pie acceptable, so the bar has been underground."</w:t>
      </w:r>
    </w:p>
    <w:p>
      <w:pPr>
        <w:pStyle w:val="BookBody"/>
      </w:pPr>
      <w:r>
        <w:t>Earl lifted his cup. "It was a compliment."</w:t>
      </w:r>
    </w:p>
    <w:p>
      <w:pPr>
        <w:pStyle w:val="BookBody"/>
      </w:pPr>
      <w:r>
        <w:t>"It was a misdemeanor."</w:t>
      </w:r>
    </w:p>
    <w:p>
      <w:pPr>
        <w:pStyle w:val="BookBody"/>
      </w:pPr>
      <w:r>
        <w:t>Jessica smiled faintly, but her eyes stayed on Michael.</w:t>
      </w:r>
    </w:p>
    <w:p>
      <w:pPr>
        <w:pStyle w:val="BookBody"/>
      </w:pPr>
      <w:r>
        <w:t>"Have we met before?" she asked.</w:t>
      </w:r>
    </w:p>
    <w:p>
      <w:pPr>
        <w:pStyle w:val="BookBody"/>
      </w:pPr>
      <w:r>
        <w:t>The diner did not stop.</w:t>
      </w:r>
    </w:p>
    <w:p>
      <w:pPr>
        <w:pStyle w:val="BookBody"/>
      </w:pPr>
      <w:r>
        <w:t>But to Michael, it felt like it did.</w:t>
      </w:r>
    </w:p>
    <w:p>
      <w:pPr>
        <w:pStyle w:val="BookBody"/>
      </w:pPr>
      <w:r>
        <w:t>Denise froze near the counter.</w:t>
      </w:r>
    </w:p>
    <w:p>
      <w:pPr>
        <w:pStyle w:val="BookBody"/>
      </w:pPr>
      <w:r>
        <w:t>Karen looked at Jessica sharply.</w:t>
      </w:r>
    </w:p>
    <w:p>
      <w:pPr>
        <w:pStyle w:val="BookBody"/>
      </w:pPr>
      <w:r>
        <w:t>Alecia went still beside the booth.</w:t>
      </w:r>
    </w:p>
    <w:p>
      <w:pPr>
        <w:pStyle w:val="BookBody"/>
      </w:pPr>
      <w:r>
        <w:t>Michael met Jessica's gaze.</w:t>
      </w:r>
    </w:p>
    <w:p>
      <w:pPr>
        <w:pStyle w:val="BookBody"/>
      </w:pPr>
      <w:r>
        <w:t>He could have said yes.</w:t>
      </w:r>
    </w:p>
    <w:p>
      <w:pPr>
        <w:pStyle w:val="BookBody"/>
      </w:pPr>
      <w:r>
        <w:t>He could have said, You don't remember me?</w:t>
      </w:r>
    </w:p>
    <w:p>
      <w:pPr>
        <w:pStyle w:val="BookBody"/>
      </w:pPr>
      <w:r>
        <w:t>He could have said, I'm the man you left in Paintsville with a broken promise and an unanswered letter.</w:t>
      </w:r>
    </w:p>
    <w:p>
      <w:pPr>
        <w:pStyle w:val="BookBody"/>
      </w:pPr>
      <w:r>
        <w:t>But he saw the confusion in her eyes.</w:t>
      </w:r>
    </w:p>
    <w:p>
      <w:pPr>
        <w:pStyle w:val="BookBody"/>
      </w:pPr>
      <w:r>
        <w:t>Real confusion.</w:t>
      </w:r>
    </w:p>
    <w:p>
      <w:pPr>
        <w:pStyle w:val="BookBody"/>
      </w:pPr>
      <w:r>
        <w:t>Not cruelty.</w:t>
      </w:r>
    </w:p>
    <w:p>
      <w:pPr>
        <w:pStyle w:val="BookBody"/>
      </w:pPr>
      <w:r>
        <w:t>Not pretending.</w:t>
      </w:r>
    </w:p>
    <w:p>
      <w:pPr>
        <w:pStyle w:val="BookBody"/>
      </w:pPr>
      <w:r>
        <w:t>And something inside him hesitated.</w:t>
      </w:r>
    </w:p>
    <w:p>
      <w:pPr>
        <w:pStyle w:val="BookBody"/>
      </w:pPr>
      <w:r>
        <w:t>"I don't know," he said.</w:t>
      </w:r>
    </w:p>
    <w:p>
      <w:pPr>
        <w:pStyle w:val="BookBody"/>
      </w:pPr>
      <w:r>
        <w:t>Jessica's brow furrowed. "You look familiar."</w:t>
      </w:r>
    </w:p>
    <w:p>
      <w:pPr>
        <w:pStyle w:val="BookBody"/>
      </w:pPr>
      <w:r>
        <w:t>Alecia's hand tightened around the coffee pot.</w:t>
      </w:r>
    </w:p>
    <w:p>
      <w:pPr>
        <w:pStyle w:val="BookBody"/>
      </w:pPr>
      <w:r>
        <w:t>Michael gave a small, careful shrug. "Maybe I have one of those faces."</w:t>
      </w:r>
    </w:p>
    <w:p>
      <w:pPr>
        <w:pStyle w:val="BookBody"/>
      </w:pPr>
      <w:r>
        <w:t>Jessica did not smile.</w:t>
      </w:r>
    </w:p>
    <w:p>
      <w:pPr>
        <w:pStyle w:val="BookBody"/>
      </w:pPr>
      <w:r>
        <w:t>"No," she said softly. "It's not that."</w:t>
      </w:r>
    </w:p>
    <w:p>
      <w:pPr>
        <w:pStyle w:val="BookBody"/>
      </w:pPr>
      <w:r>
        <w:t>Karen set her cup down. "Jess—"</w:t>
      </w:r>
    </w:p>
    <w:p>
      <w:pPr>
        <w:pStyle w:val="BookBody"/>
      </w:pPr>
      <w:r>
        <w:t>Jessica looked at her mother. "What?"</w:t>
      </w:r>
    </w:p>
    <w:p>
      <w:pPr>
        <w:pStyle w:val="BookBody"/>
      </w:pPr>
      <w:r>
        <w:t>Karen's expression closed. "Nothing."</w:t>
      </w:r>
    </w:p>
    <w:p>
      <w:pPr>
        <w:pStyle w:val="BookBody"/>
      </w:pPr>
      <w:r>
        <w:t>Michael saw it.</w:t>
      </w:r>
    </w:p>
    <w:p>
      <w:pPr>
        <w:pStyle w:val="BookBody"/>
      </w:pPr>
      <w:r>
        <w:t>Alecia saw it.</w:t>
      </w:r>
    </w:p>
    <w:p>
      <w:pPr>
        <w:pStyle w:val="BookBody"/>
      </w:pPr>
      <w:r>
        <w:t>Jessica saw enough to know something had shifted.</w:t>
      </w:r>
    </w:p>
    <w:p>
      <w:pPr>
        <w:pStyle w:val="BookBody"/>
      </w:pPr>
      <w:r>
        <w:t>She looked back at Michael. "Were you ever in Paintsville?"</w:t>
      </w:r>
    </w:p>
    <w:p>
      <w:pPr>
        <w:pStyle w:val="BookBody"/>
      </w:pPr>
      <w:r>
        <w:t>There it was.</w:t>
      </w:r>
    </w:p>
    <w:p>
      <w:pPr>
        <w:pStyle w:val="BookBody"/>
      </w:pPr>
      <w:r>
        <w:t>Michael's heart slammed once against his ribs.</w:t>
      </w:r>
    </w:p>
    <w:p>
      <w:pPr>
        <w:pStyle w:val="BookBody"/>
      </w:pPr>
      <w:r>
        <w:t>Alecia moved slightly closer.</w:t>
      </w:r>
    </w:p>
    <w:p>
      <w:pPr>
        <w:pStyle w:val="BookBody"/>
      </w:pPr>
      <w:r>
        <w:t>"Yes," Michael said.</w:t>
      </w:r>
    </w:p>
    <w:p>
      <w:pPr>
        <w:pStyle w:val="BookBody"/>
      </w:pPr>
      <w:r>
        <w:t>One word.</w:t>
      </w:r>
    </w:p>
    <w:p>
      <w:pPr>
        <w:pStyle w:val="BookBody"/>
      </w:pPr>
      <w:r>
        <w:t>Jessica's face changed.</w:t>
      </w:r>
    </w:p>
    <w:p>
      <w:pPr>
        <w:pStyle w:val="BookBody"/>
      </w:pPr>
      <w:r>
        <w:t>"Did you live there?"</w:t>
      </w:r>
    </w:p>
    <w:p>
      <w:pPr>
        <w:pStyle w:val="BookBody"/>
      </w:pPr>
      <w:r>
        <w:t>"No. But I spent time there."</w:t>
      </w:r>
    </w:p>
    <w:p>
      <w:pPr>
        <w:pStyle w:val="BookBody"/>
      </w:pPr>
      <w:r>
        <w:t>"When?"</w:t>
      </w:r>
    </w:p>
    <w:p>
      <w:pPr>
        <w:pStyle w:val="BookBody"/>
      </w:pPr>
      <w:r>
        <w:t>Karen stood suddenly. "Jessica, maybe we should—"</w:t>
      </w:r>
    </w:p>
    <w:p>
      <w:pPr>
        <w:pStyle w:val="BookBody"/>
      </w:pPr>
      <w:r>
        <w:t>"No." Jessica looked at her mother. "Why are you acting weird?"</w:t>
      </w:r>
    </w:p>
    <w:p>
      <w:pPr>
        <w:pStyle w:val="BookBody"/>
      </w:pPr>
      <w:r>
        <w:t>Karen's face paled.</w:t>
      </w:r>
    </w:p>
    <w:p>
      <w:pPr>
        <w:pStyle w:val="BookBody"/>
      </w:pPr>
      <w:r>
        <w:t>Alecia set the coffee pot on the table with a soft thud. "That is an excellent question."</w:t>
      </w:r>
    </w:p>
    <w:p>
      <w:pPr>
        <w:pStyle w:val="BookBody"/>
      </w:pPr>
      <w:r>
        <w:t>Michael glanced at her.</w:t>
      </w:r>
    </w:p>
    <w:p>
      <w:pPr>
        <w:pStyle w:val="BookBody"/>
      </w:pPr>
      <w:r>
        <w:t>Alecia's expression said she was done pretending not to notice Karen's nerves.</w:t>
      </w:r>
    </w:p>
    <w:p>
      <w:pPr>
        <w:pStyle w:val="BookBody"/>
      </w:pPr>
      <w:r>
        <w:t>Jessica looked between them all, suddenly uncomfortable. "What's going on?"</w:t>
      </w:r>
    </w:p>
    <w:p>
      <w:pPr>
        <w:pStyle w:val="BookBody"/>
      </w:pPr>
      <w:r>
        <w:t>Nobody answered.</w:t>
      </w:r>
    </w:p>
    <w:p>
      <w:pPr>
        <w:pStyle w:val="BookBody"/>
      </w:pPr>
      <w:r>
        <w:t>Because nobody knew how without setting fire to the room.</w:t>
      </w:r>
    </w:p>
    <w:p>
      <w:pPr>
        <w:pStyle w:val="BookBody"/>
      </w:pPr>
      <w:r>
        <w:t>Then the front door opened, and Lilly burst in from school like a small weather system with a backpack.</w:t>
      </w:r>
    </w:p>
    <w:p>
      <w:pPr>
        <w:pStyle w:val="BookBody"/>
      </w:pPr>
      <w:r>
        <w:t>"I'm home!" she announced.</w:t>
      </w:r>
    </w:p>
    <w:p>
      <w:pPr>
        <w:pStyle w:val="BookBody"/>
      </w:pPr>
      <w:r>
        <w:t>The tension cracked, but did not disappear.</w:t>
      </w:r>
    </w:p>
    <w:p>
      <w:pPr>
        <w:pStyle w:val="BookBody"/>
      </w:pPr>
      <w:r>
        <w:t>Alecia turned quickly. "How was school?"</w:t>
      </w:r>
    </w:p>
    <w:p>
      <w:pPr>
        <w:pStyle w:val="BookBody"/>
      </w:pPr>
      <w:r>
        <w:t>"Long." Lilly stopped when she saw Jessica and Karen. "Oh. Hi."</w:t>
      </w:r>
    </w:p>
    <w:p>
      <w:pPr>
        <w:pStyle w:val="BookBody"/>
      </w:pPr>
      <w:r>
        <w:t>Jessica's face softened immediately. "Hi."</w:t>
      </w:r>
    </w:p>
    <w:p>
      <w:pPr>
        <w:pStyle w:val="BookBody"/>
      </w:pPr>
      <w:r>
        <w:t>Lilly looked at Alecia. "Am I allowed to investigate?"</w:t>
      </w:r>
    </w:p>
    <w:p>
      <w:pPr>
        <w:pStyle w:val="BookBody"/>
      </w:pPr>
      <w:r>
        <w:t>"No."</w:t>
      </w:r>
    </w:p>
    <w:p>
      <w:pPr>
        <w:pStyle w:val="BookBody"/>
      </w:pPr>
      <w:r>
        <w:t>"Can I politely ask questions?"</w:t>
      </w:r>
    </w:p>
    <w:p>
      <w:pPr>
        <w:pStyle w:val="BookBody"/>
      </w:pPr>
      <w:r>
        <w:t>"No."</w:t>
      </w:r>
    </w:p>
    <w:p>
      <w:pPr>
        <w:pStyle w:val="BookBody"/>
      </w:pPr>
      <w:r>
        <w:t>"Can I introduce myself?"</w:t>
      </w:r>
    </w:p>
    <w:p>
      <w:pPr>
        <w:pStyle w:val="BookBody"/>
      </w:pPr>
      <w:r>
        <w:t>Alecia sighed. "That one, yes."</w:t>
      </w:r>
    </w:p>
    <w:p>
      <w:pPr>
        <w:pStyle w:val="BookBody"/>
      </w:pPr>
      <w:r>
        <w:t>Lilly walked to the booth with great dignity. "I'm Lilly Marie. I'm ten. I invented Suspicious Pancakes."</w:t>
      </w:r>
    </w:p>
    <w:p>
      <w:pPr>
        <w:pStyle w:val="BookBody"/>
      </w:pPr>
      <w:r>
        <w:t>Jessica blinked, then smiled. "That is the best introduction I've ever heard."</w:t>
      </w:r>
    </w:p>
    <w:p>
      <w:pPr>
        <w:pStyle w:val="BookBody"/>
      </w:pPr>
      <w:r>
        <w:t>Lilly looked pleased. "Thank you. Momma doesn't appreciate the pancakes."</w:t>
      </w:r>
    </w:p>
    <w:p>
      <w:pPr>
        <w:pStyle w:val="BookBody"/>
      </w:pPr>
      <w:r>
        <w:t>"I appreciate them from a distance," Alecia said.</w:t>
      </w:r>
    </w:p>
    <w:p>
      <w:pPr>
        <w:pStyle w:val="BookBody"/>
      </w:pPr>
      <w:r>
        <w:t>Jessica leaned forward. "What makes them suspicious?"</w:t>
      </w:r>
    </w:p>
    <w:p>
      <w:pPr>
        <w:pStyle w:val="BookBody"/>
      </w:pPr>
      <w:r>
        <w:t>Lilly lit up. "Nobody knows. That's the point."</w:t>
      </w:r>
    </w:p>
    <w:p>
      <w:pPr>
        <w:pStyle w:val="BookBody"/>
      </w:pPr>
      <w:r>
        <w:t>Jessica nodded seriously. "Smart. Mystery sells."</w:t>
      </w:r>
    </w:p>
    <w:p>
      <w:pPr>
        <w:pStyle w:val="BookBody"/>
      </w:pPr>
      <w:r>
        <w:t>Lilly turned to Alecia. "See?"</w:t>
      </w:r>
    </w:p>
    <w:p>
      <w:pPr>
        <w:pStyle w:val="BookBody"/>
      </w:pPr>
      <w:r>
        <w:t>Alecia pointed at Jessica. "Do not encourage my child into breakfast crime."</w:t>
      </w:r>
    </w:p>
    <w:p>
      <w:pPr>
        <w:pStyle w:val="BookBody"/>
      </w:pPr>
      <w:r>
        <w:t>Jessica laughed.</w:t>
      </w:r>
    </w:p>
    <w:p>
      <w:pPr>
        <w:pStyle w:val="BookBody"/>
      </w:pPr>
      <w:r>
        <w:t>The laugh warmed the booth.</w:t>
      </w:r>
    </w:p>
    <w:p>
      <w:pPr>
        <w:pStyle w:val="BookBody"/>
      </w:pPr>
      <w:r>
        <w:t>For one moment, the strange pain in the room shifted into something almost gentle.</w:t>
      </w:r>
    </w:p>
    <w:p>
      <w:pPr>
        <w:pStyle w:val="BookBody"/>
      </w:pPr>
      <w:r>
        <w:t>Michael watched his daughter hand Jessica the napkin sketch. Jessica studied it like it mattered. Not with polite adult pretending, but real attention.</w:t>
      </w:r>
    </w:p>
    <w:p>
      <w:pPr>
        <w:pStyle w:val="BookBody"/>
      </w:pPr>
      <w:r>
        <w:t>"You need whipped cream," Jessica said.</w:t>
      </w:r>
    </w:p>
    <w:p>
      <w:pPr>
        <w:pStyle w:val="BookBody"/>
      </w:pPr>
      <w:r>
        <w:t>"I said that!" Lilly turned to Michael. "Daddy, she gets it."</w:t>
      </w:r>
    </w:p>
    <w:p>
      <w:pPr>
        <w:pStyle w:val="BookBody"/>
      </w:pPr>
      <w:r>
        <w:t>Michael smiled faintly. "Apparently she does."</w:t>
      </w:r>
    </w:p>
    <w:p>
      <w:pPr>
        <w:pStyle w:val="BookBody"/>
      </w:pPr>
      <w:r>
        <w:t>Jessica looked up at him.</w:t>
      </w:r>
    </w:p>
    <w:p>
      <w:pPr>
        <w:pStyle w:val="BookBody"/>
      </w:pPr>
      <w:r>
        <w:t>The smile on her face softened, then faded into that same searching expression.</w:t>
      </w:r>
    </w:p>
    <w:p>
      <w:pPr>
        <w:pStyle w:val="BookBody"/>
      </w:pPr>
      <w:r>
        <w:t>"I really do feel like I know you," she said.</w:t>
      </w:r>
    </w:p>
    <w:p>
      <w:pPr>
        <w:pStyle w:val="BookBody"/>
      </w:pPr>
      <w:r>
        <w:t>Lilly looked between them. "Do you?"</w:t>
      </w:r>
    </w:p>
    <w:p>
      <w:pPr>
        <w:pStyle w:val="BookBody"/>
      </w:pPr>
      <w:r>
        <w:t>Alecia inhaled slowly.</w:t>
      </w:r>
    </w:p>
    <w:p>
      <w:pPr>
        <w:pStyle w:val="BookBody"/>
      </w:pPr>
      <w:r>
        <w:t>Michael crouched near Lilly. "Baby, why don't you go wash your hands and put your backpack in the booth?"</w:t>
      </w:r>
    </w:p>
    <w:p>
      <w:pPr>
        <w:pStyle w:val="BookBody"/>
      </w:pPr>
      <w:r>
        <w:t>"But—"</w:t>
      </w:r>
    </w:p>
    <w:p>
      <w:pPr>
        <w:pStyle w:val="BookBody"/>
      </w:pPr>
      <w:r>
        <w:t>"Please."</w:t>
      </w:r>
    </w:p>
    <w:p>
      <w:pPr>
        <w:pStyle w:val="BookBody"/>
      </w:pPr>
      <w:r>
        <w:t>Lilly looked like she wanted to argue, but something in Michael's voice stopped her. She took her backpack and walked toward the back hallway, glancing over her shoulder twice.</w:t>
      </w:r>
    </w:p>
    <w:p>
      <w:pPr>
        <w:pStyle w:val="BookBody"/>
      </w:pPr>
      <w:r>
        <w:t>Jessica stood.</w:t>
      </w:r>
    </w:p>
    <w:p>
      <w:pPr>
        <w:pStyle w:val="BookBody"/>
      </w:pPr>
      <w:r>
        <w:t>"I'm sorry," she said. "I didn't mean to make things uncomfortable."</w:t>
      </w:r>
    </w:p>
    <w:p>
      <w:pPr>
        <w:pStyle w:val="BookBody"/>
      </w:pPr>
      <w:r>
        <w:t>Alecia's face softened. "You didn't."</w:t>
      </w:r>
    </w:p>
    <w:p>
      <w:pPr>
        <w:pStyle w:val="BookBody"/>
      </w:pPr>
      <w:r>
        <w:t>That was not exactly true.</w:t>
      </w:r>
    </w:p>
    <w:p>
      <w:pPr>
        <w:pStyle w:val="BookBody"/>
      </w:pPr>
      <w:r>
        <w:t>But it was kind.</w:t>
      </w:r>
    </w:p>
    <w:p>
      <w:pPr>
        <w:pStyle w:val="BookBody"/>
      </w:pPr>
      <w:r>
        <w:t>Karen reached for her purse. "We should go."</w:t>
      </w:r>
    </w:p>
    <w:p>
      <w:pPr>
        <w:pStyle w:val="BookBody"/>
      </w:pPr>
      <w:r>
        <w:t>Jessica turned to her mother. "Mom, stop."</w:t>
      </w:r>
    </w:p>
    <w:p>
      <w:pPr>
        <w:pStyle w:val="BookBody"/>
      </w:pPr>
      <w:r>
        <w:t>Karen froze.</w:t>
      </w:r>
    </w:p>
    <w:p>
      <w:pPr>
        <w:pStyle w:val="BookBody"/>
      </w:pPr>
      <w:r>
        <w:t>Jessica's voice lowered. "You've been strange since we came in. Stranger than usual."</w:t>
      </w:r>
    </w:p>
    <w:p>
      <w:pPr>
        <w:pStyle w:val="BookBody"/>
      </w:pPr>
      <w:r>
        <w:t>Alecia muttered, "And that is saying something."</w:t>
      </w:r>
    </w:p>
    <w:p>
      <w:pPr>
        <w:pStyle w:val="BookBody"/>
      </w:pPr>
      <w:r>
        <w:t>Michael shot her a look.</w:t>
      </w:r>
    </w:p>
    <w:p>
      <w:pPr>
        <w:pStyle w:val="BookBody"/>
      </w:pPr>
      <w:r>
        <w:t>She lifted one shoulder.</w:t>
      </w:r>
    </w:p>
    <w:p>
      <w:pPr>
        <w:pStyle w:val="BookBody"/>
      </w:pPr>
      <w:r>
        <w:t>Jessica looked at Michael again. "I don't know what this is, but I don't think I made it up."</w:t>
      </w:r>
    </w:p>
    <w:p>
      <w:pPr>
        <w:pStyle w:val="BookBody"/>
      </w:pPr>
      <w:r>
        <w:t>Michael's throat tightened.</w:t>
      </w:r>
    </w:p>
    <w:p>
      <w:pPr>
        <w:pStyle w:val="BookBody"/>
      </w:pPr>
      <w:r>
        <w:t>"No," he said. "You didn't."</w:t>
      </w:r>
    </w:p>
    <w:p>
      <w:pPr>
        <w:pStyle w:val="BookBody"/>
      </w:pPr>
      <w:r>
        <w:t>The words hung there.</w:t>
      </w:r>
    </w:p>
    <w:p>
      <w:pPr>
        <w:pStyle w:val="BookBody"/>
      </w:pPr>
      <w:r>
        <w:t>Jessica's face went still.</w:t>
      </w:r>
    </w:p>
    <w:p>
      <w:pPr>
        <w:pStyle w:val="BookBody"/>
      </w:pPr>
      <w:r>
        <w:t>Karen whispered, "Jessica."</w:t>
      </w:r>
    </w:p>
    <w:p>
      <w:pPr>
        <w:pStyle w:val="BookBody"/>
      </w:pPr>
      <w:r>
        <w:t>But Jessica was staring at Michael now, the puzzle pieces not together yet, but closer than before.</w:t>
      </w:r>
    </w:p>
    <w:p>
      <w:pPr>
        <w:pStyle w:val="BookBody"/>
      </w:pPr>
      <w:r>
        <w:t>"What's your last name?" she asked.</w:t>
      </w:r>
    </w:p>
    <w:p>
      <w:pPr>
        <w:pStyle w:val="BookBody"/>
      </w:pPr>
      <w:r>
        <w:t>Alecia closed her eyes.</w:t>
      </w:r>
    </w:p>
    <w:p>
      <w:pPr>
        <w:pStyle w:val="BookBody"/>
      </w:pPr>
      <w:r>
        <w:t>Michael answered because there was no reason not to.</w:t>
      </w:r>
    </w:p>
    <w:p>
      <w:pPr>
        <w:pStyle w:val="BookBody"/>
      </w:pPr>
      <w:r>
        <w:t>"Sargent."</w:t>
      </w:r>
    </w:p>
    <w:p>
      <w:pPr>
        <w:pStyle w:val="BookBody"/>
      </w:pPr>
      <w:r>
        <w:t>Jessica's face changed.</w:t>
      </w:r>
    </w:p>
    <w:p>
      <w:pPr>
        <w:pStyle w:val="BookBody"/>
      </w:pPr>
      <w:r>
        <w:t>Not recognition.</w:t>
      </w:r>
    </w:p>
    <w:p>
      <w:pPr>
        <w:pStyle w:val="BookBody"/>
      </w:pPr>
      <w:r>
        <w:t>Not fully.</w:t>
      </w:r>
    </w:p>
    <w:p>
      <w:pPr>
        <w:pStyle w:val="BookBody"/>
      </w:pPr>
      <w:r>
        <w:t>But impact.</w:t>
      </w:r>
    </w:p>
    <w:p>
      <w:pPr>
        <w:pStyle w:val="BookBody"/>
      </w:pPr>
      <w:r>
        <w:t>Like the name struck something in a locked room inside her.</w:t>
      </w:r>
    </w:p>
    <w:p>
      <w:pPr>
        <w:pStyle w:val="BookBody"/>
      </w:pPr>
      <w:r>
        <w:t>"Sargent," she repeated.</w:t>
      </w:r>
    </w:p>
    <w:p>
      <w:pPr>
        <w:pStyle w:val="BookBody"/>
      </w:pPr>
      <w:r>
        <w:t>Michael nodded.</w:t>
      </w:r>
    </w:p>
    <w:p>
      <w:pPr>
        <w:pStyle w:val="BookBody"/>
      </w:pPr>
      <w:r>
        <w:t>Karen stepped forward. "Jess, we need to go."</w:t>
      </w:r>
    </w:p>
    <w:p>
      <w:pPr>
        <w:pStyle w:val="BookBody"/>
      </w:pPr>
      <w:r>
        <w:t>Jessica looked at her mother, suddenly angry. "Why?"</w:t>
      </w:r>
    </w:p>
    <w:p>
      <w:pPr>
        <w:pStyle w:val="BookBody"/>
      </w:pPr>
      <w:r>
        <w:t>Karen said nothing.</w:t>
      </w:r>
    </w:p>
    <w:p>
      <w:pPr>
        <w:pStyle w:val="BookBody"/>
      </w:pPr>
      <w:r>
        <w:t>Jessica's jaw tightened. "Why does that name feel familiar?"</w:t>
      </w:r>
    </w:p>
    <w:p>
      <w:pPr>
        <w:pStyle w:val="BookBody"/>
      </w:pPr>
      <w:r>
        <w:t>Michael felt the room tilt.</w:t>
      </w:r>
    </w:p>
    <w:p>
      <w:pPr>
        <w:pStyle w:val="BookBody"/>
      </w:pPr>
      <w:r>
        <w:t>Alecia moved then, placing herself gently but firmly between the emotional edges of the moment.</w:t>
      </w:r>
    </w:p>
    <w:p>
      <w:pPr>
        <w:pStyle w:val="BookBody"/>
      </w:pPr>
      <w:r>
        <w:t>"Because this conversation is too big for the middle of a diner," she said.</w:t>
      </w:r>
    </w:p>
    <w:p>
      <w:pPr>
        <w:pStyle w:val="BookBody"/>
      </w:pPr>
      <w:r>
        <w:t>Jessica looked at her. "So there is a conversation."</w:t>
      </w:r>
    </w:p>
    <w:p>
      <w:pPr>
        <w:pStyle w:val="BookBody"/>
      </w:pPr>
      <w:r>
        <w:t>Alecia held her gaze. "Yes."</w:t>
      </w:r>
    </w:p>
    <w:p>
      <w:pPr>
        <w:pStyle w:val="BookBody"/>
      </w:pPr>
      <w:r>
        <w:t>Karen closed her eyes.</w:t>
      </w:r>
    </w:p>
    <w:p>
      <w:pPr>
        <w:pStyle w:val="BookBody"/>
      </w:pPr>
      <w:r>
        <w:t>Michael looked down.</w:t>
      </w:r>
    </w:p>
    <w:p>
      <w:pPr>
        <w:pStyle w:val="BookBody"/>
      </w:pPr>
      <w:r>
        <w:t>There it was.</w:t>
      </w:r>
    </w:p>
    <w:p>
      <w:pPr>
        <w:pStyle w:val="BookBody"/>
      </w:pPr>
      <w:r>
        <w:t>Not the truth yet.</w:t>
      </w:r>
    </w:p>
    <w:p>
      <w:pPr>
        <w:pStyle w:val="BookBody"/>
      </w:pPr>
      <w:r>
        <w:t>But the door to it.</w:t>
      </w:r>
    </w:p>
    <w:p>
      <w:pPr>
        <w:pStyle w:val="BookBody"/>
      </w:pPr>
      <w:r>
        <w:t>Jessica seemed to steady herself. Her eyes moved past Alecia to the small flyer taped near the register.</w:t>
      </w:r>
    </w:p>
    <w:p>
      <w:pPr>
        <w:pStyle w:val="BookBody"/>
      </w:pPr>
      <w:r>
        <w:t>NOW HIRING</w:t>
        <w:br/>
        <w:t>Part-time help. Ask Alecia for an application.</w:t>
      </w:r>
    </w:p>
    <w:p>
      <w:pPr>
        <w:pStyle w:val="BookBody"/>
      </w:pPr>
      <w:r>
        <w:t>She stared at it for a moment longer than expected.</w:t>
      </w:r>
    </w:p>
    <w:p>
      <w:pPr>
        <w:pStyle w:val="BookBody"/>
      </w:pPr>
      <w:r>
        <w:t>Then she looked back at Alecia.</w:t>
      </w:r>
    </w:p>
    <w:p>
      <w:pPr>
        <w:pStyle w:val="BookBody"/>
      </w:pPr>
      <w:r>
        <w:t>"Are you really hiring?"</w:t>
      </w:r>
    </w:p>
    <w:p>
      <w:pPr>
        <w:pStyle w:val="BookBody"/>
      </w:pPr>
      <w:r>
        <w:t>Alecia's expression shifted.</w:t>
      </w:r>
    </w:p>
    <w:p>
      <w:pPr>
        <w:pStyle w:val="BookBody"/>
      </w:pPr>
      <w:r>
        <w:t>Michael looked at her.</w:t>
      </w:r>
    </w:p>
    <w:p>
      <w:pPr>
        <w:pStyle w:val="BookBody"/>
      </w:pPr>
      <w:r>
        <w:t>Karen's face tightened. "Jessica, no."</w:t>
      </w:r>
    </w:p>
    <w:p>
      <w:pPr>
        <w:pStyle w:val="BookBody"/>
      </w:pPr>
      <w:r>
        <w:t>Jessica did not look away from Alecia. "I need a job, Mom."</w:t>
      </w:r>
    </w:p>
    <w:p>
      <w:pPr>
        <w:pStyle w:val="BookBody"/>
      </w:pPr>
      <w:r>
        <w:t>"This might not be the right place."</w:t>
      </w:r>
    </w:p>
    <w:p>
      <w:pPr>
        <w:pStyle w:val="BookBody"/>
      </w:pPr>
      <w:r>
        <w:t>"Why?" Jessica asked sharply. "Because everyone here is acting like I walked into a funeral by accident?"</w:t>
      </w:r>
    </w:p>
    <w:p>
      <w:pPr>
        <w:pStyle w:val="BookBody"/>
      </w:pPr>
      <w:r>
        <w:t>Silence.</w:t>
      </w:r>
    </w:p>
    <w:p>
      <w:pPr>
        <w:pStyle w:val="BookBody"/>
      </w:pPr>
      <w:r>
        <w:t>Alecia almost smiled despite everything.</w:t>
      </w:r>
    </w:p>
    <w:p>
      <w:pPr>
        <w:pStyle w:val="BookBody"/>
      </w:pPr>
      <w:r>
        <w:t>There was a spark in Jessica Hart.</w:t>
      </w:r>
    </w:p>
    <w:p>
      <w:pPr>
        <w:pStyle w:val="BookBody"/>
      </w:pPr>
      <w:r>
        <w:t>Not loud.</w:t>
      </w:r>
    </w:p>
    <w:p>
      <w:pPr>
        <w:pStyle w:val="BookBody"/>
      </w:pPr>
      <w:r>
        <w:t>But there.</w:t>
      </w:r>
    </w:p>
    <w:p>
      <w:pPr>
        <w:pStyle w:val="BookBody"/>
      </w:pPr>
      <w:r>
        <w:t>Alecia reached behind the counter and pulled out an application from the folder beneath the register.</w:t>
      </w:r>
    </w:p>
    <w:p>
      <w:pPr>
        <w:pStyle w:val="BookBody"/>
      </w:pPr>
      <w:r>
        <w:t>Karen looked horrified.</w:t>
      </w:r>
    </w:p>
    <w:p>
      <w:pPr>
        <w:pStyle w:val="BookBody"/>
      </w:pPr>
      <w:r>
        <w:t>Michael looked like he had forgotten how to move.</w:t>
      </w:r>
    </w:p>
    <w:p>
      <w:pPr>
        <w:pStyle w:val="BookBody"/>
      </w:pPr>
      <w:r>
        <w:t>Jessica looked relieved and terrified at the same time.</w:t>
      </w:r>
    </w:p>
    <w:p>
      <w:pPr>
        <w:pStyle w:val="BookBody"/>
      </w:pPr>
      <w:r>
        <w:t>Alecia held out the paper.</w:t>
      </w:r>
    </w:p>
    <w:p>
      <w:pPr>
        <w:pStyle w:val="BookBody"/>
      </w:pPr>
      <w:r>
        <w:t>"If you want to apply," she said, "apply."</w:t>
      </w:r>
    </w:p>
    <w:p>
      <w:pPr>
        <w:pStyle w:val="BookBody"/>
      </w:pPr>
      <w:r>
        <w:t>Jessica took it slowly.</w:t>
      </w:r>
    </w:p>
    <w:p>
      <w:pPr>
        <w:pStyle w:val="BookBody"/>
      </w:pPr>
      <w:r>
        <w:t>Their fingers almost touched.</w:t>
      </w:r>
    </w:p>
    <w:p>
      <w:pPr>
        <w:pStyle w:val="BookBody"/>
      </w:pPr>
      <w:r>
        <w:t>Alecia's eyes held hers. "But understand something."</w:t>
      </w:r>
    </w:p>
    <w:p>
      <w:pPr>
        <w:pStyle w:val="BookBody"/>
      </w:pPr>
      <w:r>
        <w:t>Jessica swallowed. "What?"</w:t>
      </w:r>
    </w:p>
    <w:p>
      <w:pPr>
        <w:pStyle w:val="BookBody"/>
      </w:pPr>
      <w:r>
        <w:t>"This diner is family," Alecia said. "That means if you walk into it, you walk in carefully."</w:t>
      </w:r>
    </w:p>
    <w:p>
      <w:pPr>
        <w:pStyle w:val="BookBody"/>
      </w:pPr>
      <w:r>
        <w:t>Jessica nodded, though she did not fully understand.</w:t>
      </w:r>
    </w:p>
    <w:p>
      <w:pPr>
        <w:pStyle w:val="BookBody"/>
      </w:pPr>
      <w:r>
        <w:t>"I can do careful," she said.</w:t>
      </w:r>
    </w:p>
    <w:p>
      <w:pPr>
        <w:pStyle w:val="BookBody"/>
      </w:pPr>
      <w:r>
        <w:t>Alecia gave a small, dry smile. "We'll see."</w:t>
      </w:r>
    </w:p>
    <w:p>
      <w:pPr>
        <w:pStyle w:val="BookBody"/>
      </w:pPr>
      <w:r>
        <w:t>Jessica folded the application and held it against her chest.</w:t>
      </w:r>
    </w:p>
    <w:p>
      <w:pPr>
        <w:pStyle w:val="BookBody"/>
      </w:pPr>
      <w:r>
        <w:t>Her eyes moved once more to Michael.</w:t>
      </w:r>
    </w:p>
    <w:p>
      <w:pPr>
        <w:pStyle w:val="BookBody"/>
      </w:pPr>
      <w:r>
        <w:t>For one second, neither of them spoke.</w:t>
      </w:r>
    </w:p>
    <w:p>
      <w:pPr>
        <w:pStyle w:val="BookBody"/>
      </w:pPr>
      <w:r>
        <w:t>Then she said quietly, "I'm sorry if I brought something in here without knowing what it was."</w:t>
      </w:r>
    </w:p>
    <w:p>
      <w:pPr>
        <w:pStyle w:val="BookBody"/>
      </w:pPr>
      <w:r>
        <w:t>Michael could barely answer.</w:t>
      </w:r>
    </w:p>
    <w:p>
      <w:pPr>
        <w:pStyle w:val="BookBody"/>
      </w:pPr>
      <w:r>
        <w:t>"So am I," he said.</w:t>
      </w:r>
    </w:p>
    <w:p>
      <w:pPr>
        <w:pStyle w:val="BookBody"/>
      </w:pPr>
      <w:r>
        <w:t>Jessica did not seem to know what that meant.</w:t>
      </w:r>
    </w:p>
    <w:p>
      <w:pPr>
        <w:pStyle w:val="BookBody"/>
      </w:pPr>
      <w:r>
        <w:t>But she felt it.</w:t>
      </w:r>
    </w:p>
    <w:p>
      <w:pPr>
        <w:pStyle w:val="BookBody"/>
      </w:pPr>
      <w:r>
        <w:t>Karen led her toward the door, though Jessica walked like someone whose mind had stayed behind. At the threshold, Jessica paused and looked back at the wall sign.</w:t>
      </w:r>
    </w:p>
    <w:p>
      <w:pPr>
        <w:pStyle w:val="BookBody"/>
      </w:pPr>
      <w:r>
        <w:t>Built from love, second chances, and strong coffee.</w:t>
      </w:r>
    </w:p>
    <w:p>
      <w:pPr>
        <w:pStyle w:val="BookBody"/>
      </w:pPr>
      <w:r>
        <w:t>Her face softened with a sadness she could not explain.</w:t>
      </w:r>
    </w:p>
    <w:p>
      <w:pPr>
        <w:pStyle w:val="BookBody"/>
      </w:pPr>
      <w:r>
        <w:t>Then she left.</w:t>
      </w:r>
    </w:p>
    <w:p>
      <w:pPr>
        <w:pStyle w:val="BookBody"/>
      </w:pPr>
      <w:r>
        <w:t>The bell above the door gave one soft ring behind her.</w:t>
      </w:r>
    </w:p>
    <w:p>
      <w:pPr>
        <w:pStyle w:val="BookBody"/>
      </w:pPr>
      <w:r>
        <w:t>Alecia stood still with one hand on the counter.</w:t>
      </w:r>
    </w:p>
    <w:p>
      <w:pPr>
        <w:pStyle w:val="BookBody"/>
      </w:pPr>
      <w:r>
        <w:t>Michael stood near the booth, staring at the door.</w:t>
      </w:r>
    </w:p>
    <w:p>
      <w:pPr>
        <w:pStyle w:val="BookBody"/>
      </w:pPr>
      <w:r>
        <w:t>Lilly peeked from the hallway. "Is she coming back?"</w:t>
      </w:r>
    </w:p>
    <w:p>
      <w:pPr>
        <w:pStyle w:val="BookBody"/>
      </w:pPr>
      <w:r>
        <w:t>Nobody answered right away.</w:t>
      </w:r>
    </w:p>
    <w:p>
      <w:pPr>
        <w:pStyle w:val="BookBody"/>
      </w:pPr>
      <w:r>
        <w:t>Finally, Alecia said, "Maybe."</w:t>
      </w:r>
    </w:p>
    <w:p>
      <w:pPr>
        <w:pStyle w:val="BookBody"/>
      </w:pPr>
      <w:r>
        <w:t>Lilly looked at Michael. "Daddy?"</w:t>
      </w:r>
    </w:p>
    <w:p>
      <w:pPr>
        <w:pStyle w:val="BookBody"/>
      </w:pPr>
      <w:r>
        <w:t>He turned slowly. "Yeah?"</w:t>
      </w:r>
    </w:p>
    <w:p>
      <w:pPr>
        <w:pStyle w:val="BookBody"/>
      </w:pPr>
      <w:r>
        <w:t>"Are you okay?"</w:t>
      </w:r>
    </w:p>
    <w:p>
      <w:pPr>
        <w:pStyle w:val="BookBody"/>
      </w:pPr>
      <w:r>
        <w:t>Michael tried to smile.</w:t>
      </w:r>
    </w:p>
    <w:p>
      <w:pPr>
        <w:pStyle w:val="BookBody"/>
      </w:pPr>
      <w:r>
        <w:t>It did not work.</w:t>
      </w:r>
    </w:p>
    <w:p>
      <w:pPr>
        <w:pStyle w:val="BookBody"/>
      </w:pPr>
      <w:r>
        <w:t>Alecia saw it and stepped closer to him.</w:t>
      </w:r>
    </w:p>
    <w:p>
      <w:pPr>
        <w:pStyle w:val="BookBody"/>
      </w:pPr>
      <w:r>
        <w:t>"I will be," he said.</w:t>
      </w:r>
    </w:p>
    <w:p>
      <w:pPr>
        <w:pStyle w:val="BookBody"/>
      </w:pPr>
      <w:r>
        <w:t>That night, after the diner closed and Lilly fell asleep at home with her suspicious pancake drawing on the nightstand, Alecia sat alone at the kitchen table with the diary she had sworn she was not emotionally attached to.</w:t>
      </w:r>
    </w:p>
    <w:p>
      <w:pPr>
        <w:pStyle w:val="BookBody"/>
      </w:pPr>
      <w:r>
        <w:t>She opened to a blank page.</w:t>
      </w:r>
    </w:p>
    <w:p>
      <w:pPr>
        <w:pStyle w:val="BookBody"/>
      </w:pPr>
      <w:r>
        <w:t>For a while, she only stared at it.</w:t>
      </w:r>
    </w:p>
    <w:p>
      <w:pPr>
        <w:pStyle w:val="BookBody"/>
      </w:pPr>
      <w:r>
        <w:t>Then she clicked her pen.</w:t>
      </w:r>
    </w:p>
    <w:p>
      <w:pPr>
        <w:pStyle w:val="BookBody"/>
      </w:pPr>
      <w:r>
        <w:t>Alecia's Diary</w:t>
      </w:r>
    </w:p>
    <w:p>
      <w:pPr>
        <w:pStyle w:val="BookBody"/>
      </w:pPr>
      <w:r>
        <w:t>Well.</w:t>
      </w:r>
    </w:p>
    <w:p>
      <w:pPr>
        <w:pStyle w:val="BookBody"/>
      </w:pPr>
      <w:r>
        <w:t>Today the past walked into my diner wearing a blue sweater and ordering biscuits and gravy.</w:t>
      </w:r>
    </w:p>
    <w:p>
      <w:pPr>
        <w:pStyle w:val="BookBody"/>
      </w:pPr>
      <w:r>
        <w:t>Her name is Jessica.</w:t>
      </w:r>
    </w:p>
    <w:p>
      <w:pPr>
        <w:pStyle w:val="BookBody"/>
      </w:pPr>
      <w:r>
        <w:t>Of course it is.</w:t>
      </w:r>
    </w:p>
    <w:p>
      <w:pPr>
        <w:pStyle w:val="BookBody"/>
      </w:pPr>
      <w:r>
        <w:t>Because apparently the universe looked at Michael finally having a wife, a daughter, a diner, and a semi-functioning coffee maker and thought, You know what this man needs? Emotional whiplash with a side of gravy.</w:t>
      </w:r>
    </w:p>
    <w:p>
      <w:pPr>
        <w:pStyle w:val="BookBody"/>
      </w:pPr>
      <w:r>
        <w:t>Karen Kelly brought her in.</w:t>
      </w:r>
    </w:p>
    <w:p>
      <w:pPr>
        <w:pStyle w:val="BookBody"/>
      </w:pPr>
      <w:r>
        <w:t>Jessica Hart.</w:t>
      </w:r>
    </w:p>
    <w:p>
      <w:pPr>
        <w:pStyle w:val="BookBody"/>
      </w:pPr>
      <w:r>
        <w:t>I do not know everything yet, but I know enough.</w:t>
      </w:r>
    </w:p>
    <w:p>
      <w:pPr>
        <w:pStyle w:val="BookBody"/>
      </w:pPr>
      <w:r>
        <w:t>She talks like the woman from Michael's story. She looks at diners like they are shelters. She made Lilly laugh. She made Michael stop breathing without meaning to.</w:t>
      </w:r>
    </w:p>
    <w:p>
      <w:pPr>
        <w:pStyle w:val="BookBody"/>
      </w:pPr>
      <w:r>
        <w:t>That last part bothers me.</w:t>
      </w:r>
    </w:p>
    <w:p>
      <w:pPr>
        <w:pStyle w:val="BookBody"/>
      </w:pPr>
      <w:r>
        <w:t>Not because I think Michael wants her.</w:t>
      </w:r>
    </w:p>
    <w:p>
      <w:pPr>
        <w:pStyle w:val="BookBody"/>
      </w:pPr>
      <w:r>
        <w:t>Let me write that clearly for whatever future version of me gets dramatic at two in the morning:</w:t>
      </w:r>
    </w:p>
    <w:p>
      <w:pPr>
        <w:pStyle w:val="BookBody"/>
      </w:pPr>
      <w:r>
        <w:t>Michael loves me.</w:t>
      </w:r>
    </w:p>
    <w:p>
      <w:pPr>
        <w:pStyle w:val="BookBody"/>
      </w:pPr>
      <w:r>
        <w:t>Michael loves Lilly.</w:t>
      </w:r>
    </w:p>
    <w:p>
      <w:pPr>
        <w:pStyle w:val="BookBody"/>
      </w:pPr>
      <w:r>
        <w:t>Michael loves this life.</w:t>
      </w:r>
    </w:p>
    <w:p>
      <w:pPr>
        <w:pStyle w:val="BookBody"/>
      </w:pPr>
      <w:r>
        <w:t>But love does not erase scars. It just gives a person somewhere safe to stand when the scars start aching.</w:t>
      </w:r>
    </w:p>
    <w:p>
      <w:pPr>
        <w:pStyle w:val="BookBody"/>
      </w:pPr>
      <w:r>
        <w:t>Today one of Michael's old scars walked through the door and asked if we were hiring.</w:t>
      </w:r>
    </w:p>
    <w:p>
      <w:pPr>
        <w:pStyle w:val="BookBody"/>
      </w:pPr>
      <w:r>
        <w:t>And because I am apparently either brave, stupid, or dangerously committed to customer service, I gave her an application.</w:t>
      </w:r>
    </w:p>
    <w:p>
      <w:pPr>
        <w:pStyle w:val="BookBody"/>
      </w:pPr>
      <w:r>
        <w:t>Jessica did not look like someone trying to steal anything.</w:t>
      </w:r>
    </w:p>
    <w:p>
      <w:pPr>
        <w:pStyle w:val="BookBody"/>
      </w:pPr>
      <w:r>
        <w:t>That would have been easier.</w:t>
      </w:r>
    </w:p>
    <w:p>
      <w:pPr>
        <w:pStyle w:val="BookBody"/>
      </w:pPr>
      <w:r>
        <w:t>She looked tired. Guarded. Kind. Confused. Like she had lost a piece of her own story and did not know it was sitting behind my counter holding a spatula.</w:t>
      </w:r>
    </w:p>
    <w:p>
      <w:pPr>
        <w:pStyle w:val="BookBody"/>
      </w:pPr>
      <w:r>
        <w:t>Karen knows something.</w:t>
      </w:r>
    </w:p>
    <w:p>
      <w:pPr>
        <w:pStyle w:val="BookBody"/>
      </w:pPr>
      <w:r>
        <w:t>I could see it all over her face. That woman has guilt sitting on her shoulders like a winter coat in July.</w:t>
      </w:r>
    </w:p>
    <w:p>
      <w:pPr>
        <w:pStyle w:val="BookBody"/>
      </w:pPr>
      <w:r>
        <w:t>And Michael?</w:t>
      </w:r>
    </w:p>
    <w:p>
      <w:pPr>
        <w:pStyle w:val="BookBody"/>
      </w:pPr>
      <w:r>
        <w:t>Michael is trying.</w:t>
      </w:r>
    </w:p>
    <w:p>
      <w:pPr>
        <w:pStyle w:val="BookBody"/>
      </w:pPr>
      <w:r>
        <w:t>That's what hurts.</w:t>
      </w:r>
    </w:p>
    <w:p>
      <w:pPr>
        <w:pStyle w:val="BookBody"/>
      </w:pPr>
      <w:r>
        <w:t>He is trying to stand in the life we built and not let the life he lost pull him backward. I saw him do it today. I saw him choose the room he was in. I saw him look at me like I was the thing keeping the floor under his feet.</w:t>
      </w:r>
    </w:p>
    <w:p>
      <w:pPr>
        <w:pStyle w:val="BookBody"/>
      </w:pPr>
      <w:r>
        <w:t>I can be that.</w:t>
      </w:r>
    </w:p>
    <w:p>
      <w:pPr>
        <w:pStyle w:val="BookBody"/>
      </w:pPr>
      <w:r>
        <w:t>I have been that.</w:t>
      </w:r>
    </w:p>
    <w:p>
      <w:pPr>
        <w:pStyle w:val="BookBody"/>
      </w:pPr>
      <w:r>
        <w:t>But I am also not stupid.</w:t>
      </w:r>
    </w:p>
    <w:p>
      <w:pPr>
        <w:pStyle w:val="BookBody"/>
      </w:pPr>
      <w:r>
        <w:t>If Jessica brings that application back, the truth is coming with her.</w:t>
      </w:r>
    </w:p>
    <w:p>
      <w:pPr>
        <w:pStyle w:val="BookBody"/>
      </w:pPr>
      <w:r>
        <w:t>And when it does, this diner better be ready.</w:t>
      </w:r>
    </w:p>
    <w:p>
      <w:pPr>
        <w:pStyle w:val="BookBody"/>
      </w:pPr>
      <w:r>
        <w:t>Because Alecia's Kitchen is not a battlefield.</w:t>
      </w:r>
    </w:p>
    <w:p>
      <w:pPr>
        <w:pStyle w:val="BookBody"/>
      </w:pPr>
      <w:r>
        <w:t>Michael is not a prize.</w:t>
      </w:r>
    </w:p>
    <w:p>
      <w:pPr>
        <w:pStyle w:val="BookBody"/>
      </w:pPr>
      <w:r>
        <w:t>Lilly is not part of grown-up heartbreak.</w:t>
      </w:r>
    </w:p>
    <w:p>
      <w:pPr>
        <w:pStyle w:val="BookBody"/>
      </w:pPr>
      <w:r>
        <w:t>And I am not the woman who waits quietly while the past rearranges my furniture.</w:t>
      </w:r>
    </w:p>
    <w:p>
      <w:pPr>
        <w:pStyle w:val="BookBody"/>
      </w:pPr>
      <w:r>
        <w:t>Rule one: Everybody tells the truth.</w:t>
      </w:r>
    </w:p>
    <w:p>
      <w:pPr>
        <w:pStyle w:val="BookBody"/>
      </w:pPr>
      <w:r>
        <w:t>Rule two: Nobody hurts my daughter.</w:t>
      </w:r>
    </w:p>
    <w:p>
      <w:pPr>
        <w:pStyle w:val="BookBody"/>
      </w:pPr>
      <w:r>
        <w:t>Rule three: Nobody gets to use Michael's wounds against him.</w:t>
      </w:r>
    </w:p>
    <w:p>
      <w:pPr>
        <w:pStyle w:val="BookBody"/>
      </w:pPr>
      <w:r>
        <w:t>Rule four: If this story thinks it can walk into my diner and take over, it is about to learn I own the coffee pot.</w:t>
      </w:r>
    </w:p>
    <w:p>
      <w:pPr>
        <w:pStyle w:val="BookBody"/>
      </w:pPr>
      <w:r>
        <w:t>Alecia set the pen down and stared at the last line.</w:t>
      </w:r>
    </w:p>
    <w:p>
      <w:pPr>
        <w:pStyle w:val="BookBody"/>
      </w:pPr>
      <w:r>
        <w:t>From the living room, Michael sat in silence, the television throwing soft light across the wall.</w:t>
      </w:r>
    </w:p>
    <w:p>
      <w:pPr>
        <w:pStyle w:val="BookBody"/>
      </w:pPr>
      <w:r>
        <w:t>She could feel him hurting from two rooms away.</w:t>
      </w:r>
    </w:p>
    <w:p>
      <w:pPr>
        <w:pStyle w:val="BookBody"/>
      </w:pPr>
      <w:r>
        <w:t>She closed the diary.</w:t>
      </w:r>
    </w:p>
    <w:p>
      <w:pPr>
        <w:pStyle w:val="BookBody"/>
      </w:pPr>
      <w:r>
        <w:t>Tomorrow, Jessica Hart might come back with the application.</w:t>
      </w:r>
    </w:p>
    <w:p>
      <w:pPr>
        <w:pStyle w:val="BookBody"/>
      </w:pPr>
      <w:r>
        <w:t>Tomorrow, Michael might finally know for sure.</w:t>
      </w:r>
    </w:p>
    <w:p>
      <w:pPr>
        <w:pStyle w:val="BookBody"/>
      </w:pPr>
      <w:r>
        <w:t>Tomorrow, the promise he thought had died in Paintsville might find its way to the counter of Alecia's Kitchen.</w:t>
      </w:r>
    </w:p>
    <w:p>
      <w:pPr>
        <w:pStyle w:val="BookBody"/>
      </w:pPr>
      <w:r>
        <w:t>Alecia stood, turned off the kitchen light, and went to sit beside her husband.</w:t>
      </w:r>
    </w:p>
    <w:p>
      <w:pPr>
        <w:pStyle w:val="Heading1"/>
        <w:spacing w:before="960"/>
      </w:pPr>
      <w:r>
        <w:t>Chapter 4</w:t>
      </w:r>
    </w:p>
    <w:p>
      <w:pPr>
        <w:pStyle w:val="Heading2"/>
      </w:pPr>
      <w:r>
        <w:t>The Application</w:t>
      </w:r>
    </w:p>
    <w:p>
      <w:pPr>
        <w:pStyle w:val="FirstParagraph"/>
      </w:pPr>
      <w:r>
        <w:t>By morning, Alecia had decided the universe needed better management.</w:t>
      </w:r>
    </w:p>
    <w:p>
      <w:pPr>
        <w:pStyle w:val="BookBody"/>
      </w:pPr>
      <w:r>
        <w:t>That was not a new opinion. She had held it for years, usually before coffee, sometimes after church traffic, and almost always when Michael tried to "save money" by fixing something himself that later required three tools, two apologies, and a new replacement part.</w:t>
      </w:r>
    </w:p>
    <w:p>
      <w:pPr>
        <w:pStyle w:val="BookBody"/>
      </w:pPr>
      <w:r>
        <w:t>But that morning, standing behind the counter of Alecia's Kitchen while the first pot of coffee groaned into existence, she meant it more than usual.</w:t>
      </w:r>
    </w:p>
    <w:p>
      <w:pPr>
        <w:pStyle w:val="BookBody"/>
      </w:pPr>
      <w:r>
        <w:t>Because somewhere in Milton, West Virginia, Jessica Hart had a job application.</w:t>
      </w:r>
    </w:p>
    <w:p>
      <w:pPr>
        <w:pStyle w:val="BookBody"/>
      </w:pPr>
      <w:r>
        <w:t>And somewhere inside Michael Sargent, every old wound from Paintsville had started checking the locks.</w:t>
      </w:r>
    </w:p>
    <w:p>
      <w:pPr>
        <w:pStyle w:val="BookBody"/>
      </w:pPr>
      <w:r>
        <w:t>Alecia stared at the coffee maker as it sputtered.</w:t>
      </w:r>
    </w:p>
    <w:p>
      <w:pPr>
        <w:pStyle w:val="BookBody"/>
      </w:pPr>
      <w:r>
        <w:t>"Don't start with me," she muttered.</w:t>
      </w:r>
    </w:p>
    <w:p>
      <w:pPr>
        <w:pStyle w:val="BookBody"/>
      </w:pPr>
      <w:r>
        <w:t>Michael looked up from the grill. "You talking to the coffee maker again?"</w:t>
      </w:r>
    </w:p>
    <w:p>
      <w:pPr>
        <w:pStyle w:val="BookBody"/>
      </w:pPr>
      <w:r>
        <w:t>"I'm warning it."</w:t>
      </w:r>
    </w:p>
    <w:p>
      <w:pPr>
        <w:pStyle w:val="BookBody"/>
      </w:pPr>
      <w:r>
        <w:t>"It's coffee."</w:t>
      </w:r>
    </w:p>
    <w:p>
      <w:pPr>
        <w:pStyle w:val="BookBody"/>
      </w:pPr>
      <w:r>
        <w:t>"It's emotional support with a plug, and it better act right."</w:t>
      </w:r>
    </w:p>
    <w:p>
      <w:pPr>
        <w:pStyle w:val="BookBody"/>
      </w:pPr>
      <w:r>
        <w:t>From the booth near the kitchen door, Lilly looked up from her toast. Her hair was only half brushed, one shoelace was already untied, and her backpack sat beside her like it had been packed during an evacuation.</w:t>
      </w:r>
    </w:p>
    <w:p>
      <w:pPr>
        <w:pStyle w:val="BookBody"/>
      </w:pPr>
      <w:r>
        <w:t>"Momma," Lilly said, "if the coffee maker quits, does that mean the diner has to close?"</w:t>
      </w:r>
    </w:p>
    <w:p>
      <w:pPr>
        <w:pStyle w:val="BookBody"/>
      </w:pPr>
      <w:r>
        <w:t>Alecia turned slowly. "Why would you say something that cursed before seven in the morning?"</w:t>
      </w:r>
    </w:p>
    <w:p>
      <w:pPr>
        <w:pStyle w:val="BookBody"/>
      </w:pPr>
      <w:r>
        <w:t>"I'm asking for business reasons."</w:t>
      </w:r>
    </w:p>
    <w:p>
      <w:pPr>
        <w:pStyle w:val="BookBody"/>
      </w:pPr>
      <w:r>
        <w:t>Michael flipped bacon on the flat top. "We would not close."</w:t>
      </w:r>
    </w:p>
    <w:p>
      <w:pPr>
        <w:pStyle w:val="BookBody"/>
      </w:pPr>
      <w:r>
        <w:t>Alecia pointed at him. "You would cry."</w:t>
      </w:r>
    </w:p>
    <w:p>
      <w:pPr>
        <w:pStyle w:val="BookBody"/>
      </w:pPr>
      <w:r>
        <w:t>"I would not cry over a coffee maker."</w:t>
      </w:r>
    </w:p>
    <w:p>
      <w:pPr>
        <w:pStyle w:val="BookBody"/>
      </w:pPr>
      <w:r>
        <w:t>"You cried when the freezer made a noise."</w:t>
      </w:r>
    </w:p>
    <w:p>
      <w:pPr>
        <w:pStyle w:val="BookBody"/>
      </w:pPr>
      <w:r>
        <w:t>"I investigated a concerning hum."</w:t>
      </w:r>
    </w:p>
    <w:p>
      <w:pPr>
        <w:pStyle w:val="BookBody"/>
      </w:pPr>
      <w:r>
        <w:t>"You told it, 'Don't do this to me, buddy.'"</w:t>
      </w:r>
    </w:p>
    <w:p>
      <w:pPr>
        <w:pStyle w:val="BookBody"/>
      </w:pPr>
      <w:r>
        <w:t>Lilly's eyes widened. "Daddy called the freezer buddy?"</w:t>
      </w:r>
    </w:p>
    <w:p>
      <w:pPr>
        <w:pStyle w:val="BookBody"/>
      </w:pPr>
      <w:r>
        <w:t>Michael pointed the tongs at his daughter. "Eat your toast."</w:t>
      </w:r>
    </w:p>
    <w:p>
      <w:pPr>
        <w:pStyle w:val="BookBody"/>
      </w:pPr>
      <w:r>
        <w:t>Lilly smiled into her breakfast like she had just gained evidence for later.</w:t>
      </w:r>
    </w:p>
    <w:p>
      <w:pPr>
        <w:pStyle w:val="BookBody"/>
      </w:pPr>
      <w:r>
        <w:t>Alecia poured the first cup of coffee, took a cautious sip, and decided the machine could live another day. Outside, Milton was waking slowly under a pale morning sky. The streetlights still glowed faintly along the road, and the windows of Alecia's Kitchen reflected the warm lights inside.</w:t>
      </w:r>
    </w:p>
    <w:p>
      <w:pPr>
        <w:pStyle w:val="BookBody"/>
      </w:pPr>
      <w:r>
        <w:t>The diner had been open only a few weeks, but it already felt like it belonged to the town. Or maybe the town had decided it belonged to the diner. Either way, people had started building routines around it. Earl Thompson came in every morning and complained as if it were a civic duty. Denise knew which customers wanted extra napkins before they asked. Manny had developed a personal rivalry with the toaster. Lilly treated the place like both a second home and an unpaid internship.</w:t>
      </w:r>
    </w:p>
    <w:p>
      <w:pPr>
        <w:pStyle w:val="BookBody"/>
      </w:pPr>
      <w:r>
        <w:t>And Michael—</w:t>
      </w:r>
    </w:p>
    <w:p>
      <w:pPr>
        <w:pStyle w:val="BookBody"/>
      </w:pPr>
      <w:r>
        <w:t>Michael kept looking at the door.</w:t>
      </w:r>
    </w:p>
    <w:p>
      <w:pPr>
        <w:pStyle w:val="BookBody"/>
      </w:pPr>
      <w:r>
        <w:t>Alecia saw him do it three times before six-forty-five.</w:t>
      </w:r>
    </w:p>
    <w:p>
      <w:pPr>
        <w:pStyle w:val="BookBody"/>
      </w:pPr>
      <w:r>
        <w:t>She let the first one go. Marriage required mercy.</w:t>
      </w:r>
    </w:p>
    <w:p>
      <w:pPr>
        <w:pStyle w:val="BookBody"/>
      </w:pPr>
      <w:r>
        <w:t>She let the second one go. Marriage also required timing.</w:t>
      </w:r>
    </w:p>
    <w:p>
      <w:pPr>
        <w:pStyle w:val="BookBody"/>
      </w:pPr>
      <w:r>
        <w:t>The third time, she set his coffee beside the pass window and said, "If you stare at that door any harder, it's going to file a complaint."</w:t>
      </w:r>
    </w:p>
    <w:p>
      <w:pPr>
        <w:pStyle w:val="BookBody"/>
      </w:pPr>
      <w:r>
        <w:t>Michael did not pretend not to understand. That was how Alecia knew he was tired.</w:t>
      </w:r>
    </w:p>
    <w:p>
      <w:pPr>
        <w:pStyle w:val="BookBody"/>
      </w:pPr>
      <w:r>
        <w:t>"I'm not staring."</w:t>
      </w:r>
    </w:p>
    <w:p>
      <w:pPr>
        <w:pStyle w:val="BookBody"/>
      </w:pPr>
      <w:r>
        <w:t>"You turned around so fast when Earl came in yesterday, I thought your neck was going to resign."</w:t>
      </w:r>
    </w:p>
    <w:p>
      <w:pPr>
        <w:pStyle w:val="BookBody"/>
      </w:pPr>
      <w:r>
        <w:t>"I was checking who came in."</w:t>
      </w:r>
    </w:p>
    <w:p>
      <w:pPr>
        <w:pStyle w:val="BookBody"/>
      </w:pPr>
      <w:r>
        <w:t>"Exactly."</w:t>
      </w:r>
    </w:p>
    <w:p>
      <w:pPr>
        <w:pStyle w:val="BookBody"/>
      </w:pPr>
      <w:r>
        <w:t>He looked toward the dining room, even though nobody was there yet. "She might not bring it back."</w:t>
      </w:r>
    </w:p>
    <w:p>
      <w:pPr>
        <w:pStyle w:val="BookBody"/>
      </w:pPr>
      <w:r>
        <w:t>"Jessica?"</w:t>
      </w:r>
    </w:p>
    <w:p>
      <w:pPr>
        <w:pStyle w:val="BookBody"/>
      </w:pPr>
      <w:r>
        <w:t>He flinched at the name. Not much. Just enough.</w:t>
      </w:r>
    </w:p>
    <w:p>
      <w:pPr>
        <w:pStyle w:val="BookBody"/>
      </w:pPr>
      <w:r>
        <w:t>Alecia hated that.</w:t>
      </w:r>
    </w:p>
    <w:p>
      <w:pPr>
        <w:pStyle w:val="BookBody"/>
      </w:pPr>
      <w:r>
        <w:t>Not because she was jealous. Jealousy was too simple for this. Jealousy would have been easier. She could have sharpened herself on that and marched through the day with clean anger.</w:t>
      </w:r>
    </w:p>
    <w:p>
      <w:pPr>
        <w:pStyle w:val="BookBody"/>
      </w:pPr>
      <w:r>
        <w:t>No, what bothered her was the pain.</w:t>
      </w:r>
    </w:p>
    <w:p>
      <w:pPr>
        <w:pStyle w:val="BookBody"/>
      </w:pPr>
      <w:r>
        <w:t>Michael's pain.</w:t>
      </w:r>
    </w:p>
    <w:p>
      <w:pPr>
        <w:pStyle w:val="BookBody"/>
      </w:pPr>
      <w:r>
        <w:t>It sat beneath his skin like a bruise nobody could see unless they knew where to look. Jessica's name touched it. Karen's name pressed on it. Paintsville scraped against it.</w:t>
      </w:r>
    </w:p>
    <w:p>
      <w:pPr>
        <w:pStyle w:val="BookBody"/>
      </w:pPr>
      <w:r>
        <w:t>And Alecia, for all her sarcasm, could not insult pain out of him.</w:t>
      </w:r>
    </w:p>
    <w:p>
      <w:pPr>
        <w:pStyle w:val="BookBody"/>
      </w:pPr>
      <w:r>
        <w:t>"She might not," Alecia said. "But she asked for it, and she looked like a woman who had made up her mind before her mother could talk her out of it."</w:t>
      </w:r>
    </w:p>
    <w:p>
      <w:pPr>
        <w:pStyle w:val="BookBody"/>
      </w:pPr>
      <w:r>
        <w:t>Michael leaned both hands on the edge of the grill station. "Karen doesn't want her here."</w:t>
      </w:r>
    </w:p>
    <w:p>
      <w:pPr>
        <w:pStyle w:val="BookBody"/>
      </w:pPr>
      <w:r>
        <w:t>"No, she does not."</w:t>
      </w:r>
    </w:p>
    <w:p>
      <w:pPr>
        <w:pStyle w:val="BookBody"/>
      </w:pPr>
      <w:r>
        <w:t>"You noticed?"</w:t>
      </w:r>
    </w:p>
    <w:p>
      <w:pPr>
        <w:pStyle w:val="BookBody"/>
      </w:pPr>
      <w:r>
        <w:t>"I noticed Karen looked like I handed her daughter a live grenade with employment history questions."</w:t>
      </w:r>
    </w:p>
    <w:p>
      <w:pPr>
        <w:pStyle w:val="BookBody"/>
      </w:pPr>
      <w:r>
        <w:t>Michael almost smiled, but it faded quickly. "She knows."</w:t>
      </w:r>
    </w:p>
    <w:p>
      <w:pPr>
        <w:pStyle w:val="BookBody"/>
      </w:pPr>
      <w:r>
        <w:t>Alecia's face stilled.</w:t>
      </w:r>
    </w:p>
    <w:p>
      <w:pPr>
        <w:pStyle w:val="BookBody"/>
      </w:pPr>
      <w:r>
        <w:t>They had not said that out loud fully yet. Not in the morning light with bacon cooking and Lilly nearby. But the truth had been sitting between them since Karen Kelly wrote her name on that card.</w:t>
      </w:r>
    </w:p>
    <w:p>
      <w:pPr>
        <w:pStyle w:val="BookBody"/>
      </w:pPr>
      <w:r>
        <w:t>Alecia glanced toward Lilly, who was carefully drawing what appeared to be a waffle wearing sunglasses.</w:t>
      </w:r>
    </w:p>
    <w:p>
      <w:pPr>
        <w:pStyle w:val="BookBody"/>
      </w:pPr>
      <w:r>
        <w:t>Lowering her voice, Alecia said, "Maybe."</w:t>
      </w:r>
    </w:p>
    <w:p>
      <w:pPr>
        <w:pStyle w:val="BookBody"/>
      </w:pPr>
      <w:r>
        <w:t>Michael looked at her.</w:t>
      </w:r>
    </w:p>
    <w:p>
      <w:pPr>
        <w:pStyle w:val="BookBody"/>
      </w:pPr>
      <w:r>
        <w:t>Alecia sighed. "Fine. Probably."</w:t>
      </w:r>
    </w:p>
    <w:p>
      <w:pPr>
        <w:pStyle w:val="BookBody"/>
      </w:pPr>
      <w:r>
        <w:t>He closed his eyes for a second.</w:t>
      </w:r>
    </w:p>
    <w:p>
      <w:pPr>
        <w:pStyle w:val="BookBody"/>
      </w:pPr>
      <w:r>
        <w:t>The bell over the front door jingled.</w:t>
      </w:r>
    </w:p>
    <w:p>
      <w:pPr>
        <w:pStyle w:val="BookBody"/>
      </w:pPr>
      <w:r>
        <w:t>Michael's eyes opened immediately.</w:t>
      </w:r>
    </w:p>
    <w:p>
      <w:pPr>
        <w:pStyle w:val="BookBody"/>
      </w:pPr>
      <w:r>
        <w:t>It was Earl.</w:t>
      </w:r>
    </w:p>
    <w:p>
      <w:pPr>
        <w:pStyle w:val="BookBody"/>
      </w:pPr>
      <w:r>
        <w:t>Of course it was Earl.</w:t>
      </w:r>
    </w:p>
    <w:p>
      <w:pPr>
        <w:pStyle w:val="BookBody"/>
      </w:pPr>
      <w:r>
        <w:t>Earl Thompson stepped in wearing his faded ball cap and the expression of a man personally disappointed by oxygen. He paused near the door, looked from Michael to Alecia, then to the coffee pot.</w:t>
      </w:r>
    </w:p>
    <w:p>
      <w:pPr>
        <w:pStyle w:val="BookBody"/>
      </w:pPr>
      <w:r>
        <w:t>"Y'all look like somebody died in the biscuits."</w:t>
      </w:r>
    </w:p>
    <w:p>
      <w:pPr>
        <w:pStyle w:val="BookBody"/>
      </w:pPr>
      <w:r>
        <w:t>Alecia pointed toward his stool. "Good morning to you too, human raincloud."</w:t>
      </w:r>
    </w:p>
    <w:p>
      <w:pPr>
        <w:pStyle w:val="BookBody"/>
      </w:pPr>
      <w:r>
        <w:t>Earl sat. "Coffee."</w:t>
      </w:r>
    </w:p>
    <w:p>
      <w:pPr>
        <w:pStyle w:val="BookBody"/>
      </w:pPr>
      <w:r>
        <w:t>"You ever think about saying please?"</w:t>
      </w:r>
    </w:p>
    <w:p>
      <w:pPr>
        <w:pStyle w:val="BookBody"/>
      </w:pPr>
      <w:r>
        <w:t>"I thought about it in 1997. Didn't care for it."</w:t>
      </w:r>
    </w:p>
    <w:p>
      <w:pPr>
        <w:pStyle w:val="BookBody"/>
      </w:pPr>
      <w:r>
        <w:t>Alecia poured his coffee. "That tracks."</w:t>
      </w:r>
    </w:p>
    <w:p>
      <w:pPr>
        <w:pStyle w:val="BookBody"/>
      </w:pPr>
      <w:r>
        <w:t>Earl took the cup and glanced at Lilly's drawing. "What's that thing?"</w:t>
      </w:r>
    </w:p>
    <w:p>
      <w:pPr>
        <w:pStyle w:val="BookBody"/>
      </w:pPr>
      <w:r>
        <w:t>Lilly held it up proudly. "The Homework Waffle."</w:t>
      </w:r>
    </w:p>
    <w:p>
      <w:pPr>
        <w:pStyle w:val="BookBody"/>
      </w:pPr>
      <w:r>
        <w:t>Earl squinted. "Why's it got sunglasses?"</w:t>
      </w:r>
    </w:p>
    <w:p>
      <w:pPr>
        <w:pStyle w:val="BookBody"/>
      </w:pPr>
      <w:r>
        <w:t>"So it doesn't have to look directly at math."</w:t>
      </w:r>
    </w:p>
    <w:p>
      <w:pPr>
        <w:pStyle w:val="BookBody"/>
      </w:pPr>
      <w:r>
        <w:t>Earl nodded. "Smart waffle."</w:t>
      </w:r>
    </w:p>
    <w:p>
      <w:pPr>
        <w:pStyle w:val="BookBody"/>
      </w:pPr>
      <w:r>
        <w:t>Alecia pointed at him. "Stop encouraging menu crimes."</w:t>
      </w:r>
    </w:p>
    <w:p>
      <w:pPr>
        <w:pStyle w:val="BookBody"/>
      </w:pPr>
      <w:r>
        <w:t>Michael laughed under his breath and went back to the grill.</w:t>
      </w:r>
    </w:p>
    <w:p>
      <w:pPr>
        <w:pStyle w:val="BookBody"/>
      </w:pPr>
      <w:r>
        <w:t>For a while, the diner did what diners did best.</w:t>
      </w:r>
    </w:p>
    <w:p>
      <w:pPr>
        <w:pStyle w:val="BookBody"/>
      </w:pPr>
      <w:r>
        <w:t>It swallowed tension and covered it with noise.</w:t>
      </w:r>
    </w:p>
    <w:p>
      <w:pPr>
        <w:pStyle w:val="BookBody"/>
      </w:pPr>
      <w:r>
        <w:t>Customers came in wet-haired from showers, half-awake from early shifts, hungry from long mornings that had barely begun. Coffee poured. Bacon snapped. The bell above the door kept singing. Denise arrived with her apron already tied and took one look at Alecia's face before saying, "Need me to handle the floor?"</w:t>
      </w:r>
    </w:p>
    <w:p>
      <w:pPr>
        <w:pStyle w:val="BookBody"/>
      </w:pPr>
      <w:r>
        <w:t>Alecia blinked. "You just got here."</w:t>
      </w:r>
    </w:p>
    <w:p>
      <w:pPr>
        <w:pStyle w:val="BookBody"/>
      </w:pPr>
      <w:r>
        <w:t>"That wasn't an answer."</w:t>
      </w:r>
    </w:p>
    <w:p>
      <w:pPr>
        <w:pStyle w:val="BookBody"/>
      </w:pPr>
      <w:r>
        <w:t>"I'm fine."</w:t>
      </w:r>
    </w:p>
    <w:p>
      <w:pPr>
        <w:pStyle w:val="BookBody"/>
      </w:pPr>
      <w:r>
        <w:t>Denise looked toward Michael, then back to Alecia. "That wasn't convincing either."</w:t>
      </w:r>
    </w:p>
    <w:p>
      <w:pPr>
        <w:pStyle w:val="BookBody"/>
      </w:pPr>
      <w:r>
        <w:t>Alecia handed her the order pad. "Congratulations. You're management for twelve seconds."</w:t>
      </w:r>
    </w:p>
    <w:p>
      <w:pPr>
        <w:pStyle w:val="BookBody"/>
      </w:pPr>
      <w:r>
        <w:t>"Do I get a raise?"</w:t>
      </w:r>
    </w:p>
    <w:p>
      <w:pPr>
        <w:pStyle w:val="BookBody"/>
      </w:pPr>
      <w:r>
        <w:t>"You get the honor of surviving breakfast."</w:t>
      </w:r>
    </w:p>
    <w:p>
      <w:pPr>
        <w:pStyle w:val="BookBody"/>
      </w:pPr>
      <w:r>
        <w:t>"Cruel but familiar," Denise said, and went to table two.</w:t>
      </w:r>
    </w:p>
    <w:p>
      <w:pPr>
        <w:pStyle w:val="BookBody"/>
      </w:pPr>
      <w:r>
        <w:t>Lilly's bus came at the usual time. Michael walked her out, as always, standing by the curb until she climbed the steps and turned to wave through the window.</w:t>
      </w:r>
    </w:p>
    <w:p>
      <w:pPr>
        <w:pStyle w:val="BookBody"/>
      </w:pPr>
      <w:r>
        <w:t>Alecia watched from inside.</w:t>
      </w:r>
    </w:p>
    <w:p>
      <w:pPr>
        <w:pStyle w:val="BookBody"/>
      </w:pPr>
      <w:r>
        <w:t>She watched Michael wave back.</w:t>
      </w:r>
    </w:p>
    <w:p>
      <w:pPr>
        <w:pStyle w:val="BookBody"/>
      </w:pPr>
      <w:r>
        <w:t>She watched the bus pull away.</w:t>
      </w:r>
    </w:p>
    <w:p>
      <w:pPr>
        <w:pStyle w:val="BookBody"/>
      </w:pPr>
      <w:r>
        <w:t>She watched him stand there one extra second after Lilly disappeared from sight.</w:t>
      </w:r>
    </w:p>
    <w:p>
      <w:pPr>
        <w:pStyle w:val="BookBody"/>
      </w:pPr>
      <w:r>
        <w:t>Then he came back inside with that look fathers got when they understood the world was too big and their child was too small.</w:t>
      </w:r>
    </w:p>
    <w:p>
      <w:pPr>
        <w:pStyle w:val="BookBody"/>
      </w:pPr>
      <w:r>
        <w:t>Alecia slid him a fresh cup of coffee when he returned.</w:t>
      </w:r>
    </w:p>
    <w:p>
      <w:pPr>
        <w:pStyle w:val="BookBody"/>
      </w:pPr>
      <w:r>
        <w:t>"She's going to school," she said. "Not war."</w:t>
      </w:r>
    </w:p>
    <w:p>
      <w:pPr>
        <w:pStyle w:val="BookBody"/>
      </w:pPr>
      <w:r>
        <w:t>Michael took the cup. "Depends on the spelling test."</w:t>
      </w:r>
    </w:p>
    <w:p>
      <w:pPr>
        <w:pStyle w:val="BookBody"/>
      </w:pPr>
      <w:r>
        <w:t>"Fair."</w:t>
      </w:r>
    </w:p>
    <w:p>
      <w:pPr>
        <w:pStyle w:val="BookBody"/>
      </w:pPr>
      <w:r>
        <w:t>He leaned against the counter. "She asked last night if Jessica was coming back."</w:t>
      </w:r>
    </w:p>
    <w:p>
      <w:pPr>
        <w:pStyle w:val="BookBody"/>
      </w:pPr>
      <w:r>
        <w:t>Alecia nodded. "She likes her."</w:t>
      </w:r>
    </w:p>
    <w:p>
      <w:pPr>
        <w:pStyle w:val="BookBody"/>
      </w:pPr>
      <w:r>
        <w:t>"I know."</w:t>
      </w:r>
    </w:p>
    <w:p>
      <w:pPr>
        <w:pStyle w:val="BookBody"/>
      </w:pPr>
      <w:r>
        <w:t>"That bothers you?"</w:t>
      </w:r>
    </w:p>
    <w:p>
      <w:pPr>
        <w:pStyle w:val="BookBody"/>
      </w:pPr>
      <w:r>
        <w:t>Michael looked down into the coffee. "I don't know."</w:t>
      </w:r>
    </w:p>
    <w:p>
      <w:pPr>
        <w:pStyle w:val="BookBody"/>
      </w:pPr>
      <w:r>
        <w:t>Alecia softened, but only a little. "Lilly likes everybody until they prove stupid."</w:t>
      </w:r>
    </w:p>
    <w:p>
      <w:pPr>
        <w:pStyle w:val="BookBody"/>
      </w:pPr>
      <w:r>
        <w:t>"She didn't like that insurance guy."</w:t>
      </w:r>
    </w:p>
    <w:p>
      <w:pPr>
        <w:pStyle w:val="BookBody"/>
      </w:pPr>
      <w:r>
        <w:t>"That man called biscuits bread puffs. Lilly was right."</w:t>
      </w:r>
    </w:p>
    <w:p>
      <w:pPr>
        <w:pStyle w:val="BookBody"/>
      </w:pPr>
      <w:r>
        <w:t>Michael smiled, but the worry stayed.</w:t>
      </w:r>
    </w:p>
    <w:p>
      <w:pPr>
        <w:pStyle w:val="BookBody"/>
      </w:pPr>
      <w:r>
        <w:t>Alecia touched his wrist. "Jessica made Lilly laugh. That doesn't mean anything bad."</w:t>
      </w:r>
    </w:p>
    <w:p>
      <w:pPr>
        <w:pStyle w:val="BookBody"/>
      </w:pPr>
      <w:r>
        <w:t>"It means she fits."</w:t>
      </w:r>
    </w:p>
    <w:p>
      <w:pPr>
        <w:pStyle w:val="BookBody"/>
      </w:pPr>
      <w:r>
        <w:t>The words came out before he could stop them.</w:t>
      </w:r>
    </w:p>
    <w:p>
      <w:pPr>
        <w:pStyle w:val="BookBody"/>
      </w:pPr>
      <w:r>
        <w:t>Alecia heard them.</w:t>
      </w:r>
    </w:p>
    <w:p>
      <w:pPr>
        <w:pStyle w:val="BookBody"/>
      </w:pPr>
      <w:r>
        <w:t>So did he.</w:t>
      </w:r>
    </w:p>
    <w:p>
      <w:pPr>
        <w:pStyle w:val="BookBody"/>
      </w:pPr>
      <w:r>
        <w:t>Michael looked away.</w:t>
      </w:r>
    </w:p>
    <w:p>
      <w:pPr>
        <w:pStyle w:val="BookBody"/>
      </w:pPr>
      <w:r>
        <w:t>Alecia set the coffee pot down. "That's the part bothering you?"</w:t>
      </w:r>
    </w:p>
    <w:p>
      <w:pPr>
        <w:pStyle w:val="BookBody"/>
      </w:pPr>
      <w:r>
        <w:t>He did not answer.</w:t>
      </w:r>
    </w:p>
    <w:p>
      <w:pPr>
        <w:pStyle w:val="BookBody"/>
      </w:pPr>
      <w:r>
        <w:t>"You expected her to come in and feel like a ghost," Alecia said quietly. "Instead she came in, talked to our daughter about pancakes, and understood my sarcasm before noon."</w:t>
      </w:r>
    </w:p>
    <w:p>
      <w:pPr>
        <w:pStyle w:val="BookBody"/>
      </w:pPr>
      <w:r>
        <w:t>Michael's jaw tightened. "I don't want her to fit."</w:t>
      </w:r>
    </w:p>
    <w:p>
      <w:pPr>
        <w:pStyle w:val="BookBody"/>
      </w:pPr>
      <w:r>
        <w:t>"I know."</w:t>
      </w:r>
    </w:p>
    <w:p>
      <w:pPr>
        <w:pStyle w:val="BookBody"/>
      </w:pPr>
      <w:r>
        <w:t>"That makes me sound awful."</w:t>
      </w:r>
    </w:p>
    <w:p>
      <w:pPr>
        <w:pStyle w:val="BookBody"/>
      </w:pPr>
      <w:r>
        <w:t>"No," Alecia said. "It makes you honest."</w:t>
      </w:r>
    </w:p>
    <w:p>
      <w:pPr>
        <w:pStyle w:val="BookBody"/>
      </w:pPr>
      <w:r>
        <w:t>He looked at her.</w:t>
      </w:r>
    </w:p>
    <w:p>
      <w:pPr>
        <w:pStyle w:val="BookBody"/>
      </w:pPr>
      <w:r>
        <w:t>She held his gaze. "It's easier when people who hurt us stay simple. Villains. Ghosts. Bad memories. But if Jessica is kind, and tired, and confused, and maybe hurting too, then you don't get the clean anger you've been carrying for eleven years."</w:t>
      </w:r>
    </w:p>
    <w:p>
      <w:pPr>
        <w:pStyle w:val="BookBody"/>
      </w:pPr>
      <w:r>
        <w:t>Michael swallowed.</w:t>
      </w:r>
    </w:p>
    <w:p>
      <w:pPr>
        <w:pStyle w:val="BookBody"/>
      </w:pPr>
      <w:r>
        <w:t>"That's not fair," he said.</w:t>
      </w:r>
    </w:p>
    <w:p>
      <w:pPr>
        <w:pStyle w:val="BookBody"/>
      </w:pPr>
      <w:r>
        <w:t>"No," Alecia agreed. "It isn't."</w:t>
      </w:r>
    </w:p>
    <w:p>
      <w:pPr>
        <w:pStyle w:val="BookBody"/>
      </w:pPr>
      <w:r>
        <w:t>Before he could answer, the bell above the door rang again.</w:t>
      </w:r>
    </w:p>
    <w:p>
      <w:pPr>
        <w:pStyle w:val="BookBody"/>
      </w:pPr>
      <w:r>
        <w:t>This time, Karen Kelly walked in alone.</w:t>
      </w:r>
    </w:p>
    <w:p>
      <w:pPr>
        <w:pStyle w:val="BookBody"/>
      </w:pPr>
      <w:r>
        <w:t>The whole room did not stop.</w:t>
      </w:r>
    </w:p>
    <w:p>
      <w:pPr>
        <w:pStyle w:val="BookBody"/>
      </w:pPr>
      <w:r>
        <w:t>But Michael did.</w:t>
      </w:r>
    </w:p>
    <w:p>
      <w:pPr>
        <w:pStyle w:val="BookBody"/>
      </w:pPr>
      <w:r>
        <w:t>Karen stood near the door with one hand on her purse strap, hair pinned neatly back, face composed in a way that did not fool Alecia for even half a second. She looked like a woman who had practiced calm in the car and had lost most of it by the time she reached the door.</w:t>
      </w:r>
    </w:p>
    <w:p>
      <w:pPr>
        <w:pStyle w:val="BookBody"/>
      </w:pPr>
      <w:r>
        <w:t>Alecia wiped her hands on a towel and stepped toward the counter.</w:t>
      </w:r>
    </w:p>
    <w:p>
      <w:pPr>
        <w:pStyle w:val="BookBody"/>
      </w:pPr>
      <w:r>
        <w:t>"Morning, Karen."</w:t>
      </w:r>
    </w:p>
    <w:p>
      <w:pPr>
        <w:pStyle w:val="BookBody"/>
      </w:pPr>
      <w:r>
        <w:t>Karen's eyes moved to Michael, then away. "Good morning."</w:t>
      </w:r>
    </w:p>
    <w:p>
      <w:pPr>
        <w:pStyle w:val="BookBody"/>
      </w:pPr>
      <w:r>
        <w:t>Earl turned on his stool. "That the coconut cream lady?"</w:t>
      </w:r>
    </w:p>
    <w:p>
      <w:pPr>
        <w:pStyle w:val="BookBody"/>
      </w:pPr>
      <w:r>
        <w:t>Alecia looked at him. "Why are you involved?"</w:t>
      </w:r>
    </w:p>
    <w:p>
      <w:pPr>
        <w:pStyle w:val="BookBody"/>
      </w:pPr>
      <w:r>
        <w:t>"She wrote it on the card."</w:t>
      </w:r>
    </w:p>
    <w:p>
      <w:pPr>
        <w:pStyle w:val="BookBody"/>
      </w:pPr>
      <w:r>
        <w:t>"That card was not a public document."</w:t>
      </w:r>
    </w:p>
    <w:p>
      <w:pPr>
        <w:pStyle w:val="BookBody"/>
      </w:pPr>
      <w:r>
        <w:t>"It was on the counter."</w:t>
      </w:r>
    </w:p>
    <w:p>
      <w:pPr>
        <w:pStyle w:val="BookBody"/>
      </w:pPr>
      <w:r>
        <w:t>"Earl."</w:t>
      </w:r>
    </w:p>
    <w:p>
      <w:pPr>
        <w:pStyle w:val="BookBody"/>
      </w:pPr>
      <w:r>
        <w:t>He lifted his coffee and turned back around. "I'm uninvolved."</w:t>
      </w:r>
    </w:p>
    <w:p>
      <w:pPr>
        <w:pStyle w:val="BookBody"/>
      </w:pPr>
      <w:r>
        <w:t>"No, you are temporarily spared."</w:t>
      </w:r>
    </w:p>
    <w:p>
      <w:pPr>
        <w:pStyle w:val="BookBody"/>
      </w:pPr>
      <w:r>
        <w:t>Karen gave a faint smile, but it disappeared quickly.</w:t>
      </w:r>
    </w:p>
    <w:p>
      <w:pPr>
        <w:pStyle w:val="BookBody"/>
      </w:pPr>
      <w:r>
        <w:t>Alecia gestured to the stool. "Coffee?"</w:t>
      </w:r>
    </w:p>
    <w:p>
      <w:pPr>
        <w:pStyle w:val="BookBody"/>
      </w:pPr>
      <w:r>
        <w:t>"Yes, please."</w:t>
      </w:r>
    </w:p>
    <w:p>
      <w:pPr>
        <w:pStyle w:val="BookBody"/>
      </w:pPr>
      <w:r>
        <w:t>Karen sat in the same place as before. Same stool. Same careful posture. Same hands around the mug once Alecia poured it.</w:t>
      </w:r>
    </w:p>
    <w:p>
      <w:pPr>
        <w:pStyle w:val="BookBody"/>
      </w:pPr>
      <w:r>
        <w:t>Michael stayed near the pass window, but Alecia could feel his attention on them.</w:t>
      </w:r>
    </w:p>
    <w:p>
      <w:pPr>
        <w:pStyle w:val="BookBody"/>
      </w:pPr>
      <w:r>
        <w:t>"You alone today?" Alecia asked.</w:t>
      </w:r>
    </w:p>
    <w:p>
      <w:pPr>
        <w:pStyle w:val="BookBody"/>
      </w:pPr>
      <w:r>
        <w:t>Karen looked down. "For now."</w:t>
      </w:r>
    </w:p>
    <w:p>
      <w:pPr>
        <w:pStyle w:val="BookBody"/>
      </w:pPr>
      <w:r>
        <w:t>"For now," Alecia repeated.</w:t>
      </w:r>
    </w:p>
    <w:p>
      <w:pPr>
        <w:pStyle w:val="BookBody"/>
      </w:pPr>
      <w:r>
        <w:t>Karen's fingers tightened around the mug. "Jessica is at home."</w:t>
      </w:r>
    </w:p>
    <w:p>
      <w:pPr>
        <w:pStyle w:val="BookBody"/>
      </w:pPr>
      <w:r>
        <w:t>Alecia leaned one hip against the counter. "Filling out an application?"</w:t>
      </w:r>
    </w:p>
    <w:p>
      <w:pPr>
        <w:pStyle w:val="BookBody"/>
      </w:pPr>
      <w:r>
        <w:t>Karen closed her eyes for one second.</w:t>
      </w:r>
    </w:p>
    <w:p>
      <w:pPr>
        <w:pStyle w:val="BookBody"/>
      </w:pPr>
      <w:r>
        <w:t>There it was.</w:t>
      </w:r>
    </w:p>
    <w:p>
      <w:pPr>
        <w:pStyle w:val="BookBody"/>
      </w:pPr>
      <w:r>
        <w:t>Alecia felt her own temper rise.</w:t>
      </w:r>
    </w:p>
    <w:p>
      <w:pPr>
        <w:pStyle w:val="BookBody"/>
      </w:pPr>
      <w:r>
        <w:t>Not loudly. Not explosively. Just a clean, dangerous heat.</w:t>
      </w:r>
    </w:p>
    <w:p>
      <w:pPr>
        <w:pStyle w:val="BookBody"/>
      </w:pPr>
      <w:r>
        <w:t>Karen opened her eyes again. "She wants to bring it back today."</w:t>
      </w:r>
    </w:p>
    <w:p>
      <w:pPr>
        <w:pStyle w:val="BookBody"/>
      </w:pPr>
      <w:r>
        <w:t>"That was the idea when I gave it to her."</w:t>
      </w:r>
    </w:p>
    <w:p>
      <w:pPr>
        <w:pStyle w:val="BookBody"/>
      </w:pPr>
      <w:r>
        <w:t>"I know."</w:t>
      </w:r>
    </w:p>
    <w:p>
      <w:pPr>
        <w:pStyle w:val="BookBody"/>
      </w:pPr>
      <w:r>
        <w:t>"You trying to stop her?"</w:t>
      </w:r>
    </w:p>
    <w:p>
      <w:pPr>
        <w:pStyle w:val="BookBody"/>
      </w:pPr>
      <w:r>
        <w:t>Karen looked toward Michael. "I don't know what I'm trying to do."</w:t>
      </w:r>
    </w:p>
    <w:p>
      <w:pPr>
        <w:pStyle w:val="BookBody"/>
      </w:pPr>
      <w:r>
        <w:t>Michael came closer then.</w:t>
      </w:r>
    </w:p>
    <w:p>
      <w:pPr>
        <w:pStyle w:val="BookBody"/>
      </w:pPr>
      <w:r>
        <w:t>Not fast. Not angry. But steady.</w:t>
      </w:r>
    </w:p>
    <w:p>
      <w:pPr>
        <w:pStyle w:val="BookBody"/>
      </w:pPr>
      <w:r>
        <w:t>Karen watched him approach like she had known this moment was coming and still had not found the right way to survive it.</w:t>
      </w:r>
    </w:p>
    <w:p>
      <w:pPr>
        <w:pStyle w:val="BookBody"/>
      </w:pPr>
      <w:r>
        <w:t>Michael stopped at the end of the counter. "Do you know who I am?"</w:t>
      </w:r>
    </w:p>
    <w:p>
      <w:pPr>
        <w:pStyle w:val="BookBody"/>
      </w:pPr>
      <w:r>
        <w:t>No greeting.</w:t>
      </w:r>
    </w:p>
    <w:p>
      <w:pPr>
        <w:pStyle w:val="BookBody"/>
      </w:pPr>
      <w:r>
        <w:t>No lead-in.</w:t>
      </w:r>
    </w:p>
    <w:p>
      <w:pPr>
        <w:pStyle w:val="BookBody"/>
      </w:pPr>
      <w:r>
        <w:t>Alecia did not blame him.</w:t>
      </w:r>
    </w:p>
    <w:p>
      <w:pPr>
        <w:pStyle w:val="BookBody"/>
      </w:pPr>
      <w:r>
        <w:t>Karen's face went pale.</w:t>
      </w:r>
    </w:p>
    <w:p>
      <w:pPr>
        <w:pStyle w:val="BookBody"/>
      </w:pPr>
      <w:r>
        <w:t>Earl, to his credit, became very interested in his newspaper.</w:t>
      </w:r>
    </w:p>
    <w:p>
      <w:pPr>
        <w:pStyle w:val="BookBody"/>
      </w:pPr>
      <w:r>
        <w:t>Denise noticed from across the room and slowed near table three.</w:t>
      </w:r>
    </w:p>
    <w:p>
      <w:pPr>
        <w:pStyle w:val="BookBody"/>
      </w:pPr>
      <w:r>
        <w:t>Karen looked down at her coffee. "Michael..."</w:t>
      </w:r>
    </w:p>
    <w:p>
      <w:pPr>
        <w:pStyle w:val="BookBody"/>
      </w:pPr>
      <w:r>
        <w:t>His voice hardened. "Do you?"</w:t>
      </w:r>
    </w:p>
    <w:p>
      <w:pPr>
        <w:pStyle w:val="BookBody"/>
      </w:pPr>
      <w:r>
        <w:t>Alecia stepped a little closer to him, not to stop him, but to stand with him.</w:t>
      </w:r>
    </w:p>
    <w:p>
      <w:pPr>
        <w:pStyle w:val="BookBody"/>
      </w:pPr>
      <w:r>
        <w:t>Karen looked up.</w:t>
      </w:r>
    </w:p>
    <w:p>
      <w:pPr>
        <w:pStyle w:val="BookBody"/>
      </w:pPr>
      <w:r>
        <w:t>"Yes," she whispered.</w:t>
      </w:r>
    </w:p>
    <w:p>
      <w:pPr>
        <w:pStyle w:val="BookBody"/>
      </w:pPr>
      <w:r>
        <w:t>The word hit the counter like a dropped plate.</w:t>
      </w:r>
    </w:p>
    <w:p>
      <w:pPr>
        <w:pStyle w:val="BookBody"/>
      </w:pPr>
      <w:r>
        <w:t>Michael breathed in sharply through his nose.</w:t>
      </w:r>
    </w:p>
    <w:p>
      <w:pPr>
        <w:pStyle w:val="BookBody"/>
      </w:pPr>
      <w:r>
        <w:t>Alecia crossed her arms.</w:t>
      </w:r>
    </w:p>
    <w:p>
      <w:pPr>
        <w:pStyle w:val="BookBody"/>
      </w:pPr>
      <w:r>
        <w:t>Karen's eyes shone, but she did not cry. Not yet. "I didn't know at first. Not for sure."</w:t>
      </w:r>
    </w:p>
    <w:p>
      <w:pPr>
        <w:pStyle w:val="BookBody"/>
      </w:pPr>
      <w:r>
        <w:t>"But you suspected," Alecia said.</w:t>
      </w:r>
    </w:p>
    <w:p>
      <w:pPr>
        <w:pStyle w:val="BookBody"/>
      </w:pPr>
      <w:r>
        <w:t>Karen nodded.</w:t>
      </w:r>
    </w:p>
    <w:p>
      <w:pPr>
        <w:pStyle w:val="BookBody"/>
      </w:pPr>
      <w:r>
        <w:t>"When?" Michael asked.</w:t>
      </w:r>
    </w:p>
    <w:p>
      <w:pPr>
        <w:pStyle w:val="BookBody"/>
      </w:pPr>
      <w:r>
        <w:t>Karen swallowed. "The first night. The sign. The words. The promise."</w:t>
      </w:r>
    </w:p>
    <w:p>
      <w:pPr>
        <w:pStyle w:val="BookBody"/>
      </w:pPr>
      <w:r>
        <w:t>Michael flinched at the last word.</w:t>
      </w:r>
    </w:p>
    <w:p>
      <w:pPr>
        <w:pStyle w:val="BookBody"/>
      </w:pPr>
      <w:r>
        <w:t>Karen saw it and looked ashamed.</w:t>
      </w:r>
    </w:p>
    <w:p>
      <w:pPr>
        <w:pStyle w:val="BookBody"/>
      </w:pPr>
      <w:r>
        <w:t>"Then I saw you," she said. "And I thought... maybe. But I told myself I was imagining things."</w:t>
      </w:r>
    </w:p>
    <w:p>
      <w:pPr>
        <w:pStyle w:val="BookBody"/>
      </w:pPr>
      <w:r>
        <w:t>Alecia's laugh was short and sharp. "That excuse is popular around here lately."</w:t>
      </w:r>
    </w:p>
    <w:p>
      <w:pPr>
        <w:pStyle w:val="BookBody"/>
      </w:pPr>
      <w:r>
        <w:t>Karen looked at her. "I'm sorry."</w:t>
      </w:r>
    </w:p>
    <w:p>
      <w:pPr>
        <w:pStyle w:val="BookBody"/>
      </w:pPr>
      <w:r>
        <w:t>"Don't spend sorry too fast," Alecia said. "We may need bigger payments later."</w:t>
      </w:r>
    </w:p>
    <w:p>
      <w:pPr>
        <w:pStyle w:val="BookBody"/>
      </w:pPr>
      <w:r>
        <w:t>Michael's eyes stayed on Karen. "Does Jessica know?"</w:t>
      </w:r>
    </w:p>
    <w:p>
      <w:pPr>
        <w:pStyle w:val="BookBody"/>
      </w:pPr>
      <w:r>
        <w:t>Karen shook her head. "Not fully."</w:t>
      </w:r>
    </w:p>
    <w:p>
      <w:pPr>
        <w:pStyle w:val="BookBody"/>
      </w:pPr>
      <w:r>
        <w:t>"What does that mean?" Michael asked.</w:t>
      </w:r>
    </w:p>
    <w:p>
      <w:pPr>
        <w:pStyle w:val="BookBody"/>
      </w:pPr>
      <w:r>
        <w:t>Karen looked toward the door as if she hoped escape might walk in and save her.</w:t>
      </w:r>
    </w:p>
    <w:p>
      <w:pPr>
        <w:pStyle w:val="BookBody"/>
      </w:pPr>
      <w:r>
        <w:t>It did not.</w:t>
      </w:r>
    </w:p>
    <w:p>
      <w:pPr>
        <w:pStyle w:val="BookBody"/>
      </w:pPr>
      <w:r>
        <w:t>"It means she remembers you," Karen said.</w:t>
      </w:r>
    </w:p>
    <w:p>
      <w:pPr>
        <w:pStyle w:val="BookBody"/>
      </w:pPr>
      <w:r>
        <w:t>Michael went still.</w:t>
      </w:r>
    </w:p>
    <w:p>
      <w:pPr>
        <w:pStyle w:val="BookBody"/>
      </w:pPr>
      <w:r>
        <w:t>Alecia felt the air leave him.</w:t>
      </w:r>
    </w:p>
    <w:p>
      <w:pPr>
        <w:pStyle w:val="BookBody"/>
      </w:pPr>
      <w:r>
        <w:t>Karen continued carefully, each word placed like she was walking across broken glass. "She remembers Michael from Paintsville. She remembers the Walmart parking lot. The diner. The promise."</w:t>
      </w:r>
    </w:p>
    <w:p>
      <w:pPr>
        <w:pStyle w:val="BookBody"/>
      </w:pPr>
      <w:r>
        <w:t>Michael's hand tightened on the counter.</w:t>
      </w:r>
    </w:p>
    <w:p>
      <w:pPr>
        <w:pStyle w:val="BookBody"/>
      </w:pPr>
      <w:r>
        <w:t>"But she doesn't know that you are this Michael," Karen said. "Not yet. Eleven years is a long time. You look different. She looks different. This is Milton. The diner has Alecia's name on it. She wasn't expecting you."</w:t>
      </w:r>
    </w:p>
    <w:p>
      <w:pPr>
        <w:pStyle w:val="BookBody"/>
      </w:pPr>
      <w:r>
        <w:t>Michael stared at her.</w:t>
      </w:r>
    </w:p>
    <w:p>
      <w:pPr>
        <w:pStyle w:val="BookBody"/>
      </w:pPr>
      <w:r>
        <w:t>For eleven years, he had believed Jessica remembered and chose silence.</w:t>
      </w:r>
    </w:p>
    <w:p>
      <w:pPr>
        <w:pStyle w:val="BookBody"/>
      </w:pPr>
      <w:r>
        <w:t>Now Karen was telling him Jessica remembered enough to carry the promise but not enough to recognize the life it had become.</w:t>
      </w:r>
    </w:p>
    <w:p>
      <w:pPr>
        <w:pStyle w:val="BookBody"/>
      </w:pPr>
      <w:r>
        <w:t>It should have helped.</w:t>
      </w:r>
    </w:p>
    <w:p>
      <w:pPr>
        <w:pStyle w:val="BookBody"/>
      </w:pPr>
      <w:r>
        <w:t>It didn't.</w:t>
      </w:r>
    </w:p>
    <w:p>
      <w:pPr>
        <w:pStyle w:val="BookBody"/>
      </w:pPr>
      <w:r>
        <w:t>It made everything worse.</w:t>
      </w:r>
    </w:p>
    <w:p>
      <w:pPr>
        <w:pStyle w:val="BookBody"/>
      </w:pPr>
      <w:r>
        <w:t>"She asked me yesterday if we knew each other," Michael said.</w:t>
      </w:r>
    </w:p>
    <w:p>
      <w:pPr>
        <w:pStyle w:val="BookBody"/>
      </w:pPr>
      <w:r>
        <w:t>Karen nodded, tears gathering now. "She told me."</w:t>
      </w:r>
    </w:p>
    <w:p>
      <w:pPr>
        <w:pStyle w:val="BookBody"/>
      </w:pPr>
      <w:r>
        <w:t>"And you said what?"</w:t>
      </w:r>
    </w:p>
    <w:p>
      <w:pPr>
        <w:pStyle w:val="BookBody"/>
      </w:pPr>
      <w:r>
        <w:t>Karen looked down. "I told her maybe she was just tired."</w:t>
      </w:r>
    </w:p>
    <w:p>
      <w:pPr>
        <w:pStyle w:val="BookBody"/>
      </w:pPr>
      <w:r>
        <w:t>Alecia's temper sharpened. "Of course you did."</w:t>
      </w:r>
    </w:p>
    <w:p>
      <w:pPr>
        <w:pStyle w:val="BookBody"/>
      </w:pPr>
      <w:r>
        <w:t>Karen flinched. "I panicked."</w:t>
      </w:r>
    </w:p>
    <w:p>
      <w:pPr>
        <w:pStyle w:val="BookBody"/>
      </w:pPr>
      <w:r>
        <w:t>"You have been panicking for eleven years, or is this a recent hobby?"</w:t>
      </w:r>
    </w:p>
    <w:p>
      <w:pPr>
        <w:pStyle w:val="BookBody"/>
      </w:pPr>
      <w:r>
        <w:t>"Alecia," Michael said, but his voice held no real correction.</w:t>
      </w:r>
    </w:p>
    <w:p>
      <w:pPr>
        <w:pStyle w:val="BookBody"/>
      </w:pPr>
      <w:r>
        <w:t>Karen accepted the blow. "I deserve that."</w:t>
      </w:r>
    </w:p>
    <w:p>
      <w:pPr>
        <w:pStyle w:val="BookBody"/>
      </w:pPr>
      <w:r>
        <w:t>Alecia leaned forward slightly. "That is not the comforting sentence you think it is."</w:t>
      </w:r>
    </w:p>
    <w:p>
      <w:pPr>
        <w:pStyle w:val="BookBody"/>
      </w:pPr>
      <w:r>
        <w:t>Michael's voice dropped. "Why are you so afraid of her knowing?"</w:t>
      </w:r>
    </w:p>
    <w:p>
      <w:pPr>
        <w:pStyle w:val="BookBody"/>
      </w:pPr>
      <w:r>
        <w:t>Karen's lips parted.</w:t>
      </w:r>
    </w:p>
    <w:p>
      <w:pPr>
        <w:pStyle w:val="BookBody"/>
      </w:pPr>
      <w:r>
        <w:t>For one second, Alecia thought she might finally say it.</w:t>
      </w:r>
    </w:p>
    <w:p>
      <w:pPr>
        <w:pStyle w:val="BookBody"/>
      </w:pPr>
      <w:r>
        <w:t>The real thing.</w:t>
      </w:r>
    </w:p>
    <w:p>
      <w:pPr>
        <w:pStyle w:val="BookBody"/>
      </w:pPr>
      <w:r>
        <w:t>The truth behind the guilt.</w:t>
      </w:r>
    </w:p>
    <w:p>
      <w:pPr>
        <w:pStyle w:val="BookBody"/>
      </w:pPr>
      <w:r>
        <w:t>Instead, Karen closed her mouth again.</w:t>
      </w:r>
    </w:p>
    <w:p>
      <w:pPr>
        <w:pStyle w:val="BookBody"/>
      </w:pPr>
      <w:r>
        <w:t>Michael's face changed.</w:t>
      </w:r>
    </w:p>
    <w:p>
      <w:pPr>
        <w:pStyle w:val="BookBody"/>
      </w:pPr>
      <w:r>
        <w:t>"Karen."</w:t>
      </w:r>
    </w:p>
    <w:p>
      <w:pPr>
        <w:pStyle w:val="BookBody"/>
      </w:pPr>
      <w:r>
        <w:t>"I can't," she whispered.</w:t>
      </w:r>
    </w:p>
    <w:p>
      <w:pPr>
        <w:pStyle w:val="BookBody"/>
      </w:pPr>
      <w:r>
        <w:t>"You can't, or you won't?"</w:t>
      </w:r>
    </w:p>
    <w:p>
      <w:pPr>
        <w:pStyle w:val="BookBody"/>
      </w:pPr>
      <w:r>
        <w:t>Karen's tears spilled then, silent and quick. "Both."</w:t>
      </w:r>
    </w:p>
    <w:p>
      <w:pPr>
        <w:pStyle w:val="BookBody"/>
      </w:pPr>
      <w:r>
        <w:t>Alecia stared at her.</w:t>
      </w:r>
    </w:p>
    <w:p>
      <w:pPr>
        <w:pStyle w:val="BookBody"/>
      </w:pPr>
      <w:r>
        <w:t>The diner noise felt distant now. A fork against a plate. Coffee pouring. The hum of the refrigerator. All the ordinary sounds of a life trying to continue while the past sat at the counter refusing to confess.</w:t>
      </w:r>
    </w:p>
    <w:p>
      <w:pPr>
        <w:pStyle w:val="BookBody"/>
      </w:pPr>
      <w:r>
        <w:t>Karen wiped her cheek quickly. "There are things Jessica doesn't know."</w:t>
      </w:r>
    </w:p>
    <w:p>
      <w:pPr>
        <w:pStyle w:val="BookBody"/>
      </w:pPr>
      <w:r>
        <w:t>Michael's voice was low. "About me?"</w:t>
      </w:r>
    </w:p>
    <w:p>
      <w:pPr>
        <w:pStyle w:val="BookBody"/>
      </w:pPr>
      <w:r>
        <w:t>Karen looked at him, and the answer was all over her face.</w:t>
      </w:r>
    </w:p>
    <w:p>
      <w:pPr>
        <w:pStyle w:val="BookBody"/>
      </w:pPr>
      <w:r>
        <w:t>Alecia felt something cold move through her.</w:t>
      </w:r>
    </w:p>
    <w:p>
      <w:pPr>
        <w:pStyle w:val="BookBody"/>
      </w:pPr>
      <w:r>
        <w:t>"Karen," she said quietly, "what did you do?"</w:t>
      </w:r>
    </w:p>
    <w:p>
      <w:pPr>
        <w:pStyle w:val="BookBody"/>
      </w:pPr>
      <w:r>
        <w:t>Karen stood so abruptly the stool scraped the floor.</w:t>
      </w:r>
    </w:p>
    <w:p>
      <w:pPr>
        <w:pStyle w:val="BookBody"/>
      </w:pPr>
      <w:r>
        <w:t>Earl looked up.</w:t>
      </w:r>
    </w:p>
    <w:p>
      <w:pPr>
        <w:pStyle w:val="BookBody"/>
      </w:pPr>
      <w:r>
        <w:t>Denise froze.</w:t>
      </w:r>
    </w:p>
    <w:p>
      <w:pPr>
        <w:pStyle w:val="BookBody"/>
      </w:pPr>
      <w:r>
        <w:t>Michael did not move.</w:t>
      </w:r>
    </w:p>
    <w:p>
      <w:pPr>
        <w:pStyle w:val="BookBody"/>
      </w:pPr>
      <w:r>
        <w:t>Karen grabbed her purse. "I shouldn't have come."</w:t>
      </w:r>
    </w:p>
    <w:p>
      <w:pPr>
        <w:pStyle w:val="BookBody"/>
      </w:pPr>
      <w:r>
        <w:t>Alecia stepped around the counter. "No, you do not get to drop that sentence in my diner and run like you forgot your oven was on."</w:t>
      </w:r>
    </w:p>
    <w:p>
      <w:pPr>
        <w:pStyle w:val="BookBody"/>
      </w:pPr>
      <w:r>
        <w:t>Karen looked at her, shaking. "I am sorry."</w:t>
      </w:r>
    </w:p>
    <w:p>
      <w:pPr>
        <w:pStyle w:val="BookBody"/>
      </w:pPr>
      <w:r>
        <w:t>"You keep saying that," Alecia said. "Try saying something useful."</w:t>
      </w:r>
    </w:p>
    <w:p>
      <w:pPr>
        <w:pStyle w:val="BookBody"/>
      </w:pPr>
      <w:r>
        <w:t>Karen's face crumpled. "I can't. Not yet."</w:t>
      </w:r>
    </w:p>
    <w:p>
      <w:pPr>
        <w:pStyle w:val="BookBody"/>
      </w:pPr>
      <w:r>
        <w:t>"Why?"</w:t>
      </w:r>
    </w:p>
    <w:p>
      <w:pPr>
        <w:pStyle w:val="BookBody"/>
      </w:pPr>
      <w:r>
        <w:t>"Because it is Jessica's life."</w:t>
      </w:r>
    </w:p>
    <w:p>
      <w:pPr>
        <w:pStyle w:val="BookBody"/>
      </w:pPr>
      <w:r>
        <w:t>Michael's voice cracked through the room. "It was my life too."</w:t>
      </w:r>
    </w:p>
    <w:p>
      <w:pPr>
        <w:pStyle w:val="BookBody"/>
      </w:pPr>
      <w:r>
        <w:t>Karen looked at him then, and whatever answer she had seemed to die in her throat.</w:t>
      </w:r>
    </w:p>
    <w:p>
      <w:pPr>
        <w:pStyle w:val="BookBody"/>
      </w:pPr>
      <w:r>
        <w:t>"I know," she whispered.</w:t>
      </w:r>
    </w:p>
    <w:p>
      <w:pPr>
        <w:pStyle w:val="BookBody"/>
      </w:pPr>
      <w:r>
        <w:t>Then she left.</w:t>
      </w:r>
    </w:p>
    <w:p>
      <w:pPr>
        <w:pStyle w:val="BookBody"/>
      </w:pPr>
      <w:r>
        <w:t>The bell above the door jingled after her, too bright and cheerful for what had just happened.</w:t>
      </w:r>
    </w:p>
    <w:p>
      <w:pPr>
        <w:pStyle w:val="BookBody"/>
      </w:pPr>
      <w:r>
        <w:t>No one spoke.</w:t>
      </w:r>
    </w:p>
    <w:p>
      <w:pPr>
        <w:pStyle w:val="BookBody"/>
      </w:pPr>
      <w:r>
        <w:t>Even Earl had the good sense to keep his mouth shut.</w:t>
      </w:r>
    </w:p>
    <w:p>
      <w:pPr>
        <w:pStyle w:val="BookBody"/>
      </w:pPr>
      <w:r>
        <w:t>Michael stared at the door.</w:t>
      </w:r>
    </w:p>
    <w:p>
      <w:pPr>
        <w:pStyle w:val="BookBody"/>
      </w:pPr>
      <w:r>
        <w:t>Alecia stood beside him, every part of her wanting to go after Karen and drag the truth out of her by the cardigan. But she did not. Not with customers present. Not with Lilly due back after school. Not with Michael looking like one more word might split him open in front of the whole town.</w:t>
      </w:r>
    </w:p>
    <w:p>
      <w:pPr>
        <w:pStyle w:val="BookBody"/>
      </w:pPr>
      <w:r>
        <w:t>Denise came near slowly. "You want me to cover the floor?"</w:t>
      </w:r>
    </w:p>
    <w:p>
      <w:pPr>
        <w:pStyle w:val="BookBody"/>
      </w:pPr>
      <w:r>
        <w:t>Alecia looked at her. "Please."</w:t>
      </w:r>
    </w:p>
    <w:p>
      <w:pPr>
        <w:pStyle w:val="BookBody"/>
      </w:pPr>
      <w:r>
        <w:t>Denise nodded once. "Take your time."</w:t>
      </w:r>
    </w:p>
    <w:p>
      <w:pPr>
        <w:pStyle w:val="BookBody"/>
      </w:pPr>
      <w:r>
        <w:t>Alecia touched Michael's arm. "Back office."</w:t>
      </w:r>
    </w:p>
    <w:p>
      <w:pPr>
        <w:pStyle w:val="BookBody"/>
      </w:pPr>
      <w:r>
        <w:t>"I'm fine."</w:t>
      </w:r>
    </w:p>
    <w:p>
      <w:pPr>
        <w:pStyle w:val="BookBody"/>
      </w:pPr>
      <w:r>
        <w:t>"If you say that again, I will embarrass us both."</w:t>
      </w:r>
    </w:p>
    <w:p>
      <w:pPr>
        <w:pStyle w:val="BookBody"/>
      </w:pPr>
      <w:r>
        <w:t>He looked at her.</w:t>
      </w:r>
    </w:p>
    <w:p>
      <w:pPr>
        <w:pStyle w:val="BookBody"/>
      </w:pPr>
      <w:r>
        <w:t>She did not blink.</w:t>
      </w:r>
    </w:p>
    <w:p>
      <w:pPr>
        <w:pStyle w:val="BookBody"/>
      </w:pPr>
      <w:r>
        <w:t>Finally, he followed.</w:t>
      </w:r>
    </w:p>
    <w:p>
      <w:pPr>
        <w:pStyle w:val="BookBody"/>
      </w:pPr>
      <w:r>
        <w:t>The back office was barely an office. It was a desk, a filing cabinet, two shelves, and a collection of paperwork Michael kept promising to organize before the paperwork unionized. Alecia shut the door halfway behind them.</w:t>
      </w:r>
    </w:p>
    <w:p>
      <w:pPr>
        <w:pStyle w:val="BookBody"/>
      </w:pPr>
      <w:r>
        <w:t>Michael stood in the middle of the tiny room, breathing hard.</w:t>
      </w:r>
    </w:p>
    <w:p>
      <w:pPr>
        <w:pStyle w:val="BookBody"/>
      </w:pPr>
      <w:r>
        <w:t>"She remembers," he said.</w:t>
      </w:r>
    </w:p>
    <w:p>
      <w:pPr>
        <w:pStyle w:val="BookBody"/>
      </w:pPr>
      <w:r>
        <w:t>Alecia's anger softened at the pain in his voice.</w:t>
      </w:r>
    </w:p>
    <w:p>
      <w:pPr>
        <w:pStyle w:val="BookBody"/>
      </w:pPr>
      <w:r>
        <w:t>"Yes."</w:t>
      </w:r>
    </w:p>
    <w:p>
      <w:pPr>
        <w:pStyle w:val="BookBody"/>
      </w:pPr>
      <w:r>
        <w:t>"All these years, I thought she forgot."</w:t>
      </w:r>
    </w:p>
    <w:p>
      <w:pPr>
        <w:pStyle w:val="BookBody"/>
      </w:pPr>
      <w:r>
        <w:t>"I know."</w:t>
      </w:r>
    </w:p>
    <w:p>
      <w:pPr>
        <w:pStyle w:val="BookBody"/>
      </w:pPr>
      <w:r>
        <w:t>"I thought she read my letter and chose nothing."</w:t>
      </w:r>
    </w:p>
    <w:p>
      <w:pPr>
        <w:pStyle w:val="BookBody"/>
      </w:pPr>
      <w:r>
        <w:t>Alecia's stomach tightened.</w:t>
      </w:r>
    </w:p>
    <w:p>
      <w:pPr>
        <w:pStyle w:val="BookBody"/>
      </w:pPr>
      <w:r>
        <w:t>The letter.</w:t>
      </w:r>
    </w:p>
    <w:p>
      <w:pPr>
        <w:pStyle w:val="BookBody"/>
      </w:pPr>
      <w:r>
        <w:t>Not yet.</w:t>
      </w:r>
    </w:p>
    <w:p>
      <w:pPr>
        <w:pStyle w:val="BookBody"/>
      </w:pPr>
      <w:r>
        <w:t>They did not know yet.</w:t>
      </w:r>
    </w:p>
    <w:p>
      <w:pPr>
        <w:pStyle w:val="BookBody"/>
      </w:pPr>
      <w:r>
        <w:t>But Karen's guilt had shaped itself around something. Alecia could feel it. Something had been withheld. Something Jessica did not know. Something Michael had a right to know too.</w:t>
      </w:r>
    </w:p>
    <w:p>
      <w:pPr>
        <w:pStyle w:val="BookBody"/>
      </w:pPr>
      <w:r>
        <w:t>Michael gripped the back of the desk chair. "If she remembers the promise, why didn't she answer me?"</w:t>
      </w:r>
    </w:p>
    <w:p>
      <w:pPr>
        <w:pStyle w:val="BookBody"/>
      </w:pPr>
      <w:r>
        <w:t>Alecia did not answer.</w:t>
      </w:r>
    </w:p>
    <w:p>
      <w:pPr>
        <w:pStyle w:val="BookBody"/>
      </w:pPr>
      <w:r>
        <w:t>Michael looked at her. "What?"</w:t>
      </w:r>
    </w:p>
    <w:p>
      <w:pPr>
        <w:pStyle w:val="BookBody"/>
      </w:pPr>
      <w:r>
        <w:t>"I don't know."</w:t>
      </w:r>
    </w:p>
    <w:p>
      <w:pPr>
        <w:pStyle w:val="BookBody"/>
      </w:pPr>
      <w:r>
        <w:t>"You're thinking something."</w:t>
      </w:r>
    </w:p>
    <w:p>
      <w:pPr>
        <w:pStyle w:val="BookBody"/>
      </w:pPr>
      <w:r>
        <w:t>"I am always thinking something. It's part of my charm and most of my legal defense."</w:t>
      </w:r>
    </w:p>
    <w:p>
      <w:pPr>
        <w:pStyle w:val="BookBody"/>
      </w:pPr>
      <w:r>
        <w:t>"Alecia."</w:t>
      </w:r>
    </w:p>
    <w:p>
      <w:pPr>
        <w:pStyle w:val="BookBody"/>
      </w:pPr>
      <w:r>
        <w:t>She sighed. "I think Karen knows why."</w:t>
      </w:r>
    </w:p>
    <w:p>
      <w:pPr>
        <w:pStyle w:val="BookBody"/>
      </w:pPr>
      <w:r>
        <w:t>His face went still.</w:t>
      </w:r>
    </w:p>
    <w:p>
      <w:pPr>
        <w:pStyle w:val="BookBody"/>
      </w:pPr>
      <w:r>
        <w:t>Alecia regretted saying it and knew she had to say it anyway.</w:t>
      </w:r>
    </w:p>
    <w:p>
      <w:pPr>
        <w:pStyle w:val="BookBody"/>
      </w:pPr>
      <w:r>
        <w:t>"She's hiding something," Alecia continued. "Not just that she knows you. Something else."</w:t>
      </w:r>
    </w:p>
    <w:p>
      <w:pPr>
        <w:pStyle w:val="BookBody"/>
      </w:pPr>
      <w:r>
        <w:t>Michael looked toward the wall, jaw clenched.</w:t>
      </w:r>
    </w:p>
    <w:p>
      <w:pPr>
        <w:pStyle w:val="BookBody"/>
      </w:pPr>
      <w:r>
        <w:t>For a moment, he did not look like a diner owner. Or a husband. Or a father.</w:t>
      </w:r>
    </w:p>
    <w:p>
      <w:pPr>
        <w:pStyle w:val="BookBody"/>
      </w:pPr>
      <w:r>
        <w:t>He looked like the man from 2014 again, sitting in a car outside a diner, trying to understand why someone he loved had walked away instead of asking him to slow down.</w:t>
      </w:r>
    </w:p>
    <w:p>
      <w:pPr>
        <w:pStyle w:val="BookBody"/>
      </w:pPr>
      <w:r>
        <w:t>Alecia stepped close and took his face gently between both hands.</w:t>
      </w:r>
    </w:p>
    <w:p>
      <w:pPr>
        <w:pStyle w:val="BookBody"/>
      </w:pPr>
      <w:r>
        <w:t>"Look at me."</w:t>
      </w:r>
    </w:p>
    <w:p>
      <w:pPr>
        <w:pStyle w:val="BookBody"/>
      </w:pPr>
      <w:r>
        <w:t>He did.</w:t>
      </w:r>
    </w:p>
    <w:p>
      <w:pPr>
        <w:pStyle w:val="BookBody"/>
      </w:pPr>
      <w:r>
        <w:t>Barely.</w:t>
      </w:r>
    </w:p>
    <w:p>
      <w:pPr>
        <w:pStyle w:val="BookBody"/>
      </w:pPr>
      <w:r>
        <w:t>"You are here," she said. "Not there. Here."</w:t>
      </w:r>
    </w:p>
    <w:p>
      <w:pPr>
        <w:pStyle w:val="BookBody"/>
      </w:pPr>
      <w:r>
        <w:t>His eyes closed.</w:t>
      </w:r>
    </w:p>
    <w:p>
      <w:pPr>
        <w:pStyle w:val="BookBody"/>
      </w:pPr>
      <w:r>
        <w:t>"You are in our diner," Alecia said. "With me. Lilly will come through that door in a few hours and ask if waffles need sunglasses. Earl is out there pretending he is not worried. Denise is probably running the whole place better than both of us. You are here."</w:t>
      </w:r>
    </w:p>
    <w:p>
      <w:pPr>
        <w:pStyle w:val="BookBody"/>
      </w:pPr>
      <w:r>
        <w:t>Michael opened his eyes again.</w:t>
      </w:r>
    </w:p>
    <w:p>
      <w:pPr>
        <w:pStyle w:val="BookBody"/>
      </w:pPr>
      <w:r>
        <w:t>"I hate this," he said.</w:t>
      </w:r>
    </w:p>
    <w:p>
      <w:pPr>
        <w:pStyle w:val="BookBody"/>
      </w:pPr>
      <w:r>
        <w:t>"I know."</w:t>
      </w:r>
    </w:p>
    <w:p>
      <w:pPr>
        <w:pStyle w:val="BookBody"/>
      </w:pPr>
      <w:r>
        <w:t>"I don't want to feel anything about her."</w:t>
      </w:r>
    </w:p>
    <w:p>
      <w:pPr>
        <w:pStyle w:val="BookBody"/>
      </w:pPr>
      <w:r>
        <w:t>"That's not how feelings work."</w:t>
      </w:r>
    </w:p>
    <w:p>
      <w:pPr>
        <w:pStyle w:val="BookBody"/>
      </w:pPr>
      <w:r>
        <w:t>"It should be."</w:t>
      </w:r>
    </w:p>
    <w:p>
      <w:pPr>
        <w:pStyle w:val="BookBody"/>
      </w:pPr>
      <w:r>
        <w:t>"I'll file a complaint with whoever designed men."</w:t>
      </w:r>
    </w:p>
    <w:p>
      <w:pPr>
        <w:pStyle w:val="BookBody"/>
      </w:pPr>
      <w:r>
        <w:t>Despite everything, a broken laugh escaped him.</w:t>
      </w:r>
    </w:p>
    <w:p>
      <w:pPr>
        <w:pStyle w:val="BookBody"/>
      </w:pPr>
      <w:r>
        <w:t>Alecia smiled faintly. "There you are."</w:t>
      </w:r>
    </w:p>
    <w:p>
      <w:pPr>
        <w:pStyle w:val="BookBody"/>
      </w:pPr>
      <w:r>
        <w:t>He covered her hands with his. "I don't want this to hurt you."</w:t>
      </w:r>
    </w:p>
    <w:p>
      <w:pPr>
        <w:pStyle w:val="BookBody"/>
      </w:pPr>
      <w:r>
        <w:t>"It already does a little," she said honestly.</w:t>
      </w:r>
    </w:p>
    <w:p>
      <w:pPr>
        <w:pStyle w:val="BookBody"/>
      </w:pPr>
      <w:r>
        <w:t>His face fell.</w:t>
      </w:r>
    </w:p>
    <w:p>
      <w:pPr>
        <w:pStyle w:val="BookBody"/>
      </w:pPr>
      <w:r>
        <w:t>"Not because I think you're running back to Jessica," Alecia said. "Don't get stupid. It hurts because you hurt. And because something is coming, and I don't know yet whether it's going to knock on the door or kick it in."</w:t>
      </w:r>
    </w:p>
    <w:p>
      <w:pPr>
        <w:pStyle w:val="BookBody"/>
      </w:pPr>
      <w:r>
        <w:t>Michael leaned his forehead lightly against hers.</w:t>
      </w:r>
    </w:p>
    <w:p>
      <w:pPr>
        <w:pStyle w:val="BookBody"/>
      </w:pPr>
      <w:r>
        <w:t>"I love you," he whispered.</w:t>
      </w:r>
    </w:p>
    <w:p>
      <w:pPr>
        <w:pStyle w:val="BookBody"/>
      </w:pPr>
      <w:r>
        <w:t>"I know."</w:t>
      </w:r>
    </w:p>
    <w:p>
      <w:pPr>
        <w:pStyle w:val="BookBody"/>
      </w:pPr>
      <w:r>
        <w:t>"I need you to know."</w:t>
      </w:r>
    </w:p>
    <w:p>
      <w:pPr>
        <w:pStyle w:val="BookBody"/>
      </w:pPr>
      <w:r>
        <w:t>"I do."</w:t>
      </w:r>
    </w:p>
    <w:p>
      <w:pPr>
        <w:pStyle w:val="BookBody"/>
      </w:pPr>
      <w:r>
        <w:t>"I mean—"</w:t>
      </w:r>
    </w:p>
    <w:p>
      <w:pPr>
        <w:pStyle w:val="BookBody"/>
      </w:pPr>
      <w:r>
        <w:t>She kissed him once, gently, to stop the panic before it grew legs.</w:t>
      </w:r>
    </w:p>
    <w:p>
      <w:pPr>
        <w:pStyle w:val="BookBody"/>
      </w:pPr>
      <w:r>
        <w:t>When she pulled back, she said, "Now wash your face. You look like grief tried to repossess you."</w:t>
      </w:r>
    </w:p>
    <w:p>
      <w:pPr>
        <w:pStyle w:val="BookBody"/>
      </w:pPr>
      <w:r>
        <w:t>He huffed a laugh.</w:t>
      </w:r>
    </w:p>
    <w:p>
      <w:pPr>
        <w:pStyle w:val="BookBody"/>
      </w:pPr>
      <w:r>
        <w:t>She opened the office door. "I'm going back out before Denise starts charging me management fees."</w:t>
      </w:r>
    </w:p>
    <w:p>
      <w:pPr>
        <w:pStyle w:val="BookBody"/>
      </w:pPr>
      <w:r>
        <w:t>The day did not wait for them to recover.</w:t>
      </w:r>
    </w:p>
    <w:p>
      <w:pPr>
        <w:pStyle w:val="BookBody"/>
      </w:pPr>
      <w:r>
        <w:t>That was both rude and helpful.</w:t>
      </w:r>
    </w:p>
    <w:p>
      <w:pPr>
        <w:pStyle w:val="BookBody"/>
      </w:pPr>
      <w:r>
        <w:t>The lunch rush came with construction workers, two nurses, a mother with three children, and a man who asked if the meatloaf was fresh, causing Alecia to stare at him until he apologized without knowing why.</w:t>
      </w:r>
    </w:p>
    <w:p>
      <w:pPr>
        <w:pStyle w:val="BookBody"/>
      </w:pPr>
      <w:r>
        <w:t>Michael cooked because cooking was safer than thinking.</w:t>
      </w:r>
    </w:p>
    <w:p>
      <w:pPr>
        <w:pStyle w:val="BookBody"/>
      </w:pPr>
      <w:r>
        <w:t>Alecia worked the floor because sarcasm gave her a place to put her hands.</w:t>
      </w:r>
    </w:p>
    <w:p>
      <w:pPr>
        <w:pStyle w:val="BookBody"/>
      </w:pPr>
      <w:r>
        <w:t>Lilly came in at three-fifteen, dropped her backpack into her booth, and immediately sensed the room had been weird without her permission.</w:t>
      </w:r>
    </w:p>
    <w:p>
      <w:pPr>
        <w:pStyle w:val="BookBody"/>
      </w:pPr>
      <w:r>
        <w:t>She looked at Michael first.</w:t>
      </w:r>
    </w:p>
    <w:p>
      <w:pPr>
        <w:pStyle w:val="BookBody"/>
      </w:pPr>
      <w:r>
        <w:t>Then Alecia.</w:t>
      </w:r>
    </w:p>
    <w:p>
      <w:pPr>
        <w:pStyle w:val="BookBody"/>
      </w:pPr>
      <w:r>
        <w:t>Then the counter.</w:t>
      </w:r>
    </w:p>
    <w:p>
      <w:pPr>
        <w:pStyle w:val="BookBody"/>
      </w:pPr>
      <w:r>
        <w:t>"Did something happen?"</w:t>
      </w:r>
    </w:p>
    <w:p>
      <w:pPr>
        <w:pStyle w:val="BookBody"/>
      </w:pPr>
      <w:r>
        <w:t>Alecia set a grilled cheese in front of her. "School happened. Eat."</w:t>
      </w:r>
    </w:p>
    <w:p>
      <w:pPr>
        <w:pStyle w:val="BookBody"/>
      </w:pPr>
      <w:r>
        <w:t>Lilly narrowed her eyes. "That is a mom dodge."</w:t>
      </w:r>
    </w:p>
    <w:p>
      <w:pPr>
        <w:pStyle w:val="BookBody"/>
      </w:pPr>
      <w:r>
        <w:t>Michael sat across from her. "A what?"</w:t>
      </w:r>
    </w:p>
    <w:p>
      <w:pPr>
        <w:pStyle w:val="BookBody"/>
      </w:pPr>
      <w:r>
        <w:t>"When moms answer a question with food."</w:t>
      </w:r>
    </w:p>
    <w:p>
      <w:pPr>
        <w:pStyle w:val="BookBody"/>
      </w:pPr>
      <w:r>
        <w:t>Alecia pointed at Michael. "Your daughter is becoming dangerous."</w:t>
      </w:r>
    </w:p>
    <w:p>
      <w:pPr>
        <w:pStyle w:val="BookBody"/>
      </w:pPr>
      <w:r>
        <w:t>"Our daughter."</w:t>
      </w:r>
    </w:p>
    <w:p>
      <w:pPr>
        <w:pStyle w:val="BookBody"/>
      </w:pPr>
      <w:r>
        <w:t>"She gets the interrogation from your side."</w:t>
      </w:r>
    </w:p>
    <w:p>
      <w:pPr>
        <w:pStyle w:val="BookBody"/>
      </w:pPr>
      <w:r>
        <w:t>"She gets sarcasm from yours."</w:t>
      </w:r>
    </w:p>
    <w:p>
      <w:pPr>
        <w:pStyle w:val="BookBody"/>
      </w:pPr>
      <w:r>
        <w:t>"Then she is fully armed."</w:t>
      </w:r>
    </w:p>
    <w:p>
      <w:pPr>
        <w:pStyle w:val="BookBody"/>
      </w:pPr>
      <w:r>
        <w:t>Lilly took a bite of grilled cheese and watched them like a tiny detective.</w:t>
      </w:r>
    </w:p>
    <w:p>
      <w:pPr>
        <w:pStyle w:val="BookBody"/>
      </w:pPr>
      <w:r>
        <w:t>"Was it Jessica?" she asked.</w:t>
      </w:r>
    </w:p>
    <w:p>
      <w:pPr>
        <w:pStyle w:val="BookBody"/>
      </w:pPr>
      <w:r>
        <w:t>Michael went still.</w:t>
      </w:r>
    </w:p>
    <w:p>
      <w:pPr>
        <w:pStyle w:val="BookBody"/>
      </w:pPr>
      <w:r>
        <w:t>Alecia closed her eyes.</w:t>
      </w:r>
    </w:p>
    <w:p>
      <w:pPr>
        <w:pStyle w:val="BookBody"/>
      </w:pPr>
      <w:r>
        <w:t>Lilly swallowed. "I'm not little-little. I can tell stuff."</w:t>
      </w:r>
    </w:p>
    <w:p>
      <w:pPr>
        <w:pStyle w:val="BookBody"/>
      </w:pPr>
      <w:r>
        <w:t>Michael's heart twisted.</w:t>
      </w:r>
    </w:p>
    <w:p>
      <w:pPr>
        <w:pStyle w:val="BookBody"/>
      </w:pPr>
      <w:r>
        <w:t>He reached across the table and touched her hand. "Jessica might come back today."</w:t>
      </w:r>
    </w:p>
    <w:p>
      <w:pPr>
        <w:pStyle w:val="BookBody"/>
      </w:pPr>
      <w:r>
        <w:t>"For the job?"</w:t>
      </w:r>
    </w:p>
    <w:p>
      <w:pPr>
        <w:pStyle w:val="BookBody"/>
      </w:pPr>
      <w:r>
        <w:t>"Maybe."</w:t>
      </w:r>
    </w:p>
    <w:p>
      <w:pPr>
        <w:pStyle w:val="BookBody"/>
      </w:pPr>
      <w:r>
        <w:t>Lilly looked hopeful. "I think she should."</w:t>
      </w:r>
    </w:p>
    <w:p>
      <w:pPr>
        <w:pStyle w:val="BookBody"/>
      </w:pPr>
      <w:r>
        <w:t>Alecia leaned against the booth. "Why?"</w:t>
      </w:r>
    </w:p>
    <w:p>
      <w:pPr>
        <w:pStyle w:val="BookBody"/>
      </w:pPr>
      <w:r>
        <w:t>"Because she listened to my pancakes."</w:t>
      </w:r>
    </w:p>
    <w:p>
      <w:pPr>
        <w:pStyle w:val="BookBody"/>
      </w:pPr>
      <w:r>
        <w:t>"That is not a hiring qualification."</w:t>
      </w:r>
    </w:p>
    <w:p>
      <w:pPr>
        <w:pStyle w:val="BookBody"/>
      </w:pPr>
      <w:r>
        <w:t>"It should be."</w:t>
      </w:r>
    </w:p>
    <w:p>
      <w:pPr>
        <w:pStyle w:val="BookBody"/>
      </w:pPr>
      <w:r>
        <w:t>Michael smiled faintly. "It might be on your application someday."</w:t>
      </w:r>
    </w:p>
    <w:p>
      <w:pPr>
        <w:pStyle w:val="BookBody"/>
      </w:pPr>
      <w:r>
        <w:t>Lilly looked at him more carefully. "Does she make you sad?"</w:t>
      </w:r>
    </w:p>
    <w:p>
      <w:pPr>
        <w:pStyle w:val="BookBody"/>
      </w:pPr>
      <w:r>
        <w:t>The question landed with childlike honesty and adult weight.</w:t>
      </w:r>
    </w:p>
    <w:p>
      <w:pPr>
        <w:pStyle w:val="BookBody"/>
      </w:pPr>
      <w:r>
        <w:t>Michael looked at Alecia.</w:t>
      </w:r>
    </w:p>
    <w:p>
      <w:pPr>
        <w:pStyle w:val="BookBody"/>
      </w:pPr>
      <w:r>
        <w:t>Alecia did not answer for him.</w:t>
      </w:r>
    </w:p>
    <w:p>
      <w:pPr>
        <w:pStyle w:val="BookBody"/>
      </w:pPr>
      <w:r>
        <w:t>So he told the truth as carefully as he could.</w:t>
      </w:r>
    </w:p>
    <w:p>
      <w:pPr>
        <w:pStyle w:val="BookBody"/>
      </w:pPr>
      <w:r>
        <w:t>"She reminds me of something sad," he said.</w:t>
      </w:r>
    </w:p>
    <w:p>
      <w:pPr>
        <w:pStyle w:val="BookBody"/>
      </w:pPr>
      <w:r>
        <w:t>"Is she the sad thing?"</w:t>
      </w:r>
    </w:p>
    <w:p>
      <w:pPr>
        <w:pStyle w:val="BookBody"/>
      </w:pPr>
      <w:r>
        <w:t>"No," Michael said, surprising himself with how quickly he answered. "No, baby. She's not the sad thing."</w:t>
      </w:r>
    </w:p>
    <w:p>
      <w:pPr>
        <w:pStyle w:val="BookBody"/>
      </w:pPr>
      <w:r>
        <w:t>Lilly thought about that.</w:t>
      </w:r>
    </w:p>
    <w:p>
      <w:pPr>
        <w:pStyle w:val="BookBody"/>
      </w:pPr>
      <w:r>
        <w:t>Then she nodded like it made more sense than he expected.</w:t>
      </w:r>
    </w:p>
    <w:p>
      <w:pPr>
        <w:pStyle w:val="BookBody"/>
      </w:pPr>
      <w:r>
        <w:t>"Okay," she said. "Then maybe she needs pancakes."</w:t>
      </w:r>
    </w:p>
    <w:p>
      <w:pPr>
        <w:pStyle w:val="BookBody"/>
      </w:pPr>
      <w:r>
        <w:t>Alecia's face softened.</w:t>
      </w:r>
    </w:p>
    <w:p>
      <w:pPr>
        <w:pStyle w:val="BookBody"/>
      </w:pPr>
      <w:r>
        <w:t>Michael looked at his daughter and wondered how someone so young could accidentally walk straight into the heart of things.</w:t>
      </w:r>
    </w:p>
    <w:p>
      <w:pPr>
        <w:pStyle w:val="BookBody"/>
      </w:pPr>
      <w:r>
        <w:t>"Maybe," he said.</w:t>
      </w:r>
    </w:p>
    <w:p>
      <w:pPr>
        <w:pStyle w:val="BookBody"/>
      </w:pPr>
      <w:r>
        <w:t>At four-thirty, the bell rang.</w:t>
      </w:r>
    </w:p>
    <w:p>
      <w:pPr>
        <w:pStyle w:val="BookBody"/>
      </w:pPr>
      <w:r>
        <w:t>Jessica Hart stood in the doorway.</w:t>
      </w:r>
    </w:p>
    <w:p>
      <w:pPr>
        <w:pStyle w:val="BookBody"/>
      </w:pPr>
      <w:r>
        <w:t>Alone.</w:t>
      </w:r>
    </w:p>
    <w:p>
      <w:pPr>
        <w:pStyle w:val="BookBody"/>
      </w:pPr>
      <w:r>
        <w:t>The folded application was in her hand.</w:t>
      </w:r>
    </w:p>
    <w:p>
      <w:pPr>
        <w:pStyle w:val="BookBody"/>
      </w:pPr>
      <w:r>
        <w:t>The diner quieted in small, uneven pieces. Denise paused near the coffee station. Earl looked up from his pie. Lilly sat straighter in the booth. Michael rose slowly from where he had been sitting across from his daughter.</w:t>
      </w:r>
    </w:p>
    <w:p>
      <w:pPr>
        <w:pStyle w:val="BookBody"/>
      </w:pPr>
      <w:r>
        <w:t>Alecia moved first.</w:t>
      </w:r>
    </w:p>
    <w:p>
      <w:pPr>
        <w:pStyle w:val="BookBody"/>
      </w:pPr>
      <w:r>
        <w:t>"Honey," she said, with a smile that was warm enough to welcome and sharp enough to defend, "you have excellent timing if your goal was making the room weird."</w:t>
      </w:r>
    </w:p>
    <w:p>
      <w:pPr>
        <w:pStyle w:val="BookBody"/>
      </w:pPr>
      <w:r>
        <w:t>Jessica blinked.</w:t>
      </w:r>
    </w:p>
    <w:p>
      <w:pPr>
        <w:pStyle w:val="BookBody"/>
      </w:pPr>
      <w:r>
        <w:t>Then, unexpectedly, she smiled.</w:t>
      </w:r>
    </w:p>
    <w:p>
      <w:pPr>
        <w:pStyle w:val="BookBody"/>
      </w:pPr>
      <w:r>
        <w:t>"I can come back."</w:t>
      </w:r>
    </w:p>
    <w:p>
      <w:pPr>
        <w:pStyle w:val="BookBody"/>
      </w:pPr>
      <w:r>
        <w:t>"No," Alecia said. "We're already weird. Come in."</w:t>
      </w:r>
    </w:p>
    <w:p>
      <w:pPr>
        <w:pStyle w:val="BookBody"/>
      </w:pPr>
      <w:r>
        <w:t>Jessica stepped inside.</w:t>
      </w:r>
    </w:p>
    <w:p>
      <w:pPr>
        <w:pStyle w:val="BookBody"/>
      </w:pPr>
      <w:r>
        <w:t>She wore a dark green sweater today, her hair pulled back loosely, face pale but determined. She held the application in both hands as if it mattered more than paper should.</w:t>
      </w:r>
    </w:p>
    <w:p>
      <w:pPr>
        <w:pStyle w:val="BookBody"/>
      </w:pPr>
      <w:r>
        <w:t>Michael noticed again that she wore no ring.</w:t>
      </w:r>
    </w:p>
    <w:p>
      <w:pPr>
        <w:pStyle w:val="BookBody"/>
      </w:pPr>
      <w:r>
        <w:t>No promise ring.</w:t>
      </w:r>
    </w:p>
    <w:p>
      <w:pPr>
        <w:pStyle w:val="BookBody"/>
      </w:pPr>
      <w:r>
        <w:t>No physical proof of 2014.</w:t>
      </w:r>
    </w:p>
    <w:p>
      <w:pPr>
        <w:pStyle w:val="BookBody"/>
      </w:pPr>
      <w:r>
        <w:t>Only her face, her voice, her laugh, and the way she had said the world felt smaller inside the diner.</w:t>
      </w:r>
    </w:p>
    <w:p>
      <w:pPr>
        <w:pStyle w:val="BookBody"/>
      </w:pPr>
      <w:r>
        <w:t>Jessica walked to the counter and held out the application.</w:t>
      </w:r>
    </w:p>
    <w:p>
      <w:pPr>
        <w:pStyle w:val="BookBody"/>
      </w:pPr>
      <w:r>
        <w:t>"I filled it out."</w:t>
      </w:r>
    </w:p>
    <w:p>
      <w:pPr>
        <w:pStyle w:val="BookBody"/>
      </w:pPr>
      <w:r>
        <w:t>Alecia took it carefully. "That's either brave or reckless."</w:t>
      </w:r>
    </w:p>
    <w:p>
      <w:pPr>
        <w:pStyle w:val="BookBody"/>
      </w:pPr>
      <w:r>
        <w:t>Jessica gave a small smile. "I've been both."</w:t>
      </w:r>
    </w:p>
    <w:p>
      <w:pPr>
        <w:pStyle w:val="BookBody"/>
      </w:pPr>
      <w:r>
        <w:t>"Good. We need flexible staff."</w:t>
      </w:r>
    </w:p>
    <w:p>
      <w:pPr>
        <w:pStyle w:val="BookBody"/>
      </w:pPr>
      <w:r>
        <w:t>Lilly climbed out of the booth before anyone stopped her.</w:t>
      </w:r>
    </w:p>
    <w:p>
      <w:pPr>
        <w:pStyle w:val="BookBody"/>
      </w:pPr>
      <w:r>
        <w:t>"Hi, Jessica."</w:t>
      </w:r>
    </w:p>
    <w:p>
      <w:pPr>
        <w:pStyle w:val="BookBody"/>
      </w:pPr>
      <w:r>
        <w:t>Jessica turned, and something in her face eased. "Hi, Lilly."</w:t>
      </w:r>
    </w:p>
    <w:p>
      <w:pPr>
        <w:pStyle w:val="BookBody"/>
      </w:pPr>
      <w:r>
        <w:t>"Did you think about Suspicious Pancakes?"</w:t>
      </w:r>
    </w:p>
    <w:p>
      <w:pPr>
        <w:pStyle w:val="BookBody"/>
      </w:pPr>
      <w:r>
        <w:t>"I did."</w:t>
      </w:r>
    </w:p>
    <w:p>
      <w:pPr>
        <w:pStyle w:val="BookBody"/>
      </w:pPr>
      <w:r>
        <w:t>Alecia muttered, "Of course."</w:t>
      </w:r>
    </w:p>
    <w:p>
      <w:pPr>
        <w:pStyle w:val="BookBody"/>
      </w:pPr>
      <w:r>
        <w:t>Jessica lowered her voice like sharing serious business. "I think they need whipped cream, but not too much. Too much whipped cream makes them look guilty."</w:t>
      </w:r>
    </w:p>
    <w:p>
      <w:pPr>
        <w:pStyle w:val="BookBody"/>
      </w:pPr>
      <w:r>
        <w:t>Lilly gasped. "That is exactly what I was thinking."</w:t>
      </w:r>
    </w:p>
    <w:p>
      <w:pPr>
        <w:pStyle w:val="BookBody"/>
      </w:pPr>
      <w:r>
        <w:t>"No, it was not," Alecia said.</w:t>
      </w:r>
    </w:p>
    <w:p>
      <w:pPr>
        <w:pStyle w:val="BookBody"/>
      </w:pPr>
      <w:r>
        <w:t>"It is now."</w:t>
      </w:r>
    </w:p>
    <w:p>
      <w:pPr>
        <w:pStyle w:val="BookBody"/>
      </w:pPr>
      <w:r>
        <w:t>Jessica laughed softly.</w:t>
      </w:r>
    </w:p>
    <w:p>
      <w:pPr>
        <w:pStyle w:val="BookBody"/>
      </w:pPr>
      <w:r>
        <w:t>Michael looked down.</w:t>
      </w:r>
    </w:p>
    <w:p>
      <w:pPr>
        <w:pStyle w:val="BookBody"/>
      </w:pPr>
      <w:r>
        <w:t>Alecia saw.</w:t>
      </w:r>
    </w:p>
    <w:p>
      <w:pPr>
        <w:pStyle w:val="BookBody"/>
      </w:pPr>
      <w:r>
        <w:t>The laugh still hurt him.</w:t>
      </w:r>
    </w:p>
    <w:p>
      <w:pPr>
        <w:pStyle w:val="BookBody"/>
      </w:pPr>
      <w:r>
        <w:t>Not because he wanted it back.</w:t>
      </w:r>
    </w:p>
    <w:p>
      <w:pPr>
        <w:pStyle w:val="BookBody"/>
      </w:pPr>
      <w:r>
        <w:t>Because he remembered when it had been his to cause.</w:t>
      </w:r>
    </w:p>
    <w:p>
      <w:pPr>
        <w:pStyle w:val="BookBody"/>
      </w:pPr>
      <w:r>
        <w:t>Jessica noticed his silence, and the smile faded slightly.</w:t>
      </w:r>
    </w:p>
    <w:p>
      <w:pPr>
        <w:pStyle w:val="BookBody"/>
      </w:pPr>
      <w:r>
        <w:t>Alecia unfolded the application.</w:t>
      </w:r>
    </w:p>
    <w:p>
      <w:pPr>
        <w:pStyle w:val="BookBody"/>
      </w:pPr>
      <w:r>
        <w:t>Michael did not move closer.</w:t>
      </w:r>
    </w:p>
    <w:p>
      <w:pPr>
        <w:pStyle w:val="BookBody"/>
      </w:pPr>
      <w:r>
        <w:t>He did not have to.</w:t>
      </w:r>
    </w:p>
    <w:p>
      <w:pPr>
        <w:pStyle w:val="BookBody"/>
      </w:pPr>
      <w:r>
        <w:t>He could feel the words before he saw them.</w:t>
      </w:r>
    </w:p>
    <w:p>
      <w:pPr>
        <w:pStyle w:val="BookBody"/>
      </w:pPr>
      <w:r>
        <w:t>Alecia read silently.</w:t>
      </w:r>
    </w:p>
    <w:p>
      <w:pPr>
        <w:pStyle w:val="BookBody"/>
      </w:pPr>
      <w:r>
        <w:t>Name.</w:t>
      </w:r>
    </w:p>
    <w:p>
      <w:pPr>
        <w:pStyle w:val="BookBody"/>
      </w:pPr>
      <w:r>
        <w:t>Address.</w:t>
      </w:r>
    </w:p>
    <w:p>
      <w:pPr>
        <w:pStyle w:val="BookBody"/>
      </w:pPr>
      <w:r>
        <w:t>Phone.</w:t>
      </w:r>
    </w:p>
    <w:p>
      <w:pPr>
        <w:pStyle w:val="BookBody"/>
      </w:pPr>
      <w:r>
        <w:t>Work history.</w:t>
      </w:r>
    </w:p>
    <w:p>
      <w:pPr>
        <w:pStyle w:val="BookBody"/>
      </w:pPr>
      <w:r>
        <w:t>Education.</w:t>
      </w:r>
    </w:p>
    <w:p>
      <w:pPr>
        <w:pStyle w:val="BookBody"/>
      </w:pPr>
      <w:r>
        <w:t>References.</w:t>
      </w:r>
    </w:p>
    <w:p>
      <w:pPr>
        <w:pStyle w:val="BookBody"/>
      </w:pPr>
      <w:r>
        <w:t>Emergency contact.</w:t>
      </w:r>
    </w:p>
    <w:p>
      <w:pPr>
        <w:pStyle w:val="BookBody"/>
      </w:pPr>
      <w:r>
        <w:t>Her face gave away almost nothing.</w:t>
      </w:r>
    </w:p>
    <w:p>
      <w:pPr>
        <w:pStyle w:val="BookBody"/>
      </w:pPr>
      <w:r>
        <w:t>Almost.</w:t>
      </w:r>
    </w:p>
    <w:p>
      <w:pPr>
        <w:pStyle w:val="BookBody"/>
      </w:pPr>
      <w:r>
        <w:t>Michael knew her better than that.</w:t>
      </w:r>
    </w:p>
    <w:p>
      <w:pPr>
        <w:pStyle w:val="BookBody"/>
      </w:pPr>
      <w:r>
        <w:t>He saw the second the confirmation landed.</w:t>
      </w:r>
    </w:p>
    <w:p>
      <w:pPr>
        <w:pStyle w:val="BookBody"/>
      </w:pPr>
      <w:r>
        <w:t>Alecia looked down at the page again, then lifted her eyes to Jessica.</w:t>
      </w:r>
    </w:p>
    <w:p>
      <w:pPr>
        <w:pStyle w:val="BookBody"/>
      </w:pPr>
      <w:r>
        <w:t>"Jessica Hart," she said.</w:t>
      </w:r>
    </w:p>
    <w:p>
      <w:pPr>
        <w:pStyle w:val="BookBody"/>
      </w:pPr>
      <w:r>
        <w:t>Jessica nodded.</w:t>
      </w:r>
    </w:p>
    <w:p>
      <w:pPr>
        <w:pStyle w:val="BookBody"/>
      </w:pPr>
      <w:r>
        <w:t>"Paintsville, Kentucky."</w:t>
      </w:r>
    </w:p>
    <w:p>
      <w:pPr>
        <w:pStyle w:val="BookBody"/>
      </w:pPr>
      <w:r>
        <w:t>"Yes."</w:t>
      </w:r>
    </w:p>
    <w:p>
      <w:pPr>
        <w:pStyle w:val="BookBody"/>
      </w:pPr>
      <w:r>
        <w:t>"Carl K. Perkins Vocational Center."</w:t>
      </w:r>
    </w:p>
    <w:p>
      <w:pPr>
        <w:pStyle w:val="BookBody"/>
      </w:pPr>
      <w:r>
        <w:t>Jessica shifted slightly on her feet. "After high school. I know that may not matter much now."</w:t>
      </w:r>
    </w:p>
    <w:p>
      <w:pPr>
        <w:pStyle w:val="BookBody"/>
      </w:pPr>
      <w:r>
        <w:t>Michael's breath caught.</w:t>
      </w:r>
    </w:p>
    <w:p>
      <w:pPr>
        <w:pStyle w:val="BookBody"/>
      </w:pPr>
      <w:r>
        <w:t>The vocational center.</w:t>
      </w:r>
    </w:p>
    <w:p>
      <w:pPr>
        <w:pStyle w:val="BookBody"/>
      </w:pPr>
      <w:r>
        <w:t>Another piece.</w:t>
      </w:r>
    </w:p>
    <w:p>
      <w:pPr>
        <w:pStyle w:val="BookBody"/>
      </w:pPr>
      <w:r>
        <w:t>Jessica looked toward him. "Did you know it?"</w:t>
      </w:r>
    </w:p>
    <w:p>
      <w:pPr>
        <w:pStyle w:val="BookBody"/>
      </w:pPr>
      <w:r>
        <w:t>Michael nodded slowly. "Yeah."</w:t>
      </w:r>
    </w:p>
    <w:p>
      <w:pPr>
        <w:pStyle w:val="BookBody"/>
      </w:pPr>
      <w:r>
        <w:t>"Mom said you might."</w:t>
      </w:r>
    </w:p>
    <w:p>
      <w:pPr>
        <w:pStyle w:val="BookBody"/>
      </w:pPr>
      <w:r>
        <w:t>The room tightened.</w:t>
      </w:r>
    </w:p>
    <w:p>
      <w:pPr>
        <w:pStyle w:val="BookBody"/>
      </w:pPr>
      <w:r>
        <w:t>Alecia's eyes sharpened.</w:t>
      </w:r>
    </w:p>
    <w:p>
      <w:pPr>
        <w:pStyle w:val="BookBody"/>
      </w:pPr>
      <w:r>
        <w:t>Michael's voice was controlled, but barely. "Your mom said that?"</w:t>
      </w:r>
    </w:p>
    <w:p>
      <w:pPr>
        <w:pStyle w:val="BookBody"/>
      </w:pPr>
      <w:r>
        <w:t>Jessica seemed to realize too late that the sentence mattered. "This morning. She said you knew the Paintsville area. That maybe you knew the school. She was acting strange about it."</w:t>
      </w:r>
    </w:p>
    <w:p>
      <w:pPr>
        <w:pStyle w:val="BookBody"/>
      </w:pPr>
      <w:r>
        <w:t>Alecia whispered, "Imagine that."</w:t>
      </w:r>
    </w:p>
    <w:p>
      <w:pPr>
        <w:pStyle w:val="BookBody"/>
      </w:pPr>
      <w:r>
        <w:t>Jessica looked at her. "What is going on?"</w:t>
      </w:r>
    </w:p>
    <w:p>
      <w:pPr>
        <w:pStyle w:val="BookBody"/>
      </w:pPr>
      <w:r>
        <w:t>Nobody answered quickly enough.</w:t>
      </w:r>
    </w:p>
    <w:p>
      <w:pPr>
        <w:pStyle w:val="BookBody"/>
      </w:pPr>
      <w:r>
        <w:t>Her eyes moved from Alecia to Michael.</w:t>
      </w:r>
    </w:p>
    <w:p>
      <w:pPr>
        <w:pStyle w:val="BookBody"/>
      </w:pPr>
      <w:r>
        <w:t>"Every time I say something about Paintsville, everyone looks like I touched a bruise," she said.</w:t>
      </w:r>
    </w:p>
    <w:p>
      <w:pPr>
        <w:pStyle w:val="BookBody"/>
      </w:pPr>
      <w:r>
        <w:t>Alecia folded the application once and set it on the counter. "That is a very accurate description."</w:t>
      </w:r>
    </w:p>
    <w:p>
      <w:pPr>
        <w:pStyle w:val="BookBody"/>
      </w:pPr>
      <w:r>
        <w:t>Jessica's face paled. "So there is something."</w:t>
      </w:r>
    </w:p>
    <w:p>
      <w:pPr>
        <w:pStyle w:val="BookBody"/>
      </w:pPr>
      <w:r>
        <w:t>Michael stepped closer.</w:t>
      </w:r>
    </w:p>
    <w:p>
      <w:pPr>
        <w:pStyle w:val="BookBody"/>
      </w:pPr>
      <w:r>
        <w:t>Alecia watched him carefully but did not stop him.</w:t>
      </w:r>
    </w:p>
    <w:p>
      <w:pPr>
        <w:pStyle w:val="BookBody"/>
      </w:pPr>
      <w:r>
        <w:t>"Jessica," he said.</w:t>
      </w:r>
    </w:p>
    <w:p>
      <w:pPr>
        <w:pStyle w:val="BookBody"/>
      </w:pPr>
      <w:r>
        <w:t>She went still at the way he said her name.</w:t>
      </w:r>
    </w:p>
    <w:p>
      <w:pPr>
        <w:pStyle w:val="BookBody"/>
      </w:pPr>
      <w:r>
        <w:t>Not like a boss speaking to an applicant.</w:t>
      </w:r>
    </w:p>
    <w:p>
      <w:pPr>
        <w:pStyle w:val="BookBody"/>
      </w:pPr>
      <w:r>
        <w:t>Not like a stranger.</w:t>
      </w:r>
    </w:p>
    <w:p>
      <w:pPr>
        <w:pStyle w:val="BookBody"/>
      </w:pPr>
      <w:r>
        <w:t>Like a man trying to hold a door closed while the past pushed from the other side.</w:t>
      </w:r>
    </w:p>
    <w:p>
      <w:pPr>
        <w:pStyle w:val="BookBody"/>
      </w:pPr>
      <w:r>
        <w:t>"Do we know each other?" she asked.</w:t>
      </w:r>
    </w:p>
    <w:p>
      <w:pPr>
        <w:pStyle w:val="BookBody"/>
      </w:pPr>
      <w:r>
        <w:t>The diner was silent now.</w:t>
      </w:r>
    </w:p>
    <w:p>
      <w:pPr>
        <w:pStyle w:val="BookBody"/>
      </w:pPr>
      <w:r>
        <w:t>Even Earl was smart enough to keep his mouth shut.</w:t>
      </w:r>
    </w:p>
    <w:p>
      <w:pPr>
        <w:pStyle w:val="BookBody"/>
      </w:pPr>
      <w:r>
        <w:t>Michael looked at her, and for one second all he could see was the younger woman from Paintsville. Jessica laughing in the parking lot. Jessica stealing fries. Jessica holding his hand under a humming light. Jessica crying in his car while telling him he was going too fast.</w:t>
      </w:r>
    </w:p>
    <w:p>
      <w:pPr>
        <w:pStyle w:val="BookBody"/>
      </w:pPr>
      <w:r>
        <w:t>Then he saw the woman in front of him.</w:t>
      </w:r>
    </w:p>
    <w:p>
      <w:pPr>
        <w:pStyle w:val="BookBody"/>
      </w:pPr>
      <w:r>
        <w:t>Older.</w:t>
      </w:r>
    </w:p>
    <w:p>
      <w:pPr>
        <w:pStyle w:val="BookBody"/>
      </w:pPr>
      <w:r>
        <w:t>Guarded.</w:t>
      </w:r>
    </w:p>
    <w:p>
      <w:pPr>
        <w:pStyle w:val="BookBody"/>
      </w:pPr>
      <w:r>
        <w:t>Confused.</w:t>
      </w:r>
    </w:p>
    <w:p>
      <w:pPr>
        <w:pStyle w:val="BookBody"/>
      </w:pPr>
      <w:r>
        <w:t>Not cruel.</w:t>
      </w:r>
    </w:p>
    <w:p>
      <w:pPr>
        <w:pStyle w:val="BookBody"/>
      </w:pPr>
      <w:r>
        <w:t>Not untouched by life.</w:t>
      </w:r>
    </w:p>
    <w:p>
      <w:pPr>
        <w:pStyle w:val="BookBody"/>
      </w:pPr>
      <w:r>
        <w:t>Not the simple villain his pain had made her into.</w:t>
      </w:r>
    </w:p>
    <w:p>
      <w:pPr>
        <w:pStyle w:val="BookBody"/>
      </w:pPr>
      <w:r>
        <w:t>"I think," Michael said carefully, "we used to."</w:t>
      </w:r>
    </w:p>
    <w:p>
      <w:pPr>
        <w:pStyle w:val="BookBody"/>
      </w:pPr>
      <w:r>
        <w:t>Jessica's lips parted.</w:t>
      </w:r>
    </w:p>
    <w:p>
      <w:pPr>
        <w:pStyle w:val="BookBody"/>
      </w:pPr>
      <w:r>
        <w:t>Karen's name seemed to hang in the room though Karen was not there.</w:t>
      </w:r>
    </w:p>
    <w:p>
      <w:pPr>
        <w:pStyle w:val="BookBody"/>
      </w:pPr>
      <w:r>
        <w:t>Jessica looked as if she might ask more. As if some part of her was reaching toward the answer and another part was afraid of what it would cost.</w:t>
      </w:r>
    </w:p>
    <w:p>
      <w:pPr>
        <w:pStyle w:val="BookBody"/>
      </w:pPr>
      <w:r>
        <w:t>Alecia stepped beside Michael.</w:t>
      </w:r>
    </w:p>
    <w:p>
      <w:pPr>
        <w:pStyle w:val="BookBody"/>
      </w:pPr>
      <w:r>
        <w:t>"Not here," she said gently.</w:t>
      </w:r>
    </w:p>
    <w:p>
      <w:pPr>
        <w:pStyle w:val="BookBody"/>
      </w:pPr>
      <w:r>
        <w:t>Jessica looked at her.</w:t>
      </w:r>
    </w:p>
    <w:p>
      <w:pPr>
        <w:pStyle w:val="BookBody"/>
      </w:pPr>
      <w:r>
        <w:t>Alecia's voice stayed firm. "This conversation deserves more than a dining room, a job application, and Earl pretending he's not listening."</w:t>
      </w:r>
    </w:p>
    <w:p>
      <w:pPr>
        <w:pStyle w:val="BookBody"/>
      </w:pPr>
      <w:r>
        <w:t>Earl looked down at his pie.</w:t>
      </w:r>
    </w:p>
    <w:p>
      <w:pPr>
        <w:pStyle w:val="BookBody"/>
      </w:pPr>
      <w:r>
        <w:t>Jessica swallowed. "Okay."</w:t>
      </w:r>
    </w:p>
    <w:p>
      <w:pPr>
        <w:pStyle w:val="BookBody"/>
      </w:pPr>
      <w:r>
        <w:t>Lilly spoke from near the booth, small and worried. "Is Jessica still maybe working here?"</w:t>
      </w:r>
    </w:p>
    <w:p>
      <w:pPr>
        <w:pStyle w:val="BookBody"/>
      </w:pPr>
      <w:r>
        <w:t>The innocence of the question loosened something tight in the room.</w:t>
      </w:r>
    </w:p>
    <w:p>
      <w:pPr>
        <w:pStyle w:val="BookBody"/>
      </w:pPr>
      <w:r>
        <w:t>Jessica looked at Lilly and smiled softly, though her eyes were bright. "Maybe."</w:t>
      </w:r>
    </w:p>
    <w:p>
      <w:pPr>
        <w:pStyle w:val="BookBody"/>
      </w:pPr>
      <w:r>
        <w:t>Alecia picked up the application again. "Come back tomorrow morning at ten. We'll do an interview."</w:t>
      </w:r>
    </w:p>
    <w:p>
      <w:pPr>
        <w:pStyle w:val="BookBody"/>
      </w:pPr>
      <w:r>
        <w:t>Jessica blinked. "An interview?"</w:t>
      </w:r>
    </w:p>
    <w:p>
      <w:pPr>
        <w:pStyle w:val="BookBody"/>
      </w:pPr>
      <w:r>
        <w:t>"For the job."</w:t>
      </w:r>
    </w:p>
    <w:p>
      <w:pPr>
        <w:pStyle w:val="BookBody"/>
      </w:pPr>
      <w:r>
        <w:t>"And for whatever else this is?" Jessica asked.</w:t>
      </w:r>
    </w:p>
    <w:p>
      <w:pPr>
        <w:pStyle w:val="BookBody"/>
      </w:pPr>
      <w:r>
        <w:t>Alecia held her gaze.</w:t>
      </w:r>
    </w:p>
    <w:p>
      <w:pPr>
        <w:pStyle w:val="BookBody"/>
      </w:pPr>
      <w:r>
        <w:t>"Maybe," she said.</w:t>
      </w:r>
    </w:p>
    <w:p>
      <w:pPr>
        <w:pStyle w:val="BookBody"/>
      </w:pPr>
      <w:r>
        <w:t>Jessica nodded slowly.</w:t>
      </w:r>
    </w:p>
    <w:p>
      <w:pPr>
        <w:pStyle w:val="BookBody"/>
      </w:pPr>
      <w:r>
        <w:t>She looked at Michael one more time.</w:t>
      </w:r>
    </w:p>
    <w:p>
      <w:pPr>
        <w:pStyle w:val="BookBody"/>
      </w:pPr>
      <w:r>
        <w:t>For a second, he thought she might remember. Fully. Suddenly. Completely.</w:t>
      </w:r>
    </w:p>
    <w:p>
      <w:pPr>
        <w:pStyle w:val="BookBody"/>
      </w:pPr>
      <w:r>
        <w:t>But she only looked lost.</w:t>
      </w:r>
    </w:p>
    <w:p>
      <w:pPr>
        <w:pStyle w:val="BookBody"/>
      </w:pPr>
      <w:r>
        <w:t>"I don't know why," she said quietly, "but when you say my name, I feel like I'm supposed to remember something important."</w:t>
      </w:r>
    </w:p>
    <w:p>
      <w:pPr>
        <w:pStyle w:val="BookBody"/>
      </w:pPr>
      <w:r>
        <w:t>Michael's chest tightened.</w:t>
      </w:r>
    </w:p>
    <w:p>
      <w:pPr>
        <w:pStyle w:val="BookBody"/>
      </w:pPr>
      <w:r>
        <w:t>"You probably are," he said.</w:t>
      </w:r>
    </w:p>
    <w:p>
      <w:pPr>
        <w:pStyle w:val="BookBody"/>
      </w:pPr>
      <w:r>
        <w:t>Jessica's eyes filled with fear then.</w:t>
      </w:r>
    </w:p>
    <w:p>
      <w:pPr>
        <w:pStyle w:val="BookBody"/>
      </w:pPr>
      <w:r>
        <w:t>Not fear of him.</w:t>
      </w:r>
    </w:p>
    <w:p>
      <w:pPr>
        <w:pStyle w:val="BookBody"/>
      </w:pPr>
      <w:r>
        <w:t>Fear of the truth.</w:t>
      </w:r>
    </w:p>
    <w:p>
      <w:pPr>
        <w:pStyle w:val="BookBody"/>
      </w:pPr>
      <w:r>
        <w:t>She stepped back.</w:t>
      </w:r>
    </w:p>
    <w:p>
      <w:pPr>
        <w:pStyle w:val="BookBody"/>
      </w:pPr>
      <w:r>
        <w:t>"I'll come tomorrow."</w:t>
      </w:r>
    </w:p>
    <w:p>
      <w:pPr>
        <w:pStyle w:val="BookBody"/>
      </w:pPr>
      <w:r>
        <w:t>Alecia nodded. "Ten."</w:t>
      </w:r>
    </w:p>
    <w:p>
      <w:pPr>
        <w:pStyle w:val="BookBody"/>
      </w:pPr>
      <w:r>
        <w:t>Jessica left with the bell ringing softly behind her.</w:t>
      </w:r>
    </w:p>
    <w:p>
      <w:pPr>
        <w:pStyle w:val="BookBody"/>
      </w:pPr>
      <w:r>
        <w:t>The diner stayed quiet after she was gone.</w:t>
      </w:r>
    </w:p>
    <w:p>
      <w:pPr>
        <w:pStyle w:val="BookBody"/>
      </w:pPr>
      <w:r>
        <w:t>Alecia looked down at the application in her hands, then slid it across the counter toward Michael.</w:t>
      </w:r>
    </w:p>
    <w:p>
      <w:pPr>
        <w:pStyle w:val="BookBody"/>
      </w:pPr>
      <w:r>
        <w:t>He stared at it.</w:t>
      </w:r>
    </w:p>
    <w:p>
      <w:pPr>
        <w:pStyle w:val="BookBody"/>
      </w:pPr>
      <w:r>
        <w:t>"Facts," she said softly.</w:t>
      </w:r>
    </w:p>
    <w:p>
      <w:pPr>
        <w:pStyle w:val="BookBody"/>
      </w:pPr>
      <w:r>
        <w:t>He took the paper.</w:t>
      </w:r>
    </w:p>
    <w:p>
      <w:pPr>
        <w:pStyle w:val="BookBody"/>
      </w:pPr>
      <w:r>
        <w:t>His eyes moved over the lines.</w:t>
      </w:r>
    </w:p>
    <w:p>
      <w:pPr>
        <w:pStyle w:val="BookBody"/>
      </w:pPr>
      <w:r>
        <w:t>Jessica Hart.</w:t>
        <w:br/>
        <w:t>Paintsville, Kentucky.</w:t>
        <w:br/>
        <w:t>Carl K. Perkins Vocational Center.</w:t>
        <w:br/>
        <w:t>Reference: Karen Kelly.</w:t>
        <w:br/>
        <w:t>Emergency Contact: Karen Kelly.</w:t>
      </w:r>
    </w:p>
    <w:p>
      <w:pPr>
        <w:pStyle w:val="BookBody"/>
      </w:pPr>
      <w:r>
        <w:t>The words blurred, then sharpened.</w:t>
      </w:r>
    </w:p>
    <w:p>
      <w:pPr>
        <w:pStyle w:val="BookBody"/>
      </w:pPr>
      <w:r>
        <w:t>There was no promise ring.</w:t>
      </w:r>
    </w:p>
    <w:p>
      <w:pPr>
        <w:pStyle w:val="BookBody"/>
      </w:pPr>
      <w:r>
        <w:t>No dramatic confession.</w:t>
      </w:r>
    </w:p>
    <w:p>
      <w:pPr>
        <w:pStyle w:val="BookBody"/>
      </w:pPr>
      <w:r>
        <w:t>No easy proof.</w:t>
      </w:r>
    </w:p>
    <w:p>
      <w:pPr>
        <w:pStyle w:val="BookBody"/>
      </w:pPr>
      <w:r>
        <w:t>Just ink on paper and a woman who had walked into his life twice now without knowing the damage she carried with her.</w:t>
      </w:r>
    </w:p>
    <w:p>
      <w:pPr>
        <w:pStyle w:val="BookBody"/>
      </w:pPr>
      <w:r>
        <w:t>Alecia stood beside him, her shoulder touching his arm.</w:t>
      </w:r>
    </w:p>
    <w:p>
      <w:pPr>
        <w:pStyle w:val="BookBody"/>
      </w:pPr>
      <w:r>
        <w:t>"It's her," she said.</w:t>
      </w:r>
    </w:p>
    <w:p>
      <w:pPr>
        <w:pStyle w:val="BookBody"/>
      </w:pPr>
      <w:r>
        <w:t>Michael closed his eyes.</w:t>
      </w:r>
    </w:p>
    <w:p>
      <w:pPr>
        <w:pStyle w:val="BookBody"/>
      </w:pPr>
      <w:r>
        <w:t>For eleven years, Jessica Hart had been a wound without answers.</w:t>
      </w:r>
    </w:p>
    <w:p>
      <w:pPr>
        <w:pStyle w:val="BookBody"/>
      </w:pPr>
      <w:r>
        <w:t>Now she had an address in Milton, a job application at Alecia's Kitchen, and an interview at ten in the morning.</w:t>
      </w:r>
    </w:p>
    <w:p>
      <w:pPr>
        <w:pStyle w:val="BookBody"/>
      </w:pPr>
      <w:r>
        <w:t>Michael opened his eyes and looked toward the door.</w:t>
      </w:r>
    </w:p>
    <w:p>
      <w:pPr>
        <w:pStyle w:val="BookBody"/>
      </w:pPr>
      <w:r>
        <w:t>Tomorrow, the past would sit across from him.</w:t>
      </w:r>
    </w:p>
    <w:p>
      <w:pPr>
        <w:pStyle w:val="BookBody"/>
      </w:pPr>
      <w:r>
        <w:t>And this time, it would have a name.</w:t>
      </w:r>
    </w:p>
    <w:p>
      <w:pPr>
        <w:pStyle w:val="Heading1"/>
        <w:spacing w:before="960"/>
      </w:pPr>
      <w:r>
        <w:t>Chapter 5</w:t>
      </w:r>
    </w:p>
    <w:p>
      <w:pPr>
        <w:pStyle w:val="Heading2"/>
      </w:pPr>
      <w:r>
        <w:t>The Past Has a Name</w:t>
      </w:r>
    </w:p>
    <w:p>
      <w:pPr>
        <w:pStyle w:val="FirstParagraph"/>
      </w:pPr>
      <w:r>
        <w:t>At nine-thirty the next morning, Alecia's Kitchen sounded too normal.</w:t>
      </w:r>
    </w:p>
    <w:p>
      <w:pPr>
        <w:pStyle w:val="BookBody"/>
      </w:pPr>
      <w:r>
        <w:t>That was what bothered Michael most.</w:t>
      </w:r>
    </w:p>
    <w:p>
      <w:pPr>
        <w:pStyle w:val="BookBody"/>
      </w:pPr>
      <w:r>
        <w:t>The bell above the door kept ringing. Coffee kept pouring. Plates slid across tables. Forks scraped against eggs and biscuits. Denise laughed with a customer near the window. Manny muttered in the kitchen that the toaster had "started the day with an attitude," which meant breakfast was functioning exactly as breakfast usually did.</w:t>
      </w:r>
    </w:p>
    <w:p>
      <w:pPr>
        <w:pStyle w:val="BookBody"/>
      </w:pPr>
      <w:r>
        <w:t>Everything was normal.</w:t>
      </w:r>
    </w:p>
    <w:p>
      <w:pPr>
        <w:pStyle w:val="BookBody"/>
      </w:pPr>
      <w:r>
        <w:t>And nothing was.</w:t>
      </w:r>
    </w:p>
    <w:p>
      <w:pPr>
        <w:pStyle w:val="BookBody"/>
      </w:pPr>
      <w:r>
        <w:t>Michael stood behind the grill with a spatula in one hand, watching bacon curl at the edges while the smell of coffee and sausage gravy filled the air. His hands knew what to do. That was the blessing of work. It let a man keep moving even when his thoughts were standing in the middle of the room screaming.</w:t>
      </w:r>
    </w:p>
    <w:p>
      <w:pPr>
        <w:pStyle w:val="BookBody"/>
      </w:pPr>
      <w:r>
        <w:t>Jessica Hart was coming back at ten.</w:t>
      </w:r>
    </w:p>
    <w:p>
      <w:pPr>
        <w:pStyle w:val="BookBody"/>
      </w:pPr>
      <w:r>
        <w:t>For an interview.</w:t>
      </w:r>
    </w:p>
    <w:p>
      <w:pPr>
        <w:pStyle w:val="BookBody"/>
      </w:pPr>
      <w:r>
        <w:t>For a job.</w:t>
      </w:r>
    </w:p>
    <w:p>
      <w:pPr>
        <w:pStyle w:val="BookBody"/>
      </w:pPr>
      <w:r>
        <w:t>For the truth.</w:t>
      </w:r>
    </w:p>
    <w:p>
      <w:pPr>
        <w:pStyle w:val="BookBody"/>
      </w:pPr>
      <w:r>
        <w:t>Maybe all three.</w:t>
      </w:r>
    </w:p>
    <w:p>
      <w:pPr>
        <w:pStyle w:val="BookBody"/>
      </w:pPr>
      <w:r>
        <w:t>He turned the bacon and tried not to look at the clock again.</w:t>
      </w:r>
    </w:p>
    <w:p>
      <w:pPr>
        <w:pStyle w:val="BookBody"/>
      </w:pPr>
      <w:r>
        <w:t>He failed.</w:t>
      </w:r>
    </w:p>
    <w:p>
      <w:pPr>
        <w:pStyle w:val="BookBody"/>
      </w:pPr>
      <w:r>
        <w:t>Alecia caught him from the pass window.</w:t>
      </w:r>
    </w:p>
    <w:p>
      <w:pPr>
        <w:pStyle w:val="BookBody"/>
      </w:pPr>
      <w:r>
        <w:t>"If you stare at that clock one more time," she said, "I'm charging it rent for living in your head."</w:t>
      </w:r>
    </w:p>
    <w:p>
      <w:pPr>
        <w:pStyle w:val="BookBody"/>
      </w:pPr>
      <w:r>
        <w:t>Michael looked down at the grill. "I'm cooking."</w:t>
      </w:r>
    </w:p>
    <w:p>
      <w:pPr>
        <w:pStyle w:val="BookBody"/>
      </w:pPr>
      <w:r>
        <w:t>"You are emotionally cooking."</w:t>
      </w:r>
    </w:p>
    <w:p>
      <w:pPr>
        <w:pStyle w:val="BookBody"/>
      </w:pPr>
      <w:r>
        <w:t>"That's not a thing."</w:t>
      </w:r>
    </w:p>
    <w:p>
      <w:pPr>
        <w:pStyle w:val="BookBody"/>
      </w:pPr>
      <w:r>
        <w:t>"With you, it is absolutely a thing."</w:t>
      </w:r>
    </w:p>
    <w:p>
      <w:pPr>
        <w:pStyle w:val="BookBody"/>
      </w:pPr>
      <w:r>
        <w:t>Manny, standing near the toaster, lifted one hand without looking away from the bread. "For the record, I also feel tension from the appliances."</w:t>
      </w:r>
    </w:p>
    <w:p>
      <w:pPr>
        <w:pStyle w:val="BookBody"/>
      </w:pPr>
      <w:r>
        <w:t>Alecia turned toward him. "Manny."</w:t>
      </w:r>
    </w:p>
    <w:p>
      <w:pPr>
        <w:pStyle w:val="BookBody"/>
      </w:pPr>
      <w:r>
        <w:t>"What? The toaster knows something."</w:t>
      </w:r>
    </w:p>
    <w:p>
      <w:pPr>
        <w:pStyle w:val="BookBody"/>
      </w:pPr>
      <w:r>
        <w:t>"The toaster knows how to burn bread and test my faith. That's it."</w:t>
      </w:r>
    </w:p>
    <w:p>
      <w:pPr>
        <w:pStyle w:val="BookBody"/>
      </w:pPr>
      <w:r>
        <w:t>Michael almost smiled.</w:t>
      </w:r>
    </w:p>
    <w:p>
      <w:pPr>
        <w:pStyle w:val="BookBody"/>
      </w:pPr>
      <w:r>
        <w:t>Almost.</w:t>
      </w:r>
    </w:p>
    <w:p>
      <w:pPr>
        <w:pStyle w:val="BookBody"/>
      </w:pPr>
      <w:r>
        <w:t>Alecia saw it and held onto the small victory for half a second before returning to the counter. Earl Thompson sat at his usual stool, reading the local paper like it contained state secrets, though he had turned the same page three times without actually reading it.</w:t>
      </w:r>
    </w:p>
    <w:p>
      <w:pPr>
        <w:pStyle w:val="BookBody"/>
      </w:pPr>
      <w:r>
        <w:t>He was listening.</w:t>
      </w:r>
    </w:p>
    <w:p>
      <w:pPr>
        <w:pStyle w:val="BookBody"/>
      </w:pPr>
      <w:r>
        <w:t>Alecia knew he was listening.</w:t>
      </w:r>
    </w:p>
    <w:p>
      <w:pPr>
        <w:pStyle w:val="BookBody"/>
      </w:pPr>
      <w:r>
        <w:t>She pointed at him with the coffee pot. "Earl."</w:t>
      </w:r>
    </w:p>
    <w:p>
      <w:pPr>
        <w:pStyle w:val="BookBody"/>
      </w:pPr>
      <w:r>
        <w:t>He did not look up. "What?"</w:t>
      </w:r>
    </w:p>
    <w:p>
      <w:pPr>
        <w:pStyle w:val="BookBody"/>
      </w:pPr>
      <w:r>
        <w:t>"If you ask one nosy question today, I'm replacing your coffee with decaf and telling nobody."</w:t>
      </w:r>
    </w:p>
    <w:p>
      <w:pPr>
        <w:pStyle w:val="BookBody"/>
      </w:pPr>
      <w:r>
        <w:t>Earl lowered the paper slowly. "That's cruel."</w:t>
      </w:r>
    </w:p>
    <w:p>
      <w:pPr>
        <w:pStyle w:val="BookBody"/>
      </w:pPr>
      <w:r>
        <w:t>"That's a warning."</w:t>
      </w:r>
    </w:p>
    <w:p>
      <w:pPr>
        <w:pStyle w:val="BookBody"/>
      </w:pPr>
      <w:r>
        <w:t>"I ain't nosy."</w:t>
      </w:r>
    </w:p>
    <w:p>
      <w:pPr>
        <w:pStyle w:val="BookBody"/>
      </w:pPr>
      <w:r>
        <w:t>Denise snorted from table three.</w:t>
      </w:r>
    </w:p>
    <w:p>
      <w:pPr>
        <w:pStyle w:val="BookBody"/>
      </w:pPr>
      <w:r>
        <w:t>Earl glared at her. "I am interested in community stability."</w:t>
      </w:r>
    </w:p>
    <w:p>
      <w:pPr>
        <w:pStyle w:val="BookBody"/>
      </w:pPr>
      <w:r>
        <w:t>Alecia leaned across the counter. "Then stabilize yourself silently."</w:t>
      </w:r>
    </w:p>
    <w:p>
      <w:pPr>
        <w:pStyle w:val="BookBody"/>
      </w:pPr>
      <w:r>
        <w:t>Michael shook his head and plated the bacon.</w:t>
      </w:r>
    </w:p>
    <w:p>
      <w:pPr>
        <w:pStyle w:val="BookBody"/>
      </w:pPr>
      <w:r>
        <w:t>Lilly had already left for school, which was both a mercy and a new kind of worry. She had noticed too much the day before. She had always been good at noticing. Alecia said Lilly inherited Michael's emotional radar and Alecia's mouth, which meant the child would either grow into a powerful woman or a public safety concern.</w:t>
      </w:r>
    </w:p>
    <w:p>
      <w:pPr>
        <w:pStyle w:val="BookBody"/>
      </w:pPr>
      <w:r>
        <w:t>Before the bus came that morning, Lilly had pulled Michael aside near the door and whispered, "Is Jessica coming back today?"</w:t>
      </w:r>
    </w:p>
    <w:p>
      <w:pPr>
        <w:pStyle w:val="BookBody"/>
      </w:pPr>
      <w:r>
        <w:t>Michael had crouched in front of her and fixed the strap on her backpack even though it did not need fixing.</w:t>
      </w:r>
    </w:p>
    <w:p>
      <w:pPr>
        <w:pStyle w:val="BookBody"/>
      </w:pPr>
      <w:r>
        <w:t>"Maybe."</w:t>
      </w:r>
    </w:p>
    <w:p>
      <w:pPr>
        <w:pStyle w:val="BookBody"/>
      </w:pPr>
      <w:r>
        <w:t>"For the job?"</w:t>
      </w:r>
    </w:p>
    <w:p>
      <w:pPr>
        <w:pStyle w:val="BookBody"/>
      </w:pPr>
      <w:r>
        <w:t>"Maybe."</w:t>
      </w:r>
    </w:p>
    <w:p>
      <w:pPr>
        <w:pStyle w:val="BookBody"/>
      </w:pPr>
      <w:r>
        <w:t>"Are you scared?"</w:t>
      </w:r>
    </w:p>
    <w:p>
      <w:pPr>
        <w:pStyle w:val="BookBody"/>
      </w:pPr>
      <w:r>
        <w:t>He had looked at her then.</w:t>
      </w:r>
    </w:p>
    <w:p>
      <w:pPr>
        <w:pStyle w:val="BookBody"/>
      </w:pPr>
      <w:r>
        <w:t>Ten years old. Too young for adult heartbreak. Too smart to be lied to badly.</w:t>
      </w:r>
    </w:p>
    <w:p>
      <w:pPr>
        <w:pStyle w:val="BookBody"/>
      </w:pPr>
      <w:r>
        <w:t>"A little," he admitted.</w:t>
      </w:r>
    </w:p>
    <w:p>
      <w:pPr>
        <w:pStyle w:val="BookBody"/>
      </w:pPr>
      <w:r>
        <w:t>Lilly had nodded like that made perfect sense. "Momma gets scary when she's scared."</w:t>
      </w:r>
    </w:p>
    <w:p>
      <w:pPr>
        <w:pStyle w:val="BookBody"/>
      </w:pPr>
      <w:r>
        <w:t>From behind the counter, Alecia had said, "I heard that."</w:t>
      </w:r>
    </w:p>
    <w:p>
      <w:pPr>
        <w:pStyle w:val="BookBody"/>
      </w:pPr>
      <w:r>
        <w:t>Lilly had kissed Michael's cheek and run for the bus before her mother could defend herself.</w:t>
      </w:r>
    </w:p>
    <w:p>
      <w:pPr>
        <w:pStyle w:val="BookBody"/>
      </w:pPr>
      <w:r>
        <w:t>Now the booth she usually occupied sat empty, her crayon drawing of the Homework Waffle still tucked under the napkin holder. Michael looked at it once and felt a quiet ache of gratitude that Lilly was not there for whatever ten o'clock was about to become.</w:t>
      </w:r>
    </w:p>
    <w:p>
      <w:pPr>
        <w:pStyle w:val="BookBody"/>
      </w:pPr>
      <w:r>
        <w:t>Alecia came into the kitchen at nine-forty-five and took the spatula gently from his hand.</w:t>
      </w:r>
    </w:p>
    <w:p>
      <w:pPr>
        <w:pStyle w:val="BookBody"/>
      </w:pPr>
      <w:r>
        <w:t>He looked at her. "What are you doing?"</w:t>
      </w:r>
    </w:p>
    <w:p>
      <w:pPr>
        <w:pStyle w:val="BookBody"/>
      </w:pPr>
      <w:r>
        <w:t>"Preventing emotional eggs."</w:t>
      </w:r>
    </w:p>
    <w:p>
      <w:pPr>
        <w:pStyle w:val="BookBody"/>
      </w:pPr>
      <w:r>
        <w:t>"I can cook."</w:t>
      </w:r>
    </w:p>
    <w:p>
      <w:pPr>
        <w:pStyle w:val="BookBody"/>
      </w:pPr>
      <w:r>
        <w:t>"I know. But you're about to interview the woman who may or may not be the reason your whole soul developed a limp. Manny can handle the grill for twenty minutes."</w:t>
      </w:r>
    </w:p>
    <w:p>
      <w:pPr>
        <w:pStyle w:val="BookBody"/>
      </w:pPr>
      <w:r>
        <w:t>Manny looked up. "Can I?"</w:t>
      </w:r>
    </w:p>
    <w:p>
      <w:pPr>
        <w:pStyle w:val="BookBody"/>
      </w:pPr>
      <w:r>
        <w:t>Alecia glanced at him. "You can, because if you can't, I will know I hired a man defeated by toast."</w:t>
      </w:r>
    </w:p>
    <w:p>
      <w:pPr>
        <w:pStyle w:val="BookBody"/>
      </w:pPr>
      <w:r>
        <w:t>Manny straightened. "I can handle it."</w:t>
      </w:r>
    </w:p>
    <w:p>
      <w:pPr>
        <w:pStyle w:val="BookBody"/>
      </w:pPr>
      <w:r>
        <w:t>Michael wiped his hands on a towel. "Alecia—"</w:t>
      </w:r>
    </w:p>
    <w:p>
      <w:pPr>
        <w:pStyle w:val="BookBody"/>
      </w:pPr>
      <w:r>
        <w:t>"No." She stepped closer, lowering her voice. "You are not hiding behind bacon when she walks in."</w:t>
      </w:r>
    </w:p>
    <w:p>
      <w:pPr>
        <w:pStyle w:val="BookBody"/>
      </w:pPr>
      <w:r>
        <w:t>"I'm not hiding."</w:t>
      </w:r>
    </w:p>
    <w:p>
      <w:pPr>
        <w:pStyle w:val="BookBody"/>
      </w:pPr>
      <w:r>
        <w:t>"Michael."</w:t>
      </w:r>
    </w:p>
    <w:p>
      <w:pPr>
        <w:pStyle w:val="BookBody"/>
      </w:pPr>
      <w:r>
        <w:t>He stopped.</w:t>
      </w:r>
    </w:p>
    <w:p>
      <w:pPr>
        <w:pStyle w:val="BookBody"/>
      </w:pPr>
      <w:r>
        <w:t>Alecia's eyes softened, though her voice stayed firm. "This is your diner too. Your life too. Your past too. But if you stay in the kitchen pretending not to feel things, you're going to make it worse."</w:t>
      </w:r>
    </w:p>
    <w:p>
      <w:pPr>
        <w:pStyle w:val="BookBody"/>
      </w:pPr>
      <w:r>
        <w:t>He looked toward the dining room.</w:t>
      </w:r>
    </w:p>
    <w:p>
      <w:pPr>
        <w:pStyle w:val="BookBody"/>
      </w:pPr>
      <w:r>
        <w:t>"What am I supposed to say?"</w:t>
      </w:r>
    </w:p>
    <w:p>
      <w:pPr>
        <w:pStyle w:val="BookBody"/>
      </w:pPr>
      <w:r>
        <w:t>"The truth," she said.</w:t>
      </w:r>
    </w:p>
    <w:p>
      <w:pPr>
        <w:pStyle w:val="BookBody"/>
      </w:pPr>
      <w:r>
        <w:t>"I don't know what that is."</w:t>
      </w:r>
    </w:p>
    <w:p>
      <w:pPr>
        <w:pStyle w:val="BookBody"/>
      </w:pPr>
      <w:r>
        <w:t>"Then start there."</w:t>
      </w:r>
    </w:p>
    <w:p>
      <w:pPr>
        <w:pStyle w:val="BookBody"/>
      </w:pPr>
      <w:r>
        <w:t>The bell above the front door rang.</w:t>
      </w:r>
    </w:p>
    <w:p>
      <w:pPr>
        <w:pStyle w:val="BookBody"/>
      </w:pPr>
      <w:r>
        <w:t>Michael's body went still.</w:t>
      </w:r>
    </w:p>
    <w:p>
      <w:pPr>
        <w:pStyle w:val="BookBody"/>
      </w:pPr>
      <w:r>
        <w:t>Alecia turned.</w:t>
      </w:r>
    </w:p>
    <w:p>
      <w:pPr>
        <w:pStyle w:val="BookBody"/>
      </w:pPr>
      <w:r>
        <w:t>Jessica Hart stood just inside the entrance.</w:t>
      </w:r>
    </w:p>
    <w:p>
      <w:pPr>
        <w:pStyle w:val="BookBody"/>
      </w:pPr>
      <w:r>
        <w:t>Alone.</w:t>
      </w:r>
    </w:p>
    <w:p>
      <w:pPr>
        <w:pStyle w:val="BookBody"/>
      </w:pPr>
      <w:r>
        <w:t>She wore a cream-colored sweater, jeans, and the same guarded expression she had brought with her the day before, only now there was something more beneath it. Determination. Fear. Maybe both. Her hair was down, loose around her shoulders, and her eyes immediately found the counter before moving across the room.</w:t>
      </w:r>
    </w:p>
    <w:p>
      <w:pPr>
        <w:pStyle w:val="BookBody"/>
      </w:pPr>
      <w:r>
        <w:t>To Alecia.</w:t>
      </w:r>
    </w:p>
    <w:p>
      <w:pPr>
        <w:pStyle w:val="BookBody"/>
      </w:pPr>
      <w:r>
        <w:t>To Michael.</w:t>
      </w:r>
    </w:p>
    <w:p>
      <w:pPr>
        <w:pStyle w:val="BookBody"/>
      </w:pPr>
      <w:r>
        <w:t>She held no application today.</w:t>
      </w:r>
    </w:p>
    <w:p>
      <w:pPr>
        <w:pStyle w:val="BookBody"/>
      </w:pPr>
      <w:r>
        <w:t>That had already been given.</w:t>
      </w:r>
    </w:p>
    <w:p>
      <w:pPr>
        <w:pStyle w:val="BookBody"/>
      </w:pPr>
      <w:r>
        <w:t>Today she held herself like she had almost talked herself out of coming but had stepped through the door before fear could win.</w:t>
      </w:r>
    </w:p>
    <w:p>
      <w:pPr>
        <w:pStyle w:val="BookBody"/>
      </w:pPr>
      <w:r>
        <w:t>The diner seemed to soften around her arrival.</w:t>
      </w:r>
    </w:p>
    <w:p>
      <w:pPr>
        <w:pStyle w:val="BookBody"/>
      </w:pPr>
      <w:r>
        <w:t>Earl looked up over his newspaper.</w:t>
      </w:r>
    </w:p>
    <w:p>
      <w:pPr>
        <w:pStyle w:val="BookBody"/>
      </w:pPr>
      <w:r>
        <w:t>Alecia pointed at him without looking. "No."</w:t>
      </w:r>
    </w:p>
    <w:p>
      <w:pPr>
        <w:pStyle w:val="BookBody"/>
      </w:pPr>
      <w:r>
        <w:t>He lowered his eyes immediately.</w:t>
      </w:r>
    </w:p>
    <w:p>
      <w:pPr>
        <w:pStyle w:val="BookBody"/>
      </w:pPr>
      <w:r>
        <w:t>Jessica noticed and almost smiled.</w:t>
      </w:r>
    </w:p>
    <w:p>
      <w:pPr>
        <w:pStyle w:val="BookBody"/>
      </w:pPr>
      <w:r>
        <w:t>Alecia wiped her hands on her apron and walked toward her. "Morning."</w:t>
      </w:r>
    </w:p>
    <w:p>
      <w:pPr>
        <w:pStyle w:val="BookBody"/>
      </w:pPr>
      <w:r>
        <w:t>"Morning." Jessica glanced toward Michael again. "I'm early."</w:t>
      </w:r>
    </w:p>
    <w:p>
      <w:pPr>
        <w:pStyle w:val="BookBody"/>
      </w:pPr>
      <w:r>
        <w:t>"Good. Early means you can panic before the interview instead of during."</w:t>
      </w:r>
    </w:p>
    <w:p>
      <w:pPr>
        <w:pStyle w:val="BookBody"/>
      </w:pPr>
      <w:r>
        <w:t>Jessica gave a faint laugh. "That obvious?"</w:t>
      </w:r>
    </w:p>
    <w:p>
      <w:pPr>
        <w:pStyle w:val="BookBody"/>
      </w:pPr>
      <w:r>
        <w:t>"Honey, you walked in like the floor might ask you personal questions."</w:t>
      </w:r>
    </w:p>
    <w:p>
      <w:pPr>
        <w:pStyle w:val="BookBody"/>
      </w:pPr>
      <w:r>
        <w:t>Michael stood a few steps behind Alecia, unable to find a position that felt natural. His hands wanted something to hold. A coffee pot. A towel. A plate. Anything but the silence stretching between him and Jessica.</w:t>
      </w:r>
    </w:p>
    <w:p>
      <w:pPr>
        <w:pStyle w:val="BookBody"/>
      </w:pPr>
      <w:r>
        <w:t>Jessica looked at him.</w:t>
      </w:r>
    </w:p>
    <w:p>
      <w:pPr>
        <w:pStyle w:val="BookBody"/>
      </w:pPr>
      <w:r>
        <w:t>"Good morning," she said.</w:t>
      </w:r>
    </w:p>
    <w:p>
      <w:pPr>
        <w:pStyle w:val="BookBody"/>
      </w:pPr>
      <w:r>
        <w:t>He nodded. "Morning."</w:t>
      </w:r>
    </w:p>
    <w:p>
      <w:pPr>
        <w:pStyle w:val="BookBody"/>
      </w:pPr>
      <w:r>
        <w:t>It was too small.</w:t>
      </w:r>
    </w:p>
    <w:p>
      <w:pPr>
        <w:pStyle w:val="BookBody"/>
      </w:pPr>
      <w:r>
        <w:t>Too ordinary.</w:t>
      </w:r>
    </w:p>
    <w:p>
      <w:pPr>
        <w:pStyle w:val="BookBody"/>
      </w:pPr>
      <w:r>
        <w:t>After everything, all he could manage was morning.</w:t>
      </w:r>
    </w:p>
    <w:p>
      <w:pPr>
        <w:pStyle w:val="BookBody"/>
      </w:pPr>
      <w:r>
        <w:t>Alecia glanced between them and decided, as usual, to become the only adult with a steering wheel.</w:t>
      </w:r>
    </w:p>
    <w:p>
      <w:pPr>
        <w:pStyle w:val="BookBody"/>
      </w:pPr>
      <w:r>
        <w:t>"Denise is covering the floor," she said. "We'll sit in the back booth."</w:t>
      </w:r>
    </w:p>
    <w:p>
      <w:pPr>
        <w:pStyle w:val="BookBody"/>
      </w:pPr>
      <w:r>
        <w:t>Jessica's eyes moved toward the booth Michael used for paperwork. "Okay."</w:t>
      </w:r>
    </w:p>
    <w:p>
      <w:pPr>
        <w:pStyle w:val="BookBody"/>
      </w:pPr>
      <w:r>
        <w:t>Michael followed them, feeling the eyes of the diner trying very hard not to stare. Denise gave him a quick look that said she had the room handled. Manny looked through the pass window, saw Alecia's face, and wisely disappeared again.</w:t>
      </w:r>
    </w:p>
    <w:p>
      <w:pPr>
        <w:pStyle w:val="BookBody"/>
      </w:pPr>
      <w:r>
        <w:t>The back booth sat half in the world and half out of it. Close enough to hear the diner, far enough from the counter to feel private. Michael had cleared away the invoices that morning because Alecia told him no woman wanted to interview next to utility bills and "that sad envelope full of receipt confetti."</w:t>
      </w:r>
    </w:p>
    <w:p>
      <w:pPr>
        <w:pStyle w:val="BookBody"/>
      </w:pPr>
      <w:r>
        <w:t>Jessica slid into one side of the booth.</w:t>
      </w:r>
    </w:p>
    <w:p>
      <w:pPr>
        <w:pStyle w:val="BookBody"/>
      </w:pPr>
      <w:r>
        <w:t>Alecia sat across from her.</w:t>
      </w:r>
    </w:p>
    <w:p>
      <w:pPr>
        <w:pStyle w:val="BookBody"/>
      </w:pPr>
      <w:r>
        <w:t>Michael hesitated.</w:t>
      </w:r>
    </w:p>
    <w:p>
      <w:pPr>
        <w:pStyle w:val="BookBody"/>
      </w:pPr>
      <w:r>
        <w:t>Alecia looked up at him. "Sit down before you start hovering like a guilty chandelier."</w:t>
      </w:r>
    </w:p>
    <w:p>
      <w:pPr>
        <w:pStyle w:val="BookBody"/>
      </w:pPr>
      <w:r>
        <w:t>Jessica's mouth twitched.</w:t>
      </w:r>
    </w:p>
    <w:p>
      <w:pPr>
        <w:pStyle w:val="BookBody"/>
      </w:pPr>
      <w:r>
        <w:t>Michael sat beside Alecia.</w:t>
      </w:r>
    </w:p>
    <w:p>
      <w:pPr>
        <w:pStyle w:val="BookBody"/>
      </w:pPr>
      <w:r>
        <w:t>That mattered.</w:t>
      </w:r>
    </w:p>
    <w:p>
      <w:pPr>
        <w:pStyle w:val="BookBody"/>
      </w:pPr>
      <w:r>
        <w:t>He was aware of it the moment he did it.</w:t>
      </w:r>
    </w:p>
    <w:p>
      <w:pPr>
        <w:pStyle w:val="BookBody"/>
      </w:pPr>
      <w:r>
        <w:t>Beside Alecia.</w:t>
      </w:r>
    </w:p>
    <w:p>
      <w:pPr>
        <w:pStyle w:val="BookBody"/>
      </w:pPr>
      <w:r>
        <w:t>Not across from his wife. Not between Jessica and the door. Not in some undefined emotional territory.</w:t>
      </w:r>
    </w:p>
    <w:p>
      <w:pPr>
        <w:pStyle w:val="BookBody"/>
      </w:pPr>
      <w:r>
        <w:t>Beside Alecia.</w:t>
      </w:r>
    </w:p>
    <w:p>
      <w:pPr>
        <w:pStyle w:val="BookBody"/>
      </w:pPr>
      <w:r>
        <w:t>Jessica noticed too.</w:t>
      </w:r>
    </w:p>
    <w:p>
      <w:pPr>
        <w:pStyle w:val="BookBody"/>
      </w:pPr>
      <w:r>
        <w:t>Her eyes dropped briefly to the space between Michael and his wife, then back to the tabletop.</w:t>
      </w:r>
    </w:p>
    <w:p>
      <w:pPr>
        <w:pStyle w:val="BookBody"/>
      </w:pPr>
      <w:r>
        <w:t>Alecia placed Jessica's application on the table.</w:t>
      </w:r>
    </w:p>
    <w:p>
      <w:pPr>
        <w:pStyle w:val="BookBody"/>
      </w:pPr>
      <w:r>
        <w:t>"Okay," Alecia said. "Before we talk job stuff, I'm going to say something."</w:t>
      </w:r>
    </w:p>
    <w:p>
      <w:pPr>
        <w:pStyle w:val="BookBody"/>
      </w:pPr>
      <w:r>
        <w:t>Jessica folded her hands together. "All right."</w:t>
      </w:r>
    </w:p>
    <w:p>
      <w:pPr>
        <w:pStyle w:val="BookBody"/>
      </w:pPr>
      <w:r>
        <w:t>"This is a diner," Alecia said. "Not a church confessional, not a courtroom, and not a therapy office with pancakes."</w:t>
      </w:r>
    </w:p>
    <w:p>
      <w:pPr>
        <w:pStyle w:val="BookBody"/>
      </w:pPr>
      <w:r>
        <w:t>Jessica blinked.</w:t>
      </w:r>
    </w:p>
    <w:p>
      <w:pPr>
        <w:pStyle w:val="BookBody"/>
      </w:pPr>
      <w:r>
        <w:t>Michael looked at Alecia.</w:t>
      </w:r>
    </w:p>
    <w:p>
      <w:pPr>
        <w:pStyle w:val="BookBody"/>
      </w:pPr>
      <w:r>
        <w:t>She ignored both reactions.</w:t>
      </w:r>
    </w:p>
    <w:p>
      <w:pPr>
        <w:pStyle w:val="BookBody"/>
      </w:pPr>
      <w:r>
        <w:t>"But," Alecia continued, "yesterday made it real clear that you walking into this place stirred up something none of us fully understand yet. So we can either sit here and pretend we are only talking about hours and customer service, or we can be honest enough to admit there is more happening."</w:t>
      </w:r>
    </w:p>
    <w:p>
      <w:pPr>
        <w:pStyle w:val="BookBody"/>
      </w:pPr>
      <w:r>
        <w:t>Jessica looked down at the application.</w:t>
      </w:r>
    </w:p>
    <w:p>
      <w:pPr>
        <w:pStyle w:val="BookBody"/>
      </w:pPr>
      <w:r>
        <w:t>When she spoke, her voice was quiet.</w:t>
      </w:r>
    </w:p>
    <w:p>
      <w:pPr>
        <w:pStyle w:val="BookBody"/>
      </w:pPr>
      <w:r>
        <w:t>"I know."</w:t>
      </w:r>
    </w:p>
    <w:p>
      <w:pPr>
        <w:pStyle w:val="BookBody"/>
      </w:pPr>
      <w:r>
        <w:t>Michael's hand tightened under the table.</w:t>
      </w:r>
    </w:p>
    <w:p>
      <w:pPr>
        <w:pStyle w:val="BookBody"/>
      </w:pPr>
      <w:r>
        <w:t>Alecia leaned back. "Good. I hate wasting time on pretending. I already do that when customers ask if I'm happy to see them before coffee."</w:t>
      </w:r>
    </w:p>
    <w:p>
      <w:pPr>
        <w:pStyle w:val="BookBody"/>
      </w:pPr>
      <w:r>
        <w:t>Jessica's laugh was small and nervous.</w:t>
      </w:r>
    </w:p>
    <w:p>
      <w:pPr>
        <w:pStyle w:val="BookBody"/>
      </w:pPr>
      <w:r>
        <w:t>Alecia touched the application. "You want the job?"</w:t>
      </w:r>
    </w:p>
    <w:p>
      <w:pPr>
        <w:pStyle w:val="BookBody"/>
      </w:pPr>
      <w:r>
        <w:t>"Yes."</w:t>
      </w:r>
    </w:p>
    <w:p>
      <w:pPr>
        <w:pStyle w:val="BookBody"/>
      </w:pPr>
      <w:r>
        <w:t>"Why?"</w:t>
      </w:r>
    </w:p>
    <w:p>
      <w:pPr>
        <w:pStyle w:val="BookBody"/>
      </w:pPr>
      <w:r>
        <w:t>Jessica looked surprised by the simple question.</w:t>
      </w:r>
    </w:p>
    <w:p>
      <w:pPr>
        <w:pStyle w:val="BookBody"/>
      </w:pPr>
      <w:r>
        <w:t>Then she answered carefully. "I need one."</w:t>
      </w:r>
    </w:p>
    <w:p>
      <w:pPr>
        <w:pStyle w:val="BookBody"/>
      </w:pPr>
      <w:r>
        <w:t>"That's need. Not want."</w:t>
      </w:r>
    </w:p>
    <w:p>
      <w:pPr>
        <w:pStyle w:val="BookBody"/>
      </w:pPr>
      <w:r>
        <w:t>Jessica nodded slowly. "I want it because..." She looked around the diner, taking in the counter, the window light, the noise, the warmth, the regulars pretending not to listen. "Because this place feels like somewhere I could breathe."</w:t>
      </w:r>
    </w:p>
    <w:p>
      <w:pPr>
        <w:pStyle w:val="BookBody"/>
      </w:pPr>
      <w:r>
        <w:t>Michael looked down.</w:t>
      </w:r>
    </w:p>
    <w:p>
      <w:pPr>
        <w:pStyle w:val="BookBody"/>
      </w:pPr>
      <w:r>
        <w:t>Alecia did not.</w:t>
      </w:r>
    </w:p>
    <w:p>
      <w:pPr>
        <w:pStyle w:val="BookBody"/>
      </w:pPr>
      <w:r>
        <w:t>"You said something like that yesterday," Alecia said.</w:t>
      </w:r>
    </w:p>
    <w:p>
      <w:pPr>
        <w:pStyle w:val="BookBody"/>
      </w:pPr>
      <w:r>
        <w:t>Jessica's cheeks colored. "I know. I keep saying strange things."</w:t>
      </w:r>
    </w:p>
    <w:p>
      <w:pPr>
        <w:pStyle w:val="BookBody"/>
      </w:pPr>
      <w:r>
        <w:t>"They're not strange," Michael said.</w:t>
      </w:r>
    </w:p>
    <w:p>
      <w:pPr>
        <w:pStyle w:val="BookBody"/>
      </w:pPr>
      <w:r>
        <w:t>The words came out before he planned them.</w:t>
      </w:r>
    </w:p>
    <w:p>
      <w:pPr>
        <w:pStyle w:val="BookBody"/>
      </w:pPr>
      <w:r>
        <w:t>Jessica turned to him.</w:t>
      </w:r>
    </w:p>
    <w:p>
      <w:pPr>
        <w:pStyle w:val="BookBody"/>
      </w:pPr>
      <w:r>
        <w:t>Michael looked at her then, really looked.</w:t>
      </w:r>
    </w:p>
    <w:p>
      <w:pPr>
        <w:pStyle w:val="BookBody"/>
      </w:pPr>
      <w:r>
        <w:t>The years had changed her, but not enough. He could see the girl from Paintsville beneath the woman in front of him. Not the same, not untouched, but there. The way she held back until something honest slipped out. The way her eyes searched for safety before she let herself settle. The way she looked at a diner not as a business, but as a shelter.</w:t>
      </w:r>
    </w:p>
    <w:p>
      <w:pPr>
        <w:pStyle w:val="BookBody"/>
      </w:pPr>
      <w:r>
        <w:t>"They're not strange," he repeated, softer.</w:t>
      </w:r>
    </w:p>
    <w:p>
      <w:pPr>
        <w:pStyle w:val="BookBody"/>
      </w:pPr>
      <w:r>
        <w:t>Jessica's fingers tightened together. "Then why does everyone react when I say them?"</w:t>
      </w:r>
    </w:p>
    <w:p>
      <w:pPr>
        <w:pStyle w:val="BookBody"/>
      </w:pPr>
      <w:r>
        <w:t>Alecia drew in a slow breath.</w:t>
      </w:r>
    </w:p>
    <w:p>
      <w:pPr>
        <w:pStyle w:val="BookBody"/>
      </w:pPr>
      <w:r>
        <w:t>Michael felt the moment arrive.</w:t>
      </w:r>
    </w:p>
    <w:p>
      <w:pPr>
        <w:pStyle w:val="BookBody"/>
      </w:pPr>
      <w:r>
        <w:t>No more circling. Not completely.</w:t>
      </w:r>
    </w:p>
    <w:p>
      <w:pPr>
        <w:pStyle w:val="BookBody"/>
      </w:pPr>
      <w:r>
        <w:t>Jessica deserved some truth. Maybe not all at once. Maybe not in one flood that would drown all of them. But something.</w:t>
      </w:r>
    </w:p>
    <w:p>
      <w:pPr>
        <w:pStyle w:val="BookBody"/>
      </w:pPr>
      <w:r>
        <w:t>Michael looked at Alecia.</w:t>
      </w:r>
    </w:p>
    <w:p>
      <w:pPr>
        <w:pStyle w:val="BookBody"/>
      </w:pPr>
      <w:r>
        <w:t>She gave the smallest nod.</w:t>
      </w:r>
    </w:p>
    <w:p>
      <w:pPr>
        <w:pStyle w:val="BookBody"/>
      </w:pPr>
      <w:r>
        <w:t>He turned back to Jessica. "Because you used to say things like that."</w:t>
      </w:r>
    </w:p>
    <w:p>
      <w:pPr>
        <w:pStyle w:val="BookBody"/>
      </w:pPr>
      <w:r>
        <w:t>Jessica went still.</w:t>
      </w:r>
    </w:p>
    <w:p>
      <w:pPr>
        <w:pStyle w:val="BookBody"/>
      </w:pPr>
      <w:r>
        <w:t>The diner sounds faded at the edges.</w:t>
      </w:r>
    </w:p>
    <w:p>
      <w:pPr>
        <w:pStyle w:val="BookBody"/>
      </w:pPr>
      <w:r>
        <w:t>"What?" she asked.</w:t>
      </w:r>
    </w:p>
    <w:p>
      <w:pPr>
        <w:pStyle w:val="BookBody"/>
      </w:pPr>
      <w:r>
        <w:t>Michael swallowed. "About diners. About life waiting outside. About places making the world smaller."</w:t>
      </w:r>
    </w:p>
    <w:p>
      <w:pPr>
        <w:pStyle w:val="BookBody"/>
      </w:pPr>
      <w:r>
        <w:t>Jessica stared at him.</w:t>
      </w:r>
    </w:p>
    <w:p>
      <w:pPr>
        <w:pStyle w:val="BookBody"/>
      </w:pPr>
      <w:r>
        <w:t>Her face did not change all at once. Recognition did not come like lightning. It came slower, like dawn trying to push through clouds.</w:t>
      </w:r>
    </w:p>
    <w:p>
      <w:pPr>
        <w:pStyle w:val="BookBody"/>
      </w:pPr>
      <w:r>
        <w:t>Her eyes searched his.</w:t>
      </w:r>
    </w:p>
    <w:p>
      <w:pPr>
        <w:pStyle w:val="BookBody"/>
      </w:pPr>
      <w:r>
        <w:t>Michael watched the pieces move behind them.</w:t>
      </w:r>
    </w:p>
    <w:p>
      <w:pPr>
        <w:pStyle w:val="BookBody"/>
      </w:pPr>
      <w:r>
        <w:t>The name.</w:t>
      </w:r>
    </w:p>
    <w:p>
      <w:pPr>
        <w:pStyle w:val="BookBody"/>
      </w:pPr>
      <w:r>
        <w:t>His face.</w:t>
      </w:r>
    </w:p>
    <w:p>
      <w:pPr>
        <w:pStyle w:val="BookBody"/>
      </w:pPr>
      <w:r>
        <w:t>His voice.</w:t>
      </w:r>
    </w:p>
    <w:p>
      <w:pPr>
        <w:pStyle w:val="BookBody"/>
      </w:pPr>
      <w:r>
        <w:t>Paintsville.</w:t>
      </w:r>
    </w:p>
    <w:p>
      <w:pPr>
        <w:pStyle w:val="BookBody"/>
      </w:pPr>
      <w:r>
        <w:t>The diner.</w:t>
      </w:r>
    </w:p>
    <w:p>
      <w:pPr>
        <w:pStyle w:val="BookBody"/>
      </w:pPr>
      <w:r>
        <w:t>The promise.</w:t>
      </w:r>
    </w:p>
    <w:p>
      <w:pPr>
        <w:pStyle w:val="BookBody"/>
      </w:pPr>
      <w:r>
        <w:t>"No," she whispered.</w:t>
      </w:r>
    </w:p>
    <w:p>
      <w:pPr>
        <w:pStyle w:val="BookBody"/>
      </w:pPr>
      <w:r>
        <w:t>Michael's chest tightened.</w:t>
      </w:r>
    </w:p>
    <w:p>
      <w:pPr>
        <w:pStyle w:val="BookBody"/>
      </w:pPr>
      <w:r>
        <w:t>Jessica shook her head slightly, but it was not denial exactly. It was fear.</w:t>
      </w:r>
    </w:p>
    <w:p>
      <w:pPr>
        <w:pStyle w:val="BookBody"/>
      </w:pPr>
      <w:r>
        <w:t>"No," she said again. "That's not..."</w:t>
      </w:r>
    </w:p>
    <w:p>
      <w:pPr>
        <w:pStyle w:val="BookBody"/>
      </w:pPr>
      <w:r>
        <w:t>Alecia remained silent beside him, one hand resting lightly near his knee beneath the table. Not touching, but close enough that he knew she was there.</w:t>
      </w:r>
    </w:p>
    <w:p>
      <w:pPr>
        <w:pStyle w:val="BookBody"/>
      </w:pPr>
      <w:r>
        <w:t>Michael said, "I'm Michael Sargent."</w:t>
      </w:r>
    </w:p>
    <w:p>
      <w:pPr>
        <w:pStyle w:val="BookBody"/>
      </w:pPr>
      <w:r>
        <w:t>Jessica stared at him.</w:t>
      </w:r>
    </w:p>
    <w:p>
      <w:pPr>
        <w:pStyle w:val="BookBody"/>
      </w:pPr>
      <w:r>
        <w:t>The name hit this time.</w:t>
      </w:r>
    </w:p>
    <w:p>
      <w:pPr>
        <w:pStyle w:val="BookBody"/>
      </w:pPr>
      <w:r>
        <w:t>Fully.</w:t>
      </w:r>
    </w:p>
    <w:p>
      <w:pPr>
        <w:pStyle w:val="BookBody"/>
      </w:pPr>
      <w:r>
        <w:t>He saw it.</w:t>
      </w:r>
    </w:p>
    <w:p>
      <w:pPr>
        <w:pStyle w:val="BookBody"/>
      </w:pPr>
      <w:r>
        <w:t>Her breath caught, and her hand flew to her mouth. Color drained from her face.</w:t>
      </w:r>
    </w:p>
    <w:p>
      <w:pPr>
        <w:pStyle w:val="BookBody"/>
      </w:pPr>
      <w:r>
        <w:t>"Oh my God," she whispered.</w:t>
      </w:r>
    </w:p>
    <w:p>
      <w:pPr>
        <w:pStyle w:val="BookBody"/>
      </w:pPr>
      <w:r>
        <w:t>Michael did not move.</w:t>
      </w:r>
    </w:p>
    <w:p>
      <w:pPr>
        <w:pStyle w:val="BookBody"/>
      </w:pPr>
      <w:r>
        <w:t>He had imagined this moment in different ways over the years. In anger. In bitterness. In late-night conversations with himself he would never admit to having. Sometimes he imagined Jessica indifferent. Sometimes apologetic. Sometimes cruel enough to justify the hard story he had told himself.</w:t>
      </w:r>
    </w:p>
    <w:p>
      <w:pPr>
        <w:pStyle w:val="BookBody"/>
      </w:pPr>
      <w:r>
        <w:t>He had never imagined this.</w:t>
      </w:r>
    </w:p>
    <w:p>
      <w:pPr>
        <w:pStyle w:val="BookBody"/>
      </w:pPr>
      <w:r>
        <w:t>Jessica looked like the floor had disappeared beneath her.</w:t>
      </w:r>
    </w:p>
    <w:p>
      <w:pPr>
        <w:pStyle w:val="BookBody"/>
      </w:pPr>
      <w:r>
        <w:t>"Michael?" she said.</w:t>
      </w:r>
    </w:p>
    <w:p>
      <w:pPr>
        <w:pStyle w:val="BookBody"/>
      </w:pPr>
      <w:r>
        <w:t>His name in her voice almost undid him.</w:t>
      </w:r>
    </w:p>
    <w:p>
      <w:pPr>
        <w:pStyle w:val="BookBody"/>
      </w:pPr>
      <w:r>
        <w:t>He nodded once.</w:t>
      </w:r>
    </w:p>
    <w:p>
      <w:pPr>
        <w:pStyle w:val="BookBody"/>
      </w:pPr>
      <w:r>
        <w:t>Jessica pressed her fingers harder over her mouth, eyes filling. "I didn't know."</w:t>
      </w:r>
    </w:p>
    <w:p>
      <w:pPr>
        <w:pStyle w:val="BookBody"/>
      </w:pPr>
      <w:r>
        <w:t>The first tear fell before she seemed to realize she was crying.</w:t>
      </w:r>
    </w:p>
    <w:p>
      <w:pPr>
        <w:pStyle w:val="BookBody"/>
      </w:pPr>
      <w:r>
        <w:t>"I didn't know it was you."</w:t>
      </w:r>
    </w:p>
    <w:p>
      <w:pPr>
        <w:pStyle w:val="BookBody"/>
      </w:pPr>
      <w:r>
        <w:t>Michael felt anger rise, fast and old, but it tangled with something else.</w:t>
      </w:r>
    </w:p>
    <w:p>
      <w:pPr>
        <w:pStyle w:val="BookBody"/>
      </w:pPr>
      <w:r>
        <w:t>Because he believed her.</w:t>
      </w:r>
    </w:p>
    <w:p>
      <w:pPr>
        <w:pStyle w:val="BookBody"/>
      </w:pPr>
      <w:r>
        <w:t>That was the worst part.</w:t>
      </w:r>
    </w:p>
    <w:p>
      <w:pPr>
        <w:pStyle w:val="BookBody"/>
      </w:pPr>
      <w:r>
        <w:t>He believed the shock in her face. The confusion. The way she looked at him like time had played a trick on both of them.</w:t>
      </w:r>
    </w:p>
    <w:p>
      <w:pPr>
        <w:pStyle w:val="BookBody"/>
      </w:pPr>
      <w:r>
        <w:t>Alecia's voice came gently. "Breathe, Jessica."</w:t>
      </w:r>
    </w:p>
    <w:p>
      <w:pPr>
        <w:pStyle w:val="BookBody"/>
      </w:pPr>
      <w:r>
        <w:t>Jessica dropped her hand and sucked in a shaky breath. "I'm sorry."</w:t>
      </w:r>
    </w:p>
    <w:p>
      <w:pPr>
        <w:pStyle w:val="BookBody"/>
      </w:pPr>
      <w:r>
        <w:t>Michael looked away.</w:t>
      </w:r>
    </w:p>
    <w:p>
      <w:pPr>
        <w:pStyle w:val="BookBody"/>
      </w:pPr>
      <w:r>
        <w:t>There it was.</w:t>
      </w:r>
    </w:p>
    <w:p>
      <w:pPr>
        <w:pStyle w:val="BookBody"/>
      </w:pPr>
      <w:r>
        <w:t>The apology he had imagined hearing for eleven years.</w:t>
      </w:r>
    </w:p>
    <w:p>
      <w:pPr>
        <w:pStyle w:val="BookBody"/>
      </w:pPr>
      <w:r>
        <w:t>It did not feel the way he thought it would.</w:t>
      </w:r>
    </w:p>
    <w:p>
      <w:pPr>
        <w:pStyle w:val="BookBody"/>
      </w:pPr>
      <w:r>
        <w:t>It was too small for the size of the wound. Too sudden. Too late. Too early.</w:t>
      </w:r>
    </w:p>
    <w:p>
      <w:pPr>
        <w:pStyle w:val="BookBody"/>
      </w:pPr>
      <w:r>
        <w:t>Jessica wiped at her cheek quickly, embarrassed. "I'm sorry. I'm sorry, I just—" She looked at Alecia, then Michael, then Alecia again. "You're married."</w:t>
      </w:r>
    </w:p>
    <w:p>
      <w:pPr>
        <w:pStyle w:val="BookBody"/>
      </w:pPr>
      <w:r>
        <w:t>Alecia lifted one eyebrow. "Very observant."</w:t>
      </w:r>
    </w:p>
    <w:p>
      <w:pPr>
        <w:pStyle w:val="BookBody"/>
      </w:pPr>
      <w:r>
        <w:t>Jessica flinched, but Alecia's expression softened enough to make clear the sarcasm was not a weapon.</w:t>
      </w:r>
    </w:p>
    <w:p>
      <w:pPr>
        <w:pStyle w:val="BookBody"/>
      </w:pPr>
      <w:r>
        <w:t>"Yes," Michael said. "We are."</w:t>
      </w:r>
    </w:p>
    <w:p>
      <w:pPr>
        <w:pStyle w:val="BookBody"/>
      </w:pPr>
      <w:r>
        <w:t>Jessica looked at Alecia's hand, then at Michael's. "And Lilly..."</w:t>
      </w:r>
    </w:p>
    <w:p>
      <w:pPr>
        <w:pStyle w:val="BookBody"/>
      </w:pPr>
      <w:r>
        <w:t>"Our daughter," Alecia said.</w:t>
      </w:r>
    </w:p>
    <w:p>
      <w:pPr>
        <w:pStyle w:val="BookBody"/>
      </w:pPr>
      <w:r>
        <w:t>Jessica's face tightened, but not with jealousy. With shame, maybe. Or grief for the way life had moved on without asking her permission.</w:t>
      </w:r>
    </w:p>
    <w:p>
      <w:pPr>
        <w:pStyle w:val="BookBody"/>
      </w:pPr>
      <w:r>
        <w:t>"I didn't know," Jessica said again. "Mom never said—"</w:t>
      </w:r>
    </w:p>
    <w:p>
      <w:pPr>
        <w:pStyle w:val="BookBody"/>
      </w:pPr>
      <w:r>
        <w:t>She stopped.</w:t>
      </w:r>
    </w:p>
    <w:p>
      <w:pPr>
        <w:pStyle w:val="BookBody"/>
      </w:pPr>
      <w:r>
        <w:t>Michael saw it.</w:t>
      </w:r>
    </w:p>
    <w:p>
      <w:pPr>
        <w:pStyle w:val="BookBody"/>
      </w:pPr>
      <w:r>
        <w:t>So did Alecia.</w:t>
      </w:r>
    </w:p>
    <w:p>
      <w:pPr>
        <w:pStyle w:val="BookBody"/>
      </w:pPr>
      <w:r>
        <w:t>Jessica's eyes sharpened through the tears.</w:t>
      </w:r>
    </w:p>
    <w:p>
      <w:pPr>
        <w:pStyle w:val="BookBody"/>
      </w:pPr>
      <w:r>
        <w:t>"My mom knew," she said.</w:t>
      </w:r>
    </w:p>
    <w:p>
      <w:pPr>
        <w:pStyle w:val="BookBody"/>
      </w:pPr>
      <w:r>
        <w:t>It was not a question.</w:t>
      </w:r>
    </w:p>
    <w:p>
      <w:pPr>
        <w:pStyle w:val="BookBody"/>
      </w:pPr>
      <w:r>
        <w:t>Michael did not answer.</w:t>
      </w:r>
    </w:p>
    <w:p>
      <w:pPr>
        <w:pStyle w:val="BookBody"/>
      </w:pPr>
      <w:r>
        <w:t>Alecia did. "She knew enough."</w:t>
      </w:r>
    </w:p>
    <w:p>
      <w:pPr>
        <w:pStyle w:val="BookBody"/>
      </w:pPr>
      <w:r>
        <w:t>Jessica's face went pale in a new way. "When?"</w:t>
      </w:r>
    </w:p>
    <w:p>
      <w:pPr>
        <w:pStyle w:val="BookBody"/>
      </w:pPr>
      <w:r>
        <w:t>"Before you came in yesterday," Alecia said. "At least suspected. This morning, she admitted she knew who Michael was."</w:t>
      </w:r>
    </w:p>
    <w:p>
      <w:pPr>
        <w:pStyle w:val="BookBody"/>
      </w:pPr>
      <w:r>
        <w:t>Jessica stared at her.</w:t>
      </w:r>
    </w:p>
    <w:p>
      <w:pPr>
        <w:pStyle w:val="BookBody"/>
      </w:pPr>
      <w:r>
        <w:t>Then she laughed once, but it broke in the middle. "Of course she did."</w:t>
      </w:r>
    </w:p>
    <w:p>
      <w:pPr>
        <w:pStyle w:val="BookBody"/>
      </w:pPr>
      <w:r>
        <w:t>Michael leaned slightly forward. "Jessica."</w:t>
      </w:r>
    </w:p>
    <w:p>
      <w:pPr>
        <w:pStyle w:val="BookBody"/>
      </w:pPr>
      <w:r>
        <w:t>She looked at him.</w:t>
      </w:r>
    </w:p>
    <w:p>
      <w:pPr>
        <w:pStyle w:val="BookBody"/>
      </w:pPr>
      <w:r>
        <w:t>He had planned questions. He had carried them for years without knowing what order they belonged in.</w:t>
      </w:r>
    </w:p>
    <w:p>
      <w:pPr>
        <w:pStyle w:val="BookBody"/>
      </w:pPr>
      <w:r>
        <w:t>Why did you leave?</w:t>
      </w:r>
    </w:p>
    <w:p>
      <w:pPr>
        <w:pStyle w:val="BookBody"/>
      </w:pPr>
      <w:r>
        <w:t>Did you ever love me?</w:t>
      </w:r>
    </w:p>
    <w:p>
      <w:pPr>
        <w:pStyle w:val="BookBody"/>
      </w:pPr>
      <w:r>
        <w:t>Did the promise mean anything?</w:t>
      </w:r>
    </w:p>
    <w:p>
      <w:pPr>
        <w:pStyle w:val="BookBody"/>
      </w:pPr>
      <w:r>
        <w:t>Did you read the letter and throw it away?</w:t>
      </w:r>
    </w:p>
    <w:p>
      <w:pPr>
        <w:pStyle w:val="BookBody"/>
      </w:pPr>
      <w:r>
        <w:t>Did you know what your silence did to me?</w:t>
      </w:r>
    </w:p>
    <w:p>
      <w:pPr>
        <w:pStyle w:val="BookBody"/>
      </w:pPr>
      <w:r>
        <w:t>But seeing her face now, he could not throw them all at her. Not like stones. Not while Alecia sat beside him and the diner breathed around them.</w:t>
      </w:r>
    </w:p>
    <w:p>
      <w:pPr>
        <w:pStyle w:val="BookBody"/>
      </w:pPr>
      <w:r>
        <w:t>He chose the one that had haunted him most.</w:t>
      </w:r>
    </w:p>
    <w:p>
      <w:pPr>
        <w:pStyle w:val="BookBody"/>
      </w:pPr>
      <w:r>
        <w:t>"Did you get my letter?"</w:t>
      </w:r>
    </w:p>
    <w:p>
      <w:pPr>
        <w:pStyle w:val="BookBody"/>
      </w:pPr>
      <w:r>
        <w:t>Jessica blinked.</w:t>
      </w:r>
    </w:p>
    <w:p>
      <w:pPr>
        <w:pStyle w:val="BookBody"/>
      </w:pPr>
      <w:r>
        <w:t>The question seemed to confuse her more than anything else had.</w:t>
      </w:r>
    </w:p>
    <w:p>
      <w:pPr>
        <w:pStyle w:val="BookBody"/>
      </w:pPr>
      <w:r>
        <w:t>"What letter?"</w:t>
      </w:r>
    </w:p>
    <w:p>
      <w:pPr>
        <w:pStyle w:val="BookBody"/>
      </w:pPr>
      <w:r>
        <w:t>The words were soft.</w:t>
      </w:r>
    </w:p>
    <w:p>
      <w:pPr>
        <w:pStyle w:val="BookBody"/>
      </w:pPr>
      <w:r>
        <w:t>Almost innocent.</w:t>
      </w:r>
    </w:p>
    <w:p>
      <w:pPr>
        <w:pStyle w:val="BookBody"/>
      </w:pPr>
      <w:r>
        <w:t>Michael went completely still.</w:t>
      </w:r>
    </w:p>
    <w:p>
      <w:pPr>
        <w:pStyle w:val="BookBody"/>
      </w:pPr>
      <w:r>
        <w:t>Alecia's hand closed around his knee beneath the table.</w:t>
      </w:r>
    </w:p>
    <w:p>
      <w:pPr>
        <w:pStyle w:val="BookBody"/>
      </w:pPr>
      <w:r>
        <w:t>Jessica looked between them. "What letter?"</w:t>
      </w:r>
    </w:p>
    <w:p>
      <w:pPr>
        <w:pStyle w:val="BookBody"/>
      </w:pPr>
      <w:r>
        <w:t>Michael's jaw tightened. "The letter I sent after we broke up."</w:t>
      </w:r>
    </w:p>
    <w:p>
      <w:pPr>
        <w:pStyle w:val="BookBody"/>
      </w:pPr>
      <w:r>
        <w:t>Jessica shook her head slowly. "You sent me a letter?"</w:t>
      </w:r>
    </w:p>
    <w:p>
      <w:pPr>
        <w:pStyle w:val="BookBody"/>
      </w:pPr>
      <w:r>
        <w:t>Michael stared at her.</w:t>
      </w:r>
    </w:p>
    <w:p>
      <w:pPr>
        <w:pStyle w:val="BookBody"/>
      </w:pPr>
      <w:r>
        <w:t>For a second, he could not speak.</w:t>
      </w:r>
    </w:p>
    <w:p>
      <w:pPr>
        <w:pStyle w:val="BookBody"/>
      </w:pPr>
      <w:r>
        <w:t>Eleven years collapsed inward.</w:t>
      </w:r>
    </w:p>
    <w:p>
      <w:pPr>
        <w:pStyle w:val="BookBody"/>
      </w:pPr>
      <w:r>
        <w:t>The nights after the breakup. The phone calls that went unanswered. The messages that died in silence. The pages he had written by hand because he could not trust himself to say the words without anger breaking them. The envelope. The hope he had been ashamed of having. The waiting.</w:t>
      </w:r>
    </w:p>
    <w:p>
      <w:pPr>
        <w:pStyle w:val="BookBody"/>
      </w:pPr>
      <w:r>
        <w:t>The silence.</w:t>
      </w:r>
    </w:p>
    <w:p>
      <w:pPr>
        <w:pStyle w:val="BookBody"/>
      </w:pPr>
      <w:r>
        <w:t>All these years, he had built a story around that silence.</w:t>
      </w:r>
    </w:p>
    <w:p>
      <w:pPr>
        <w:pStyle w:val="BookBody"/>
      </w:pPr>
      <w:r>
        <w:t>Jessica read it.</w:t>
      </w:r>
    </w:p>
    <w:p>
      <w:pPr>
        <w:pStyle w:val="BookBody"/>
      </w:pPr>
      <w:r>
        <w:t>Jessica knew.</w:t>
      </w:r>
    </w:p>
    <w:p>
      <w:pPr>
        <w:pStyle w:val="BookBody"/>
      </w:pPr>
      <w:r>
        <w:t>Jessica chose not to answer.</w:t>
      </w:r>
    </w:p>
    <w:p>
      <w:pPr>
        <w:pStyle w:val="BookBody"/>
      </w:pPr>
      <w:r>
        <w:t>Now she sat across from him with tears on her face asking what letter.</w:t>
      </w:r>
    </w:p>
    <w:p>
      <w:pPr>
        <w:pStyle w:val="BookBody"/>
      </w:pPr>
      <w:r>
        <w:t>Alecia spoke because Michael could not.</w:t>
      </w:r>
    </w:p>
    <w:p>
      <w:pPr>
        <w:pStyle w:val="BookBody"/>
      </w:pPr>
      <w:r>
        <w:t>"He wrote you after the breakup," she said carefully.</w:t>
      </w:r>
    </w:p>
    <w:p>
      <w:pPr>
        <w:pStyle w:val="BookBody"/>
      </w:pPr>
      <w:r>
        <w:t>Jessica's eyes widened. "I never got a letter."</w:t>
      </w:r>
    </w:p>
    <w:p>
      <w:pPr>
        <w:pStyle w:val="BookBody"/>
      </w:pPr>
      <w:r>
        <w:t>Michael's voice came low. "I sent it."</w:t>
      </w:r>
    </w:p>
    <w:p>
      <w:pPr>
        <w:pStyle w:val="BookBody"/>
      </w:pPr>
      <w:r>
        <w:t>"To where?"</w:t>
      </w:r>
    </w:p>
    <w:p>
      <w:pPr>
        <w:pStyle w:val="BookBody"/>
      </w:pPr>
      <w:r>
        <w:t>He gave the address.</w:t>
      </w:r>
    </w:p>
    <w:p>
      <w:pPr>
        <w:pStyle w:val="BookBody"/>
      </w:pPr>
      <w:r>
        <w:t>Jessica's face changed.</w:t>
      </w:r>
    </w:p>
    <w:p>
      <w:pPr>
        <w:pStyle w:val="BookBody"/>
      </w:pPr>
      <w:r>
        <w:t>Not recognition of the letter.</w:t>
      </w:r>
    </w:p>
    <w:p>
      <w:pPr>
        <w:pStyle w:val="BookBody"/>
      </w:pPr>
      <w:r>
        <w:t>Recognition of the place.</w:t>
      </w:r>
    </w:p>
    <w:p>
      <w:pPr>
        <w:pStyle w:val="BookBody"/>
      </w:pPr>
      <w:r>
        <w:t>Her mother's house.</w:t>
      </w:r>
    </w:p>
    <w:p>
      <w:pPr>
        <w:pStyle w:val="BookBody"/>
      </w:pPr>
      <w:r>
        <w:t>She looked toward the front windows as if Karen might appear there. "I never got it."</w:t>
      </w:r>
    </w:p>
    <w:p>
      <w:pPr>
        <w:pStyle w:val="BookBody"/>
      </w:pPr>
      <w:r>
        <w:t>Michael's anger, which had found a target for eleven years, suddenly had nowhere safe to land.</w:t>
      </w:r>
    </w:p>
    <w:p>
      <w:pPr>
        <w:pStyle w:val="BookBody"/>
      </w:pPr>
      <w:r>
        <w:t>"If you didn't get it," he said, each word forced, "then what did you think happened?"</w:t>
      </w:r>
    </w:p>
    <w:p>
      <w:pPr>
        <w:pStyle w:val="BookBody"/>
      </w:pPr>
      <w:r>
        <w:t>Jessica wiped her cheeks, trying to steady herself. "I thought you stopped reaching out."</w:t>
      </w:r>
    </w:p>
    <w:p>
      <w:pPr>
        <w:pStyle w:val="BookBody"/>
      </w:pPr>
      <w:r>
        <w:t>Michael stared at her.</w:t>
      </w:r>
    </w:p>
    <w:p>
      <w:pPr>
        <w:pStyle w:val="BookBody"/>
      </w:pPr>
      <w:r>
        <w:t>"I thought you were angry," she said. "You had every right to be. I broke up with you. I knew I hurt you. I thought you decided I wasn't worth another word."</w:t>
      </w:r>
    </w:p>
    <w:p>
      <w:pPr>
        <w:pStyle w:val="BookBody"/>
      </w:pPr>
      <w:r>
        <w:t>Michael's mouth tightened.</w:t>
      </w:r>
    </w:p>
    <w:p>
      <w:pPr>
        <w:pStyle w:val="BookBody"/>
      </w:pPr>
      <w:r>
        <w:t>Alecia looked between them, her own face hardening, but not at Jessica.</w:t>
      </w:r>
    </w:p>
    <w:p>
      <w:pPr>
        <w:pStyle w:val="BookBody"/>
      </w:pPr>
      <w:r>
        <w:t>At the shape of what was forming.</w:t>
      </w:r>
    </w:p>
    <w:p>
      <w:pPr>
        <w:pStyle w:val="BookBody"/>
      </w:pPr>
      <w:r>
        <w:t>Jessica looked down at her hands. "I waited for something for a while. A call. A message. Anything. But I had changed my number not long after because things at home got complicated, and Mom said..." She stopped.</w:t>
      </w:r>
    </w:p>
    <w:p>
      <w:pPr>
        <w:pStyle w:val="BookBody"/>
      </w:pPr>
      <w:r>
        <w:t>Michael leaned forward. "Your mom said what?"</w:t>
      </w:r>
    </w:p>
    <w:p>
      <w:pPr>
        <w:pStyle w:val="BookBody"/>
      </w:pPr>
      <w:r>
        <w:t>Jessica's voice dropped. "She said sometimes when you hurt someone, you have to let them move on."</w:t>
      </w:r>
    </w:p>
    <w:p>
      <w:pPr>
        <w:pStyle w:val="BookBody"/>
      </w:pPr>
      <w:r>
        <w:t>Alecia's eyes flashed.</w:t>
      </w:r>
    </w:p>
    <w:p>
      <w:pPr>
        <w:pStyle w:val="BookBody"/>
      </w:pPr>
      <w:r>
        <w:t>Michael felt it like a blade.</w:t>
      </w:r>
    </w:p>
    <w:p>
      <w:pPr>
        <w:pStyle w:val="BookBody"/>
      </w:pPr>
      <w:r>
        <w:t>Jessica looked up, desperate now. "I didn't know about a letter. I swear to you, Michael, I didn't know."</w:t>
      </w:r>
    </w:p>
    <w:p>
      <w:pPr>
        <w:pStyle w:val="BookBody"/>
      </w:pPr>
      <w:r>
        <w:t>The room blurred around him.</w:t>
      </w:r>
    </w:p>
    <w:p>
      <w:pPr>
        <w:pStyle w:val="BookBody"/>
      </w:pPr>
      <w:r>
        <w:t>Not with tears.</w:t>
      </w:r>
    </w:p>
    <w:p>
      <w:pPr>
        <w:pStyle w:val="BookBody"/>
      </w:pPr>
      <w:r>
        <w:t>With fury.</w:t>
      </w:r>
    </w:p>
    <w:p>
      <w:pPr>
        <w:pStyle w:val="BookBody"/>
      </w:pPr>
      <w:r>
        <w:t>Not at Jessica.</w:t>
      </w:r>
    </w:p>
    <w:p>
      <w:pPr>
        <w:pStyle w:val="BookBody"/>
      </w:pPr>
      <w:r>
        <w:t>Not now.</w:t>
      </w:r>
    </w:p>
    <w:p>
      <w:pPr>
        <w:pStyle w:val="BookBody"/>
      </w:pPr>
      <w:r>
        <w:t>Not fully.</w:t>
      </w:r>
    </w:p>
    <w:p>
      <w:pPr>
        <w:pStyle w:val="BookBody"/>
      </w:pPr>
      <w:r>
        <w:t>At Karen.</w:t>
      </w:r>
    </w:p>
    <w:p>
      <w:pPr>
        <w:pStyle w:val="BookBody"/>
      </w:pPr>
      <w:r>
        <w:t>At time.</w:t>
      </w:r>
    </w:p>
    <w:p>
      <w:pPr>
        <w:pStyle w:val="BookBody"/>
      </w:pPr>
      <w:r>
        <w:t>At the years he had spent hating a silence that might not have belonged to Jessica at all.</w:t>
      </w:r>
    </w:p>
    <w:p>
      <w:pPr>
        <w:pStyle w:val="BookBody"/>
      </w:pPr>
      <w:r>
        <w:t>He stood suddenly.</w:t>
      </w:r>
    </w:p>
    <w:p>
      <w:pPr>
        <w:pStyle w:val="BookBody"/>
      </w:pPr>
      <w:r>
        <w:t>The booth creaked.</w:t>
      </w:r>
    </w:p>
    <w:p>
      <w:pPr>
        <w:pStyle w:val="BookBody"/>
      </w:pPr>
      <w:r>
        <w:t>Jessica flinched.</w:t>
      </w:r>
    </w:p>
    <w:p>
      <w:pPr>
        <w:pStyle w:val="BookBody"/>
      </w:pPr>
      <w:r>
        <w:t>Alecia stood with him. "Michael."</w:t>
      </w:r>
    </w:p>
    <w:p>
      <w:pPr>
        <w:pStyle w:val="BookBody"/>
      </w:pPr>
      <w:r>
        <w:t>"I need air."</w:t>
      </w:r>
    </w:p>
    <w:p>
      <w:pPr>
        <w:pStyle w:val="BookBody"/>
      </w:pPr>
      <w:r>
        <w:t>He turned and walked toward the back door before anyone could stop him.</w:t>
      </w:r>
    </w:p>
    <w:p>
      <w:pPr>
        <w:pStyle w:val="BookBody"/>
      </w:pPr>
      <w:r>
        <w:t>The kitchen blurred past. Manny moved aside without saying a word. Michael pushed through the back door into the alley and stepped into the cold morning air.</w:t>
      </w:r>
    </w:p>
    <w:p>
      <w:pPr>
        <w:pStyle w:val="BookBody"/>
      </w:pPr>
      <w:r>
        <w:t>He braced both hands against the brick wall.</w:t>
      </w:r>
    </w:p>
    <w:p>
      <w:pPr>
        <w:pStyle w:val="BookBody"/>
      </w:pPr>
      <w:r>
        <w:t>Breathe.</w:t>
      </w:r>
    </w:p>
    <w:p>
      <w:pPr>
        <w:pStyle w:val="BookBody"/>
      </w:pPr>
      <w:r>
        <w:t>Alecia had told him that.</w:t>
      </w:r>
    </w:p>
    <w:p>
      <w:pPr>
        <w:pStyle w:val="BookBody"/>
      </w:pPr>
      <w:r>
        <w:t>Breathe.</w:t>
      </w:r>
    </w:p>
    <w:p>
      <w:pPr>
        <w:pStyle w:val="BookBody"/>
      </w:pPr>
      <w:r>
        <w:t>He tried.</w:t>
      </w:r>
    </w:p>
    <w:p>
      <w:pPr>
        <w:pStyle w:val="BookBody"/>
      </w:pPr>
      <w:r>
        <w:t>It came out wrong.</w:t>
      </w:r>
    </w:p>
    <w:p>
      <w:pPr>
        <w:pStyle w:val="BookBody"/>
      </w:pPr>
      <w:r>
        <w:t>A letter.</w:t>
      </w:r>
    </w:p>
    <w:p>
      <w:pPr>
        <w:pStyle w:val="BookBody"/>
      </w:pPr>
      <w:r>
        <w:t>What letter?</w:t>
      </w:r>
    </w:p>
    <w:p>
      <w:pPr>
        <w:pStyle w:val="BookBody"/>
      </w:pPr>
      <w:r>
        <w:t>The words would not stop.</w:t>
      </w:r>
    </w:p>
    <w:p>
      <w:pPr>
        <w:pStyle w:val="BookBody"/>
      </w:pPr>
      <w:r>
        <w:t>He had spent eleven years thinking Jessica had looked at his heart on paper and left it unanswered.</w:t>
      </w:r>
    </w:p>
    <w:p>
      <w:pPr>
        <w:pStyle w:val="BookBody"/>
      </w:pPr>
      <w:r>
        <w:t>What if she never saw it?</w:t>
      </w:r>
    </w:p>
    <w:p>
      <w:pPr>
        <w:pStyle w:val="BookBody"/>
      </w:pPr>
      <w:r>
        <w:t>What if the silence that had shaped him was not hers?</w:t>
      </w:r>
    </w:p>
    <w:p>
      <w:pPr>
        <w:pStyle w:val="BookBody"/>
      </w:pPr>
      <w:r>
        <w:t>What if his anger had been built on something stolen?</w:t>
      </w:r>
    </w:p>
    <w:p>
      <w:pPr>
        <w:pStyle w:val="BookBody"/>
      </w:pPr>
      <w:r>
        <w:t>The back door opened behind him.</w:t>
      </w:r>
    </w:p>
    <w:p>
      <w:pPr>
        <w:pStyle w:val="BookBody"/>
      </w:pPr>
      <w:r>
        <w:t>Alecia stepped out, letting it close gently.</w:t>
      </w:r>
    </w:p>
    <w:p>
      <w:pPr>
        <w:pStyle w:val="BookBody"/>
      </w:pPr>
      <w:r>
        <w:t>"She didn't know," Michael said, his voice rough.</w:t>
      </w:r>
    </w:p>
    <w:p>
      <w:pPr>
        <w:pStyle w:val="BookBody"/>
      </w:pPr>
      <w:r>
        <w:t>Alecia stood beside him. "I believe her."</w:t>
      </w:r>
    </w:p>
    <w:p>
      <w:pPr>
        <w:pStyle w:val="BookBody"/>
      </w:pPr>
      <w:r>
        <w:t>He closed his eyes.</w:t>
      </w:r>
    </w:p>
    <w:p>
      <w:pPr>
        <w:pStyle w:val="BookBody"/>
      </w:pPr>
      <w:r>
        <w:t>"I hate that I believe her."</w:t>
      </w:r>
    </w:p>
    <w:p>
      <w:pPr>
        <w:pStyle w:val="BookBody"/>
      </w:pPr>
      <w:r>
        <w:t>"I know."</w:t>
      </w:r>
    </w:p>
    <w:p>
      <w:pPr>
        <w:pStyle w:val="BookBody"/>
      </w:pPr>
      <w:r>
        <w:t>"I needed her to have known," he said, ashamed of the truth as soon as it came out. "That makes me sound horrible, but I needed it to be that simple. I needed to believe she got it and chose silence because then I knew where to put the hurt."</w:t>
      </w:r>
    </w:p>
    <w:p>
      <w:pPr>
        <w:pStyle w:val="BookBody"/>
      </w:pPr>
      <w:r>
        <w:t>Alecia said nothing.</w:t>
      </w:r>
    </w:p>
    <w:p>
      <w:pPr>
        <w:pStyle w:val="BookBody"/>
      </w:pPr>
      <w:r>
        <w:t>Michael turned toward her, pain and anger twisting together. "If she never got it, what the hell did I spend eleven years angry at?"</w:t>
      </w:r>
    </w:p>
    <w:p>
      <w:pPr>
        <w:pStyle w:val="BookBody"/>
      </w:pPr>
      <w:r>
        <w:t>Alecia's face softened, but her voice stayed steady.</w:t>
      </w:r>
    </w:p>
    <w:p>
      <w:pPr>
        <w:pStyle w:val="BookBody"/>
      </w:pPr>
      <w:r>
        <w:t>"A wound," she said. "Maybe not the right person. But a real wound."</w:t>
      </w:r>
    </w:p>
    <w:p>
      <w:pPr>
        <w:pStyle w:val="BookBody"/>
      </w:pPr>
      <w:r>
        <w:t>His breath shook.</w:t>
      </w:r>
    </w:p>
    <w:p>
      <w:pPr>
        <w:pStyle w:val="BookBody"/>
      </w:pPr>
      <w:r>
        <w:t>"I loved you after it," she said. "I married you after it. I had Lilly with you after it. I watched you build a diner with it still living somewhere in you. So don't you dare stand here and tell me it wasn't real just because the story underneath it might be different."</w:t>
      </w:r>
    </w:p>
    <w:p>
      <w:pPr>
        <w:pStyle w:val="BookBody"/>
      </w:pPr>
      <w:r>
        <w:t>Michael looked at her.</w:t>
      </w:r>
    </w:p>
    <w:p>
      <w:pPr>
        <w:pStyle w:val="BookBody"/>
      </w:pPr>
      <w:r>
        <w:t>Alecia stepped closer.</w:t>
      </w:r>
    </w:p>
    <w:p>
      <w:pPr>
        <w:pStyle w:val="BookBody"/>
      </w:pPr>
      <w:r>
        <w:t>"But," she added, "we are going to find out who kept that letter from her."</w:t>
      </w:r>
    </w:p>
    <w:p>
      <w:pPr>
        <w:pStyle w:val="BookBody"/>
      </w:pPr>
      <w:r>
        <w:t>Michael's jaw clenched. "Karen."</w:t>
      </w:r>
    </w:p>
    <w:p>
      <w:pPr>
        <w:pStyle w:val="BookBody"/>
      </w:pPr>
      <w:r>
        <w:t>"We don't know that."</w:t>
      </w:r>
    </w:p>
    <w:p>
      <w:pPr>
        <w:pStyle w:val="BookBody"/>
      </w:pPr>
      <w:r>
        <w:t>He gave her a look.</w:t>
      </w:r>
    </w:p>
    <w:p>
      <w:pPr>
        <w:pStyle w:val="BookBody"/>
      </w:pPr>
      <w:r>
        <w:t>Alecia lifted one shoulder. "Fine. We strongly suspect that with the force of a speeding truck."</w:t>
      </w:r>
    </w:p>
    <w:p>
      <w:pPr>
        <w:pStyle w:val="BookBody"/>
      </w:pPr>
      <w:r>
        <w:t>A broken laugh escaped him.</w:t>
      </w:r>
    </w:p>
    <w:p>
      <w:pPr>
        <w:pStyle w:val="BookBody"/>
      </w:pPr>
      <w:r>
        <w:t>She touched his chest. "Come back inside."</w:t>
      </w:r>
    </w:p>
    <w:p>
      <w:pPr>
        <w:pStyle w:val="BookBody"/>
      </w:pPr>
      <w:r>
        <w:t>"I don't know if I can."</w:t>
      </w:r>
    </w:p>
    <w:p>
      <w:pPr>
        <w:pStyle w:val="BookBody"/>
      </w:pPr>
      <w:r>
        <w:t>"Yes, you can."</w:t>
      </w:r>
    </w:p>
    <w:p>
      <w:pPr>
        <w:pStyle w:val="BookBody"/>
      </w:pPr>
      <w:r>
        <w:t>"Alecia—"</w:t>
      </w:r>
    </w:p>
    <w:p>
      <w:pPr>
        <w:pStyle w:val="BookBody"/>
      </w:pPr>
      <w:r>
        <w:t>"Michael, that woman is sitting in our booth thinking she destroyed your life alone. And if she didn't get that letter, she has been living with a different lie than you have."</w:t>
      </w:r>
    </w:p>
    <w:p>
      <w:pPr>
        <w:pStyle w:val="BookBody"/>
      </w:pPr>
      <w:r>
        <w:t>He looked toward the door.</w:t>
      </w:r>
    </w:p>
    <w:p>
      <w:pPr>
        <w:pStyle w:val="BookBody"/>
      </w:pPr>
      <w:r>
        <w:t>"She deserves more than you disappearing into the alley," Alecia said. "And so do you."</w:t>
      </w:r>
    </w:p>
    <w:p>
      <w:pPr>
        <w:pStyle w:val="BookBody"/>
      </w:pPr>
      <w:r>
        <w:t>He closed his eyes, then nodded.</w:t>
      </w:r>
    </w:p>
    <w:p>
      <w:pPr>
        <w:pStyle w:val="BookBody"/>
      </w:pPr>
      <w:r>
        <w:t>When they returned, Jessica was still in the booth.</w:t>
      </w:r>
    </w:p>
    <w:p>
      <w:pPr>
        <w:pStyle w:val="BookBody"/>
      </w:pPr>
      <w:r>
        <w:t>She had not run.</w:t>
      </w:r>
    </w:p>
    <w:p>
      <w:pPr>
        <w:pStyle w:val="BookBody"/>
      </w:pPr>
      <w:r>
        <w:t>That mattered.</w:t>
      </w:r>
    </w:p>
    <w:p>
      <w:pPr>
        <w:pStyle w:val="BookBody"/>
      </w:pPr>
      <w:r>
        <w:t>She sat with both hands wrapped around a glass of water Denise must have brought, her eyes red, her shoulders tense. The application still lay on the table between them.</w:t>
      </w:r>
    </w:p>
    <w:p>
      <w:pPr>
        <w:pStyle w:val="BookBody"/>
      </w:pPr>
      <w:r>
        <w:t>Denise stood near the counter, protective but unobtrusive. Earl had vanished.</w:t>
      </w:r>
    </w:p>
    <w:p>
      <w:pPr>
        <w:pStyle w:val="BookBody"/>
      </w:pPr>
      <w:r>
        <w:t>Michael noticed. "Where's Earl?"</w:t>
      </w:r>
    </w:p>
    <w:p>
      <w:pPr>
        <w:pStyle w:val="BookBody"/>
      </w:pPr>
      <w:r>
        <w:t>Alecia glanced over. "Denise bribed him with pie to sit outside for ten minutes."</w:t>
      </w:r>
    </w:p>
    <w:p>
      <w:pPr>
        <w:pStyle w:val="BookBody"/>
      </w:pPr>
      <w:r>
        <w:t>From near the register, Denise said, "It was for the good of the town."</w:t>
      </w:r>
    </w:p>
    <w:p>
      <w:pPr>
        <w:pStyle w:val="BookBody"/>
      </w:pPr>
      <w:r>
        <w:t>Jessica let out the smallest laugh through her tears.</w:t>
      </w:r>
    </w:p>
    <w:p>
      <w:pPr>
        <w:pStyle w:val="BookBody"/>
      </w:pPr>
      <w:r>
        <w:t>The sound hurt less this time.</w:t>
      </w:r>
    </w:p>
    <w:p>
      <w:pPr>
        <w:pStyle w:val="BookBody"/>
      </w:pPr>
      <w:r>
        <w:t>Michael slid back into the booth, slowly.</w:t>
      </w:r>
    </w:p>
    <w:p>
      <w:pPr>
        <w:pStyle w:val="BookBody"/>
      </w:pPr>
      <w:r>
        <w:t>Alecia sat beside him again.</w:t>
      </w:r>
    </w:p>
    <w:p>
      <w:pPr>
        <w:pStyle w:val="BookBody"/>
      </w:pPr>
      <w:r>
        <w:t>Jessica looked at him. "I'm sorry."</w:t>
      </w:r>
    </w:p>
    <w:p>
      <w:pPr>
        <w:pStyle w:val="BookBody"/>
      </w:pPr>
      <w:r>
        <w:t>Michael looked down at the table.</w:t>
      </w:r>
    </w:p>
    <w:p>
      <w:pPr>
        <w:pStyle w:val="BookBody"/>
      </w:pPr>
      <w:r>
        <w:t>"I don't know what to do with that yet," he said honestly.</w:t>
      </w:r>
    </w:p>
    <w:p>
      <w:pPr>
        <w:pStyle w:val="BookBody"/>
      </w:pPr>
      <w:r>
        <w:t>Jessica nodded, tears slipping again. "That's fair."</w:t>
      </w:r>
    </w:p>
    <w:p>
      <w:pPr>
        <w:pStyle w:val="BookBody"/>
      </w:pPr>
      <w:r>
        <w:t>"I thought you knew."</w:t>
      </w:r>
    </w:p>
    <w:p>
      <w:pPr>
        <w:pStyle w:val="BookBody"/>
      </w:pPr>
      <w:r>
        <w:t>"I know."</w:t>
      </w:r>
    </w:p>
    <w:p>
      <w:pPr>
        <w:pStyle w:val="BookBody"/>
      </w:pPr>
      <w:r>
        <w:t>"I thought you read it."</w:t>
      </w:r>
    </w:p>
    <w:p>
      <w:pPr>
        <w:pStyle w:val="BookBody"/>
      </w:pPr>
      <w:r>
        <w:t>"I would have answered," she said.</w:t>
      </w:r>
    </w:p>
    <w:p>
      <w:pPr>
        <w:pStyle w:val="BookBody"/>
      </w:pPr>
      <w:r>
        <w:t>Michael looked up.</w:t>
      </w:r>
    </w:p>
    <w:p>
      <w:pPr>
        <w:pStyle w:val="BookBody"/>
      </w:pPr>
      <w:r>
        <w:t>Jessica's voice shook, but she held his gaze. "I don't know what I would've said. I was scared. I was a mess. I had hurt you and didn't know how to fix it. But I would have answered."</w:t>
      </w:r>
    </w:p>
    <w:p>
      <w:pPr>
        <w:pStyle w:val="BookBody"/>
      </w:pPr>
      <w:r>
        <w:t>He wanted not to believe her.</w:t>
      </w:r>
    </w:p>
    <w:p>
      <w:pPr>
        <w:pStyle w:val="BookBody"/>
      </w:pPr>
      <w:r>
        <w:t>It would have been easier.</w:t>
      </w:r>
    </w:p>
    <w:p>
      <w:pPr>
        <w:pStyle w:val="BookBody"/>
      </w:pPr>
      <w:r>
        <w:t>He believed her anyway.</w:t>
      </w:r>
    </w:p>
    <w:p>
      <w:pPr>
        <w:pStyle w:val="BookBody"/>
      </w:pPr>
      <w:r>
        <w:t>Alecia leaned forward. "Jessica, did your mother handle the mail at that house?"</w:t>
      </w:r>
    </w:p>
    <w:p>
      <w:pPr>
        <w:pStyle w:val="BookBody"/>
      </w:pPr>
      <w:r>
        <w:t>Jessica's face tightened.</w:t>
      </w:r>
    </w:p>
    <w:p>
      <w:pPr>
        <w:pStyle w:val="BookBody"/>
      </w:pPr>
      <w:r>
        <w:t>"Sometimes," she said.</w:t>
      </w:r>
    </w:p>
    <w:p>
      <w:pPr>
        <w:pStyle w:val="BookBody"/>
      </w:pPr>
      <w:r>
        <w:t>"Did you ever move boxes from that house when you came to Milton?"</w:t>
      </w:r>
    </w:p>
    <w:p>
      <w:pPr>
        <w:pStyle w:val="BookBody"/>
      </w:pPr>
      <w:r>
        <w:t>"Yes."</w:t>
      </w:r>
    </w:p>
    <w:p>
      <w:pPr>
        <w:pStyle w:val="BookBody"/>
      </w:pPr>
      <w:r>
        <w:t>"Old papers? Keepsakes? Things from that time?"</w:t>
      </w:r>
    </w:p>
    <w:p>
      <w:pPr>
        <w:pStyle w:val="BookBody"/>
      </w:pPr>
      <w:r>
        <w:t>Jessica nodded slowly. "My mom packed a lot. I didn't go through everything."</w:t>
      </w:r>
    </w:p>
    <w:p>
      <w:pPr>
        <w:pStyle w:val="BookBody"/>
      </w:pPr>
      <w:r>
        <w:t>Alecia's eyes held hers. "Then maybe you should."</w:t>
      </w:r>
    </w:p>
    <w:p>
      <w:pPr>
        <w:pStyle w:val="BookBody"/>
      </w:pPr>
      <w:r>
        <w:t>Jessica went still.</w:t>
      </w:r>
    </w:p>
    <w:p>
      <w:pPr>
        <w:pStyle w:val="BookBody"/>
      </w:pPr>
      <w:r>
        <w:t>Michael looked at Alecia.</w:t>
      </w:r>
    </w:p>
    <w:p>
      <w:pPr>
        <w:pStyle w:val="BookBody"/>
      </w:pPr>
      <w:r>
        <w:t>Alecia did not look away from Jessica.</w:t>
      </w:r>
    </w:p>
    <w:p>
      <w:pPr>
        <w:pStyle w:val="BookBody"/>
      </w:pPr>
      <w:r>
        <w:t>The meaning settled over the table.</w:t>
      </w:r>
    </w:p>
    <w:p>
      <w:pPr>
        <w:pStyle w:val="BookBody"/>
      </w:pPr>
      <w:r>
        <w:t>Jessica's breath caught. "You think she kept it."</w:t>
      </w:r>
    </w:p>
    <w:p>
      <w:pPr>
        <w:pStyle w:val="BookBody"/>
      </w:pPr>
      <w:r>
        <w:t>"Nobody said that," Alecia replied.</w:t>
      </w:r>
    </w:p>
    <w:p>
      <w:pPr>
        <w:pStyle w:val="BookBody"/>
      </w:pPr>
      <w:r>
        <w:t>"But you think it."</w:t>
      </w:r>
    </w:p>
    <w:p>
      <w:pPr>
        <w:pStyle w:val="BookBody"/>
      </w:pPr>
      <w:r>
        <w:t>Alecia's face hardened. "I think Karen Kelly looked guilty enough to qualify for weather damage."</w:t>
      </w:r>
    </w:p>
    <w:p>
      <w:pPr>
        <w:pStyle w:val="BookBody"/>
      </w:pPr>
      <w:r>
        <w:t>Jessica covered her mouth with one hand.</w:t>
      </w:r>
    </w:p>
    <w:p>
      <w:pPr>
        <w:pStyle w:val="BookBody"/>
      </w:pPr>
      <w:r>
        <w:t>Michael felt his anger sharpen again, but this time it had direction.</w:t>
      </w:r>
    </w:p>
    <w:p>
      <w:pPr>
        <w:pStyle w:val="BookBody"/>
      </w:pPr>
      <w:r>
        <w:t>"If she had it," Jessica whispered, "why wouldn't she give it to me?"</w:t>
      </w:r>
    </w:p>
    <w:p>
      <w:pPr>
        <w:pStyle w:val="BookBody"/>
      </w:pPr>
      <w:r>
        <w:t>Michael looked at her.</w:t>
      </w:r>
    </w:p>
    <w:p>
      <w:pPr>
        <w:pStyle w:val="BookBody"/>
      </w:pPr>
      <w:r>
        <w:t>That question belonged to both of them now.</w:t>
      </w:r>
    </w:p>
    <w:p>
      <w:pPr>
        <w:pStyle w:val="BookBody"/>
      </w:pPr>
      <w:r>
        <w:t>Alecia answered softly. "That's something only Karen can tell you."</w:t>
      </w:r>
    </w:p>
    <w:p>
      <w:pPr>
        <w:pStyle w:val="BookBody"/>
      </w:pPr>
      <w:r>
        <w:t>The interview, if it could still be called that, did happen.</w:t>
      </w:r>
    </w:p>
    <w:p>
      <w:pPr>
        <w:pStyle w:val="BookBody"/>
      </w:pPr>
      <w:r>
        <w:t>Not in a normal way.</w:t>
      </w:r>
    </w:p>
    <w:p>
      <w:pPr>
        <w:pStyle w:val="BookBody"/>
      </w:pPr>
      <w:r>
        <w:t>Nothing about the morning was normal anymore.</w:t>
      </w:r>
    </w:p>
    <w:p>
      <w:pPr>
        <w:pStyle w:val="BookBody"/>
      </w:pPr>
      <w:r>
        <w:t>But Alecia, being Alecia, decided if emotions were going to wreck her schedule, they could at least fill out the proper forms while doing it.</w:t>
      </w:r>
    </w:p>
    <w:p>
      <w:pPr>
        <w:pStyle w:val="BookBody"/>
      </w:pPr>
      <w:r>
        <w:t>"So," she said after a long silence, picking up Jessica's application. "Can you work mornings?"</w:t>
      </w:r>
    </w:p>
    <w:p>
      <w:pPr>
        <w:pStyle w:val="BookBody"/>
      </w:pPr>
      <w:r>
        <w:t>Jessica blinked. "What?"</w:t>
      </w:r>
    </w:p>
    <w:p>
      <w:pPr>
        <w:pStyle w:val="BookBody"/>
      </w:pPr>
      <w:r>
        <w:t>"This is still an interview."</w:t>
      </w:r>
    </w:p>
    <w:p>
      <w:pPr>
        <w:pStyle w:val="BookBody"/>
      </w:pPr>
      <w:r>
        <w:t>Michael stared at his wife.</w:t>
      </w:r>
    </w:p>
    <w:p>
      <w:pPr>
        <w:pStyle w:val="BookBody"/>
      </w:pPr>
      <w:r>
        <w:t>Jessica stared too.</w:t>
      </w:r>
    </w:p>
    <w:p>
      <w:pPr>
        <w:pStyle w:val="BookBody"/>
      </w:pPr>
      <w:r>
        <w:t>Alecia looked between them. "What? Did we all think the diner stopped needing help because the past kicked the door open?"</w:t>
      </w:r>
    </w:p>
    <w:p>
      <w:pPr>
        <w:pStyle w:val="BookBody"/>
      </w:pPr>
      <w:r>
        <w:t>Jessica wiped her face and gave a shaky laugh.</w:t>
      </w:r>
    </w:p>
    <w:p>
      <w:pPr>
        <w:pStyle w:val="BookBody"/>
      </w:pPr>
      <w:r>
        <w:t>Michael leaned back, exhausted and somehow grateful.</w:t>
      </w:r>
    </w:p>
    <w:p>
      <w:pPr>
        <w:pStyle w:val="BookBody"/>
      </w:pPr>
      <w:r>
        <w:t>Alecia tapped the application. "Mornings?"</w:t>
      </w:r>
    </w:p>
    <w:p>
      <w:pPr>
        <w:pStyle w:val="BookBody"/>
      </w:pPr>
      <w:r>
        <w:t>"Yes," Jessica said. "Most days."</w:t>
      </w:r>
    </w:p>
    <w:p>
      <w:pPr>
        <w:pStyle w:val="BookBody"/>
      </w:pPr>
      <w:r>
        <w:t>"Weekends?"</w:t>
      </w:r>
    </w:p>
    <w:p>
      <w:pPr>
        <w:pStyle w:val="BookBody"/>
      </w:pPr>
      <w:r>
        <w:t>"Yes."</w:t>
      </w:r>
    </w:p>
    <w:p>
      <w:pPr>
        <w:pStyle w:val="BookBody"/>
      </w:pPr>
      <w:r>
        <w:t>"Can you deal with rude customers?"</w:t>
      </w:r>
    </w:p>
    <w:p>
      <w:pPr>
        <w:pStyle w:val="BookBody"/>
      </w:pPr>
      <w:r>
        <w:t>Jessica glanced toward the counter. "Is Earl included?"</w:t>
      </w:r>
    </w:p>
    <w:p>
      <w:pPr>
        <w:pStyle w:val="BookBody"/>
      </w:pPr>
      <w:r>
        <w:t>Alecia smiled for the first time that morning. "Earl is the final boss."</w:t>
      </w:r>
    </w:p>
    <w:p>
      <w:pPr>
        <w:pStyle w:val="BookBody"/>
      </w:pPr>
      <w:r>
        <w:t>"I think I can handle him."</w:t>
      </w:r>
    </w:p>
    <w:p>
      <w:pPr>
        <w:pStyle w:val="BookBody"/>
      </w:pPr>
      <w:r>
        <w:t>"Can you carry plates?"</w:t>
      </w:r>
    </w:p>
    <w:p>
      <w:pPr>
        <w:pStyle w:val="BookBody"/>
      </w:pPr>
      <w:r>
        <w:t>"Yes."</w:t>
      </w:r>
    </w:p>
    <w:p>
      <w:pPr>
        <w:pStyle w:val="BookBody"/>
      </w:pPr>
      <w:r>
        <w:t>"Can you make coffee?"</w:t>
      </w:r>
    </w:p>
    <w:p>
      <w:pPr>
        <w:pStyle w:val="BookBody"/>
      </w:pPr>
      <w:r>
        <w:t>"Yes."</w:t>
      </w:r>
    </w:p>
    <w:p>
      <w:pPr>
        <w:pStyle w:val="BookBody"/>
      </w:pPr>
      <w:r>
        <w:t>"Can you survive sarcasm?"</w:t>
      </w:r>
    </w:p>
    <w:p>
      <w:pPr>
        <w:pStyle w:val="BookBody"/>
      </w:pPr>
      <w:r>
        <w:t>Jessica looked at Alecia. "I think I already am."</w:t>
      </w:r>
    </w:p>
    <w:p>
      <w:pPr>
        <w:pStyle w:val="BookBody"/>
      </w:pPr>
      <w:r>
        <w:t>Alecia nodded. "Good answer."</w:t>
      </w:r>
    </w:p>
    <w:p>
      <w:pPr>
        <w:pStyle w:val="BookBody"/>
      </w:pPr>
      <w:r>
        <w:t>The interview moved like that. Half business, half emotional triage. Jessica had done office work, helped with church events, worked a register before, helped with food service but admitted she was not a cook. Alecia said nobody was letting her near the grill until Manny and the toaster resolved their personal war anyway.</w:t>
      </w:r>
    </w:p>
    <w:p>
      <w:pPr>
        <w:pStyle w:val="BookBody"/>
      </w:pPr>
      <w:r>
        <w:t>Jessica laughed again, softly but more naturally.</w:t>
      </w:r>
    </w:p>
    <w:p>
      <w:pPr>
        <w:pStyle w:val="BookBody"/>
      </w:pPr>
      <w:r>
        <w:t>Michael listened.</w:t>
      </w:r>
    </w:p>
    <w:p>
      <w:pPr>
        <w:pStyle w:val="BookBody"/>
      </w:pPr>
      <w:r>
        <w:t>He asked a few questions. Not many. Enough to be present. Enough to prove he was trying.</w:t>
      </w:r>
    </w:p>
    <w:p>
      <w:pPr>
        <w:pStyle w:val="BookBody"/>
      </w:pPr>
      <w:r>
        <w:t>Could she handle busy shifts?</w:t>
      </w:r>
    </w:p>
    <w:p>
      <w:pPr>
        <w:pStyle w:val="BookBody"/>
      </w:pPr>
      <w:r>
        <w:t>Yes.</w:t>
      </w:r>
    </w:p>
    <w:p>
      <w:pPr>
        <w:pStyle w:val="BookBody"/>
      </w:pPr>
      <w:r>
        <w:t>Was she comfortable with customers?</w:t>
      </w:r>
    </w:p>
    <w:p>
      <w:pPr>
        <w:pStyle w:val="BookBody"/>
      </w:pPr>
      <w:r>
        <w:t>Most of the time.</w:t>
      </w:r>
    </w:p>
    <w:p>
      <w:pPr>
        <w:pStyle w:val="BookBody"/>
      </w:pPr>
      <w:r>
        <w:t>Could she take direction?</w:t>
      </w:r>
    </w:p>
    <w:p>
      <w:pPr>
        <w:pStyle w:val="BookBody"/>
      </w:pPr>
      <w:r>
        <w:t>Jessica gave a sad smile. "I'm trying to get better at that."</w:t>
      </w:r>
    </w:p>
    <w:p>
      <w:pPr>
        <w:pStyle w:val="BookBody"/>
      </w:pPr>
      <w:r>
        <w:t>Alecia looked at her for a long moment and wrote something on the application.</w:t>
      </w:r>
    </w:p>
    <w:p>
      <w:pPr>
        <w:pStyle w:val="BookBody"/>
      </w:pPr>
      <w:r>
        <w:t>Michael did not ask what.</w:t>
      </w:r>
    </w:p>
    <w:p>
      <w:pPr>
        <w:pStyle w:val="BookBody"/>
      </w:pPr>
      <w:r>
        <w:t>When the interview ended, Alecia folded the application and placed it beside her.</w:t>
      </w:r>
    </w:p>
    <w:p>
      <w:pPr>
        <w:pStyle w:val="BookBody"/>
      </w:pPr>
      <w:r>
        <w:t>"We're not deciding today," she said.</w:t>
      </w:r>
    </w:p>
    <w:p>
      <w:pPr>
        <w:pStyle w:val="BookBody"/>
      </w:pPr>
      <w:r>
        <w:t>Jessica nodded quickly. "I understand."</w:t>
      </w:r>
    </w:p>
    <w:p>
      <w:pPr>
        <w:pStyle w:val="BookBody"/>
      </w:pPr>
      <w:r>
        <w:t>"That's not a no."</w:t>
      </w:r>
    </w:p>
    <w:p>
      <w:pPr>
        <w:pStyle w:val="BookBody"/>
      </w:pPr>
      <w:r>
        <w:t>"I know."</w:t>
      </w:r>
    </w:p>
    <w:p>
      <w:pPr>
        <w:pStyle w:val="BookBody"/>
      </w:pPr>
      <w:r>
        <w:t>"It's also not a yes."</w:t>
      </w:r>
    </w:p>
    <w:p>
      <w:pPr>
        <w:pStyle w:val="BookBody"/>
      </w:pPr>
      <w:r>
        <w:t>"I know that too."</w:t>
      </w:r>
    </w:p>
    <w:p>
      <w:pPr>
        <w:pStyle w:val="BookBody"/>
      </w:pPr>
      <w:r>
        <w:t>Alecia leaned forward. "This place is complicated now."</w:t>
      </w:r>
    </w:p>
    <w:p>
      <w:pPr>
        <w:pStyle w:val="BookBody"/>
      </w:pPr>
      <w:r>
        <w:t>Jessica's eyes moved to Michael. "Because of me."</w:t>
      </w:r>
    </w:p>
    <w:p>
      <w:pPr>
        <w:pStyle w:val="BookBody"/>
      </w:pPr>
      <w:r>
        <w:t>"Because of the past," Alecia corrected. "You are not powerful enough to be the whole problem, so don't get dramatic."</w:t>
      </w:r>
    </w:p>
    <w:p>
      <w:pPr>
        <w:pStyle w:val="BookBody"/>
      </w:pPr>
      <w:r>
        <w:t>Jessica blinked.</w:t>
      </w:r>
    </w:p>
    <w:p>
      <w:pPr>
        <w:pStyle w:val="BookBody"/>
      </w:pPr>
      <w:r>
        <w:t>Then smiled faintly. "Okay."</w:t>
      </w:r>
    </w:p>
    <w:p>
      <w:pPr>
        <w:pStyle w:val="BookBody"/>
      </w:pPr>
      <w:r>
        <w:t>Michael looked at Alecia, and for one brief second, he loved her so much it hurt.</w:t>
      </w:r>
    </w:p>
    <w:p>
      <w:pPr>
        <w:pStyle w:val="BookBody"/>
      </w:pPr>
      <w:r>
        <w:t>Jessica stood carefully. "I should go talk to my mom."</w:t>
      </w:r>
    </w:p>
    <w:p>
      <w:pPr>
        <w:pStyle w:val="BookBody"/>
      </w:pPr>
      <w:r>
        <w:t>Michael stood too.</w:t>
      </w:r>
    </w:p>
    <w:p>
      <w:pPr>
        <w:pStyle w:val="BookBody"/>
      </w:pPr>
      <w:r>
        <w:t>The words came before he could stop them. "Jessica."</w:t>
      </w:r>
    </w:p>
    <w:p>
      <w:pPr>
        <w:pStyle w:val="BookBody"/>
      </w:pPr>
      <w:r>
        <w:t>She turned.</w:t>
      </w:r>
    </w:p>
    <w:p>
      <w:pPr>
        <w:pStyle w:val="BookBody"/>
      </w:pPr>
      <w:r>
        <w:t>He looked at her across the booth.</w:t>
      </w:r>
    </w:p>
    <w:p>
      <w:pPr>
        <w:pStyle w:val="BookBody"/>
      </w:pPr>
      <w:r>
        <w:t>So many things lived between them now. The promise. The breakup. The letter. The years. Alecia. Lilly. The diner. Karen's silence. Their own unanswered questions.</w:t>
      </w:r>
    </w:p>
    <w:p>
      <w:pPr>
        <w:pStyle w:val="BookBody"/>
      </w:pPr>
      <w:r>
        <w:t>"I need to know the truth," he said.</w:t>
      </w:r>
    </w:p>
    <w:p>
      <w:pPr>
        <w:pStyle w:val="BookBody"/>
      </w:pPr>
      <w:r>
        <w:t>Jessica's eyes filled again, but she nodded.</w:t>
      </w:r>
    </w:p>
    <w:p>
      <w:pPr>
        <w:pStyle w:val="BookBody"/>
      </w:pPr>
      <w:r>
        <w:t>"So do I."</w:t>
      </w:r>
    </w:p>
    <w:p>
      <w:pPr>
        <w:pStyle w:val="BookBody"/>
      </w:pPr>
      <w:r>
        <w:t>Alecia stood beside Michael. "Then start with the boxes."</w:t>
      </w:r>
    </w:p>
    <w:p>
      <w:pPr>
        <w:pStyle w:val="BookBody"/>
      </w:pPr>
      <w:r>
        <w:t>Jessica looked at her.</w:t>
      </w:r>
    </w:p>
    <w:p>
      <w:pPr>
        <w:pStyle w:val="BookBody"/>
      </w:pPr>
      <w:r>
        <w:t>Alecia's voice softened only slightly. "And if you find something, don't carry it alone."</w:t>
      </w:r>
    </w:p>
    <w:p>
      <w:pPr>
        <w:pStyle w:val="BookBody"/>
      </w:pPr>
      <w:r>
        <w:t>Jessica nodded.</w:t>
      </w:r>
    </w:p>
    <w:p>
      <w:pPr>
        <w:pStyle w:val="BookBody"/>
      </w:pPr>
      <w:r>
        <w:t>She looked like she wanted to say something else, but the words failed.</w:t>
      </w:r>
    </w:p>
    <w:p>
      <w:pPr>
        <w:pStyle w:val="BookBody"/>
      </w:pPr>
      <w:r>
        <w:t>So she left.</w:t>
      </w:r>
    </w:p>
    <w:p>
      <w:pPr>
        <w:pStyle w:val="BookBody"/>
      </w:pPr>
      <w:r>
        <w:t>This time, Michael watched her go without following.</w:t>
      </w:r>
    </w:p>
    <w:p>
      <w:pPr>
        <w:pStyle w:val="BookBody"/>
      </w:pPr>
      <w:r>
        <w:t>The bell rang above the door.</w:t>
      </w:r>
    </w:p>
    <w:p>
      <w:pPr>
        <w:pStyle w:val="BookBody"/>
      </w:pPr>
      <w:r>
        <w:t>The diner breathed again.</w:t>
      </w:r>
    </w:p>
    <w:p>
      <w:pPr>
        <w:pStyle w:val="BookBody"/>
      </w:pPr>
      <w:r>
        <w:t>Denise returned Earl from exile with a takeout box of pie and the warning that he was still not allowed to ask questions.</w:t>
      </w:r>
    </w:p>
    <w:p>
      <w:pPr>
        <w:pStyle w:val="BookBody"/>
      </w:pPr>
      <w:r>
        <w:t>Lilly came back from school hours later and found both her parents quieter than usual. She solved this by announcing that she had invented Evidence Bacon, because Suspicious Pancakes needed "a side dish with legal support."</w:t>
      </w:r>
    </w:p>
    <w:p>
      <w:pPr>
        <w:pStyle w:val="BookBody"/>
      </w:pPr>
      <w:r>
        <w:t>Alecia told her she was never allowed to watch courtroom shows.</w:t>
      </w:r>
    </w:p>
    <w:p>
      <w:pPr>
        <w:pStyle w:val="BookBody"/>
      </w:pPr>
      <w:r>
        <w:t>Michael laughed.</w:t>
      </w:r>
    </w:p>
    <w:p>
      <w:pPr>
        <w:pStyle w:val="BookBody"/>
      </w:pPr>
      <w:r>
        <w:t>Really laughed.</w:t>
      </w:r>
    </w:p>
    <w:p>
      <w:pPr>
        <w:pStyle w:val="BookBody"/>
      </w:pPr>
      <w:r>
        <w:t>For a few seconds, the sound surprised all three of them.</w:t>
      </w:r>
    </w:p>
    <w:p>
      <w:pPr>
        <w:pStyle w:val="BookBody"/>
      </w:pPr>
      <w:r>
        <w:t>That night, Jessica stood in the small rental house she shared with Karen, staring at the stack of boxes in the spare room.</w:t>
      </w:r>
    </w:p>
    <w:p>
      <w:pPr>
        <w:pStyle w:val="BookBody"/>
      </w:pPr>
      <w:r>
        <w:t>Her mother stood in the doorway behind her.</w:t>
      </w:r>
    </w:p>
    <w:p>
      <w:pPr>
        <w:pStyle w:val="BookBody"/>
      </w:pPr>
      <w:r>
        <w:t>"What are you looking for?" Karen asked.</w:t>
      </w:r>
    </w:p>
    <w:p>
      <w:pPr>
        <w:pStyle w:val="BookBody"/>
      </w:pPr>
      <w:r>
        <w:t>Jessica did not turn around.</w:t>
      </w:r>
    </w:p>
    <w:p>
      <w:pPr>
        <w:pStyle w:val="BookBody"/>
      </w:pPr>
      <w:r>
        <w:t>Her hands shook, but her voice did not.</w:t>
      </w:r>
    </w:p>
    <w:p>
      <w:pPr>
        <w:pStyle w:val="BookBody"/>
      </w:pPr>
      <w:r>
        <w:t>"A letter."</w:t>
      </w:r>
    </w:p>
    <w:p>
      <w:pPr>
        <w:pStyle w:val="BookBody"/>
      </w:pPr>
      <w:r>
        <w:t>The silence behind her changed.</w:t>
      </w:r>
    </w:p>
    <w:p>
      <w:pPr>
        <w:pStyle w:val="BookBody"/>
      </w:pPr>
      <w:r>
        <w:t>Jessica turned then.</w:t>
      </w:r>
    </w:p>
    <w:p>
      <w:pPr>
        <w:pStyle w:val="BookBody"/>
      </w:pPr>
      <w:r>
        <w:t>Karen's face had gone pale.</w:t>
      </w:r>
    </w:p>
    <w:p>
      <w:pPr>
        <w:pStyle w:val="BookBody"/>
      </w:pPr>
      <w:r>
        <w:t>And in that one look, Jessica knew.</w:t>
      </w:r>
    </w:p>
    <w:p>
      <w:pPr>
        <w:pStyle w:val="BookBody"/>
      </w:pPr>
      <w:r>
        <w:t>Somewhere in those boxes, the past had been waiting for her.</w:t>
      </w:r>
    </w:p>
    <w:p>
      <w:r>
        <w:br w:type="page"/>
      </w:r>
    </w:p>
    <w:p/>
    <w:p/>
    <w:p/>
    <w:p/>
    <w:p/>
    <w:p/>
    <w:p/>
    <w:p/>
    <w:p>
      <w:pPr>
        <w:jc w:val="center"/>
      </w:pPr>
      <w:r>
        <w:rPr>
          <w:b/>
          <w:sz w:val="32"/>
        </w:rPr>
        <w:t>PART TWO</w:t>
      </w:r>
    </w:p>
    <w:p>
      <w:pPr>
        <w:jc w:val="center"/>
      </w:pPr>
      <w:r>
        <w:rPr>
          <w:b w:val="0"/>
          <w:sz w:val="44"/>
        </w:rPr>
        <w:t>The Past Walks In</w:t>
      </w:r>
    </w:p>
    <w:p>
      <w:pPr>
        <w:jc w:val="center"/>
      </w:pPr>
      <w:r>
        <w:rPr>
          <w:i/>
          <w:sz w:val="24"/>
        </w:rPr>
        <w:t>Some truths do not knock. They come in and sit down.</w:t>
      </w:r>
    </w:p>
    <w:p>
      <w:r>
        <w:br w:type="page"/>
      </w:r>
    </w:p>
    <w:p>
      <w:pPr>
        <w:pStyle w:val="Heading1"/>
      </w:pPr>
      <w:r>
        <w:t>Chapter 6</w:t>
      </w:r>
    </w:p>
    <w:p>
      <w:pPr>
        <w:pStyle w:val="Heading2"/>
      </w:pPr>
      <w:r>
        <w:t>The Letter</w:t>
      </w:r>
    </w:p>
    <w:p>
      <w:pPr>
        <w:pStyle w:val="FirstParagraph"/>
      </w:pPr>
      <w:r>
        <w:t>Jessica did not move at first.</w:t>
      </w:r>
    </w:p>
    <w:p>
      <w:pPr>
        <w:pStyle w:val="BookBody"/>
      </w:pPr>
      <w:r>
        <w:t>She stood in the spare room of the little rental house, surrounded by boxes that smelled like cardboard, dust, old paper, and the life she had dragged from Paintsville to Milton without ever fully unpacking it.</w:t>
      </w:r>
    </w:p>
    <w:p>
      <w:pPr>
        <w:pStyle w:val="BookBody"/>
      </w:pPr>
      <w:r>
        <w:t>Behind her, Karen stood in the doorway.</w:t>
      </w:r>
    </w:p>
    <w:p>
      <w:pPr>
        <w:pStyle w:val="BookBody"/>
      </w:pPr>
      <w:r>
        <w:t>For several seconds, neither of them spoke.</w:t>
      </w:r>
    </w:p>
    <w:p>
      <w:pPr>
        <w:pStyle w:val="BookBody"/>
      </w:pPr>
      <w:r>
        <w:t>The word had already been said.</w:t>
      </w:r>
    </w:p>
    <w:p>
      <w:pPr>
        <w:pStyle w:val="BookBody"/>
      </w:pPr>
      <w:r>
        <w:t>Letter.</w:t>
      </w:r>
    </w:p>
    <w:p>
      <w:pPr>
        <w:pStyle w:val="BookBody"/>
      </w:pPr>
      <w:r>
        <w:t>It hung between them like a match waiting to touch gasoline.</w:t>
      </w:r>
    </w:p>
    <w:p>
      <w:pPr>
        <w:pStyle w:val="BookBody"/>
      </w:pPr>
      <w:r>
        <w:t>Jessica stared at the stack of boxes. Some were labeled neatly in her mother's handwriting. Kitchen. Winter clothes. Church office. Photos. Old papers. Others had no labels at all, just strips of packing tape and bent corners from being shoved into the back of a moving truck.</w:t>
      </w:r>
    </w:p>
    <w:p>
      <w:pPr>
        <w:pStyle w:val="BookBody"/>
      </w:pPr>
      <w:r>
        <w:t>"What letter?" Karen asked.</w:t>
      </w:r>
    </w:p>
    <w:p>
      <w:pPr>
        <w:pStyle w:val="BookBody"/>
      </w:pPr>
      <w:r>
        <w:t>Her voice was too careful.</w:t>
      </w:r>
    </w:p>
    <w:p>
      <w:pPr>
        <w:pStyle w:val="BookBody"/>
      </w:pPr>
      <w:r>
        <w:t>Jessica turned around.</w:t>
      </w:r>
    </w:p>
    <w:p>
      <w:pPr>
        <w:pStyle w:val="BookBody"/>
      </w:pPr>
      <w:r>
        <w:t>That was when she knew.</w:t>
      </w:r>
    </w:p>
    <w:p>
      <w:pPr>
        <w:pStyle w:val="BookBody"/>
      </w:pPr>
      <w:r>
        <w:t>Not fully. Not with proof. But enough.</w:t>
      </w:r>
    </w:p>
    <w:p>
      <w:pPr>
        <w:pStyle w:val="BookBody"/>
      </w:pPr>
      <w:r>
        <w:t>Her mother's face had gone pale in the doorway. Her fingers were curled too tightly around the frame. Her mouth held the shape of a lie before the lie had even formed.</w:t>
      </w:r>
    </w:p>
    <w:p>
      <w:pPr>
        <w:pStyle w:val="BookBody"/>
      </w:pPr>
      <w:r>
        <w:t>Jessica felt something inside her go cold.</w:t>
      </w:r>
    </w:p>
    <w:p>
      <w:pPr>
        <w:pStyle w:val="BookBody"/>
      </w:pPr>
      <w:r>
        <w:t>"Don't," she said.</w:t>
      </w:r>
    </w:p>
    <w:p>
      <w:pPr>
        <w:pStyle w:val="BookBody"/>
      </w:pPr>
      <w:r>
        <w:t>Karen blinked. "Don't what?"</w:t>
      </w:r>
    </w:p>
    <w:p>
      <w:pPr>
        <w:pStyle w:val="BookBody"/>
      </w:pPr>
      <w:r>
        <w:t>"Don't act like you don't know what I'm talking about."</w:t>
      </w:r>
    </w:p>
    <w:p>
      <w:pPr>
        <w:pStyle w:val="BookBody"/>
      </w:pPr>
      <w:r>
        <w:t>"I don't."</w:t>
      </w:r>
    </w:p>
    <w:p>
      <w:pPr>
        <w:pStyle w:val="BookBody"/>
      </w:pPr>
      <w:r>
        <w:t>Jessica gave a short, broken laugh. "Mom."</w:t>
      </w:r>
    </w:p>
    <w:p>
      <w:pPr>
        <w:pStyle w:val="BookBody"/>
      </w:pPr>
      <w:r>
        <w:t>Karen looked away.</w:t>
      </w:r>
    </w:p>
    <w:p>
      <w:pPr>
        <w:pStyle w:val="BookBody"/>
      </w:pPr>
      <w:r>
        <w:t>That look away said more than words could have.</w:t>
      </w:r>
    </w:p>
    <w:p>
      <w:pPr>
        <w:pStyle w:val="BookBody"/>
      </w:pPr>
      <w:r>
        <w:t>Jessica turned back to the boxes and grabbed the one labeled Old papers. She pulled it toward her and ripped the tape open with shaking hands.</w:t>
      </w:r>
    </w:p>
    <w:p>
      <w:pPr>
        <w:pStyle w:val="BookBody"/>
      </w:pPr>
      <w:r>
        <w:t>"Jess, stop."</w:t>
      </w:r>
    </w:p>
    <w:p>
      <w:pPr>
        <w:pStyle w:val="BookBody"/>
      </w:pPr>
      <w:r>
        <w:t>The sound of her mother's voice made Jessica's pulse jump.</w:t>
      </w:r>
    </w:p>
    <w:p>
      <w:pPr>
        <w:pStyle w:val="BookBody"/>
      </w:pPr>
      <w:r>
        <w:t>She pulled the flaps apart. "Why?"</w:t>
      </w:r>
    </w:p>
    <w:p>
      <w:pPr>
        <w:pStyle w:val="BookBody"/>
      </w:pPr>
      <w:r>
        <w:t>"Because you're upset."</w:t>
      </w:r>
    </w:p>
    <w:p>
      <w:pPr>
        <w:pStyle w:val="BookBody"/>
      </w:pPr>
      <w:r>
        <w:t>"That is a very mild description."</w:t>
      </w:r>
    </w:p>
    <w:p>
      <w:pPr>
        <w:pStyle w:val="BookBody"/>
      </w:pPr>
      <w:r>
        <w:t>"You just came from that diner. Emotions are high."</w:t>
      </w:r>
    </w:p>
    <w:p>
      <w:pPr>
        <w:pStyle w:val="BookBody"/>
      </w:pPr>
      <w:r>
        <w:t>Jessica looked over her shoulder. "That diner has a name."</w:t>
      </w:r>
    </w:p>
    <w:p>
      <w:pPr>
        <w:pStyle w:val="BookBody"/>
      </w:pPr>
      <w:r>
        <w:t>Karen's face tightened.</w:t>
      </w:r>
    </w:p>
    <w:p>
      <w:pPr>
        <w:pStyle w:val="BookBody"/>
      </w:pPr>
      <w:r>
        <w:t>"Alecia's Kitchen," Jessica said. "Michael's diner. His wife's diner. The diner he built from a promise he apparently made to me before I broke his heart and walked away like a coward."</w:t>
      </w:r>
    </w:p>
    <w:p>
      <w:pPr>
        <w:pStyle w:val="BookBody"/>
      </w:pPr>
      <w:r>
        <w:t>"You were not a coward."</w:t>
      </w:r>
    </w:p>
    <w:p>
      <w:pPr>
        <w:pStyle w:val="BookBody"/>
      </w:pPr>
      <w:r>
        <w:t>Jessica's eyes burned. "Then what was I?"</w:t>
      </w:r>
    </w:p>
    <w:p>
      <w:pPr>
        <w:pStyle w:val="BookBody"/>
      </w:pPr>
      <w:r>
        <w:t>Karen said nothing.</w:t>
      </w:r>
    </w:p>
    <w:p>
      <w:pPr>
        <w:pStyle w:val="BookBody"/>
      </w:pPr>
      <w:r>
        <w:t>Jessica turned back to the box and began pulling things out. Old church bulletins. A stack of tax forms. Photos in envelopes. A folder of medical papers. Receipts. A packet of greeting cards tied together with a ribbon.</w:t>
      </w:r>
    </w:p>
    <w:p>
      <w:pPr>
        <w:pStyle w:val="BookBody"/>
      </w:pPr>
      <w:r>
        <w:t>Her hands moved faster.</w:t>
      </w:r>
    </w:p>
    <w:p>
      <w:pPr>
        <w:pStyle w:val="BookBody"/>
      </w:pPr>
      <w:r>
        <w:t>"Jessica, please."</w:t>
      </w:r>
    </w:p>
    <w:p>
      <w:pPr>
        <w:pStyle w:val="BookBody"/>
      </w:pPr>
      <w:r>
        <w:t>"No." Jessica's voice cracked, but she did not stop. "He asked me if I got his letter."</w:t>
      </w:r>
    </w:p>
    <w:p>
      <w:pPr>
        <w:pStyle w:val="BookBody"/>
      </w:pPr>
      <w:r>
        <w:t>Karen stepped into the room. "Jess-"</w:t>
      </w:r>
    </w:p>
    <w:p>
      <w:pPr>
        <w:pStyle w:val="BookBody"/>
      </w:pPr>
      <w:r>
        <w:t>"He asked me like that letter had been sitting between us for eleven years." Jessica threw a folder onto the floor. Papers slid across the carpet. "He looked at me like I had read it and left him there bleeding."</w:t>
      </w:r>
    </w:p>
    <w:p>
      <w:pPr>
        <w:pStyle w:val="BookBody"/>
      </w:pPr>
      <w:r>
        <w:t>Karen's eyes filled. "I was trying to protect you."</w:t>
      </w:r>
    </w:p>
    <w:p>
      <w:pPr>
        <w:pStyle w:val="BookBody"/>
      </w:pPr>
      <w:r>
        <w:t>Jessica froze.</w:t>
      </w:r>
    </w:p>
    <w:p>
      <w:pPr>
        <w:pStyle w:val="BookBody"/>
      </w:pPr>
      <w:r>
        <w:t>Slowly, she turned.</w:t>
      </w:r>
    </w:p>
    <w:p>
      <w:pPr>
        <w:pStyle w:val="BookBody"/>
      </w:pPr>
      <w:r>
        <w:t>The room seemed to shrink around her.</w:t>
      </w:r>
    </w:p>
    <w:p>
      <w:pPr>
        <w:pStyle w:val="BookBody"/>
      </w:pPr>
      <w:r>
        <w:t>"What did you say?"</w:t>
      </w:r>
    </w:p>
    <w:p>
      <w:pPr>
        <w:pStyle w:val="BookBody"/>
      </w:pPr>
      <w:r>
        <w:t>Karen covered her mouth with one trembling hand.</w:t>
      </w:r>
    </w:p>
    <w:p>
      <w:pPr>
        <w:pStyle w:val="BookBody"/>
      </w:pPr>
      <w:r>
        <w:t>Jessica stared at her mother. "You were trying to protect me?"</w:t>
      </w:r>
    </w:p>
    <w:p>
      <w:pPr>
        <w:pStyle w:val="BookBody"/>
      </w:pPr>
      <w:r>
        <w:t>Karen's tears spilled over. "You were hurting."</w:t>
      </w:r>
    </w:p>
    <w:p>
      <w:pPr>
        <w:pStyle w:val="BookBody"/>
      </w:pPr>
      <w:r>
        <w:t>Jessica took one step toward her. "From what?"</w:t>
      </w:r>
    </w:p>
    <w:p>
      <w:pPr>
        <w:pStyle w:val="BookBody"/>
      </w:pPr>
      <w:r>
        <w:t>"From him. From the way everything was moving too fast. From the way he loved you like he was building an entire life around you before you knew how to stand inside it."</w:t>
      </w:r>
    </w:p>
    <w:p>
      <w:pPr>
        <w:pStyle w:val="BookBody"/>
      </w:pPr>
      <w:r>
        <w:t>Jessica's breath went shallow.</w:t>
      </w:r>
    </w:p>
    <w:p>
      <w:pPr>
        <w:pStyle w:val="BookBody"/>
      </w:pPr>
      <w:r>
        <w:t>Michael had said the same thing.</w:t>
      </w:r>
    </w:p>
    <w:p>
      <w:pPr>
        <w:pStyle w:val="BookBody"/>
      </w:pPr>
      <w:r>
        <w:t>Not kindly. Not gently. But truthfully.</w:t>
      </w:r>
    </w:p>
    <w:p>
      <w:pPr>
        <w:pStyle w:val="BookBody"/>
      </w:pPr>
      <w:r>
        <w:t>He had loved too hard. Too fast. Too much for the scared woman she had been at thirty-one, standing in the path of a future that felt bigger than she knew how to hold.</w:t>
      </w:r>
    </w:p>
    <w:p>
      <w:pPr>
        <w:pStyle w:val="BookBody"/>
      </w:pPr>
      <w:r>
        <w:t>But that did not explain this.</w:t>
      </w:r>
    </w:p>
    <w:p>
      <w:pPr>
        <w:pStyle w:val="BookBody"/>
      </w:pPr>
      <w:r>
        <w:t>"That letter came," Jessica said.</w:t>
      </w:r>
    </w:p>
    <w:p>
      <w:pPr>
        <w:pStyle w:val="BookBody"/>
      </w:pPr>
      <w:r>
        <w:t>Karen closed her eyes.</w:t>
      </w:r>
    </w:p>
    <w:p>
      <w:pPr>
        <w:pStyle w:val="BookBody"/>
      </w:pPr>
      <w:r>
        <w:t>Jessica's voice dropped. "It came, didn't it?"</w:t>
      </w:r>
    </w:p>
    <w:p>
      <w:pPr>
        <w:pStyle w:val="BookBody"/>
      </w:pPr>
      <w:r>
        <w:t>Karen did not answer.</w:t>
      </w:r>
    </w:p>
    <w:p>
      <w:pPr>
        <w:pStyle w:val="BookBody"/>
      </w:pPr>
      <w:r>
        <w:t>Jessica looked back at the boxes.</w:t>
      </w:r>
    </w:p>
    <w:p>
      <w:pPr>
        <w:pStyle w:val="BookBody"/>
      </w:pPr>
      <w:r>
        <w:t>Her eyes moved over them wildly now. She turned back to the open box and dug deeper. The papers blurred. Her hands shook so badly she tore the corner of an old envelope.</w:t>
      </w:r>
    </w:p>
    <w:p>
      <w:pPr>
        <w:pStyle w:val="BookBody"/>
      </w:pPr>
      <w:r>
        <w:t>Then she saw it.</w:t>
      </w:r>
    </w:p>
    <w:p>
      <w:pPr>
        <w:pStyle w:val="BookBody"/>
      </w:pPr>
      <w:r>
        <w:t>Tucked inside a manila folder beneath a pile of old church office schedules.</w:t>
      </w:r>
    </w:p>
    <w:p>
      <w:pPr>
        <w:pStyle w:val="BookBody"/>
      </w:pPr>
      <w:r>
        <w:t>A white envelope.</w:t>
      </w:r>
    </w:p>
    <w:p>
      <w:pPr>
        <w:pStyle w:val="BookBody"/>
      </w:pPr>
      <w:r>
        <w:t>Yellowed slightly around the edges.</w:t>
      </w:r>
    </w:p>
    <w:p>
      <w:pPr>
        <w:pStyle w:val="BookBody"/>
      </w:pPr>
      <w:r>
        <w:t>Her name written across the front.</w:t>
      </w:r>
    </w:p>
    <w:p>
      <w:pPr>
        <w:pStyle w:val="BookBody"/>
      </w:pPr>
      <w:r>
        <w:t>Jessica.</w:t>
      </w:r>
    </w:p>
    <w:p>
      <w:pPr>
        <w:pStyle w:val="BookBody"/>
      </w:pPr>
      <w:r>
        <w:t>Not Jessica Hart.</w:t>
      </w:r>
    </w:p>
    <w:p>
      <w:pPr>
        <w:pStyle w:val="BookBody"/>
      </w:pPr>
      <w:r>
        <w:t>Not formal.</w:t>
      </w:r>
    </w:p>
    <w:p>
      <w:pPr>
        <w:pStyle w:val="BookBody"/>
      </w:pPr>
      <w:r>
        <w:t>Just Jessica.</w:t>
      </w:r>
    </w:p>
    <w:p>
      <w:pPr>
        <w:pStyle w:val="BookBody"/>
      </w:pPr>
      <w:r>
        <w:t>The handwriting did not belong to her mother.</w:t>
      </w:r>
    </w:p>
    <w:p>
      <w:pPr>
        <w:pStyle w:val="BookBody"/>
      </w:pPr>
      <w:r>
        <w:t>Jessica stopped breathing.</w:t>
      </w:r>
    </w:p>
    <w:p>
      <w:pPr>
        <w:pStyle w:val="BookBody"/>
      </w:pPr>
      <w:r>
        <w:t>Karen made a sound behind her. "Jess..."</w:t>
      </w:r>
    </w:p>
    <w:p>
      <w:pPr>
        <w:pStyle w:val="BookBody"/>
      </w:pPr>
      <w:r>
        <w:t>Jessica lifted the envelope with both hands.</w:t>
      </w:r>
    </w:p>
    <w:p>
      <w:pPr>
        <w:pStyle w:val="BookBody"/>
      </w:pPr>
      <w:r>
        <w:t>It was already open.</w:t>
      </w:r>
    </w:p>
    <w:p>
      <w:pPr>
        <w:pStyle w:val="BookBody"/>
      </w:pPr>
      <w:r>
        <w:t>That was the detail that broke something inside her before she even unfolded the pages.</w:t>
      </w:r>
    </w:p>
    <w:p>
      <w:pPr>
        <w:pStyle w:val="BookBody"/>
      </w:pPr>
      <w:r>
        <w:t>It had been opened.</w:t>
      </w:r>
    </w:p>
    <w:p>
      <w:pPr>
        <w:pStyle w:val="BookBody"/>
      </w:pPr>
      <w:r>
        <w:t>Someone had opened it.</w:t>
      </w:r>
    </w:p>
    <w:p>
      <w:pPr>
        <w:pStyle w:val="BookBody"/>
      </w:pPr>
      <w:r>
        <w:t>Someone had read it.</w:t>
      </w:r>
    </w:p>
    <w:p>
      <w:pPr>
        <w:pStyle w:val="BookBody"/>
      </w:pPr>
      <w:r>
        <w:t>Someone had decided she should never see it.</w:t>
      </w:r>
    </w:p>
    <w:p>
      <w:pPr>
        <w:pStyle w:val="BookBody"/>
      </w:pPr>
      <w:r>
        <w:t>Jessica turned slowly toward Karen, holding up the envelope.</w:t>
      </w:r>
    </w:p>
    <w:p>
      <w:pPr>
        <w:pStyle w:val="BookBody"/>
      </w:pPr>
      <w:r>
        <w:t>"You opened it."</w:t>
      </w:r>
    </w:p>
    <w:p>
      <w:pPr>
        <w:pStyle w:val="BookBody"/>
      </w:pPr>
      <w:r>
        <w:t>Karen's face crumpled. "I'm sorry."</w:t>
      </w:r>
    </w:p>
    <w:p>
      <w:pPr>
        <w:pStyle w:val="BookBody"/>
      </w:pPr>
      <w:r>
        <w:t>The words landed like nothing.</w:t>
      </w:r>
    </w:p>
    <w:p>
      <w:pPr>
        <w:pStyle w:val="BookBody"/>
      </w:pPr>
      <w:r>
        <w:t>Too small.</w:t>
      </w:r>
    </w:p>
    <w:p>
      <w:pPr>
        <w:pStyle w:val="BookBody"/>
      </w:pPr>
      <w:r>
        <w:t>Too late.</w:t>
      </w:r>
    </w:p>
    <w:p>
      <w:pPr>
        <w:pStyle w:val="BookBody"/>
      </w:pPr>
      <w:r>
        <w:t>Too useless.</w:t>
      </w:r>
    </w:p>
    <w:p>
      <w:pPr>
        <w:pStyle w:val="BookBody"/>
      </w:pPr>
      <w:r>
        <w:t>Jessica looked down at the envelope, then slid the pages free.</w:t>
      </w:r>
    </w:p>
    <w:p>
      <w:pPr>
        <w:pStyle w:val="BookBody"/>
      </w:pPr>
      <w:r>
        <w:t>There were several sheets, folded carefully. The paper was thinner than she expected. Ordinary. Human. A thing someone could have carried in a mailbox, set on a table, hidden in a box.</w:t>
      </w:r>
    </w:p>
    <w:p>
      <w:pPr>
        <w:pStyle w:val="BookBody"/>
      </w:pPr>
      <w:r>
        <w:t>Her fingers trembled as she unfolded the first page.</w:t>
      </w:r>
    </w:p>
    <w:p>
      <w:pPr>
        <w:pStyle w:val="BookBody"/>
      </w:pPr>
      <w:r>
        <w:t>Michael's handwriting filled the lines.</w:t>
      </w:r>
    </w:p>
    <w:p>
      <w:pPr>
        <w:pStyle w:val="BookBody"/>
      </w:pPr>
      <w:r>
        <w:t>Not perfect. Not polished. A little slanted in places, darker where the pen had pressed too hard.</w:t>
      </w:r>
    </w:p>
    <w:p>
      <w:pPr>
        <w:pStyle w:val="BookBody"/>
      </w:pPr>
      <w:r>
        <w:t>She read the first line.</w:t>
      </w:r>
    </w:p>
    <w:p>
      <w:pPr>
        <w:pStyle w:val="BookBody"/>
      </w:pPr>
      <w:r>
        <w:t>Jess, I don't know if you'll read this. I don't even know if I have the right to send it. But I can't let everything end with silence.</w:t>
      </w:r>
    </w:p>
    <w:p>
      <w:pPr>
        <w:pStyle w:val="BookBody"/>
      </w:pPr>
      <w:r>
        <w:t>Jessica pressed her free hand over her mouth.</w:t>
      </w:r>
    </w:p>
    <w:p>
      <w:pPr>
        <w:pStyle w:val="BookBody"/>
      </w:pPr>
      <w:r>
        <w:t>The room went blurry.</w:t>
      </w:r>
    </w:p>
    <w:p>
      <w:pPr>
        <w:pStyle w:val="BookBody"/>
      </w:pPr>
      <w:r>
        <w:t>Karen whispered her name, but Jessica barely heard her.</w:t>
      </w:r>
    </w:p>
    <w:p>
      <w:pPr>
        <w:pStyle w:val="BookBody"/>
      </w:pPr>
      <w:r>
        <w:t>She kept reading.</w:t>
      </w:r>
    </w:p>
    <w:p>
      <w:pPr>
        <w:pStyle w:val="BookBody"/>
      </w:pPr>
      <w:r>
        <w:t>Michael had not written like a man trying to win an argument.</w:t>
      </w:r>
    </w:p>
    <w:p>
      <w:pPr>
        <w:pStyle w:val="BookBody"/>
      </w:pPr>
      <w:r>
        <w:t>He had written like a man trying to stay alive through the truth.</w:t>
      </w:r>
    </w:p>
    <w:p>
      <w:pPr>
        <w:pStyle w:val="BookBody"/>
      </w:pPr>
      <w:r>
        <w:t>He told her he loved her. He told her she hurt him. He told her he did not understand how she could say things were moving too fast and then leave instead of asking him to slow down. He told her the diner promise had not been a trick or a trap or a way to claim her. It had been his way of showing her the only kind of future he knew how to imagine.</w:t>
      </w:r>
    </w:p>
    <w:p>
      <w:pPr>
        <w:pStyle w:val="BookBody"/>
      </w:pPr>
      <w:r>
        <w:t>A place where life could stop chasing them.</w:t>
      </w:r>
    </w:p>
    <w:p>
      <w:pPr>
        <w:pStyle w:val="BookBody"/>
      </w:pPr>
      <w:r>
        <w:t>A place where she could breathe.</w:t>
      </w:r>
    </w:p>
    <w:p>
      <w:pPr>
        <w:pStyle w:val="BookBody"/>
      </w:pPr>
      <w:r>
        <w:t>A place where maybe, for once, someone would stay.</w:t>
      </w:r>
    </w:p>
    <w:p>
      <w:pPr>
        <w:pStyle w:val="BookBody"/>
      </w:pPr>
      <w:r>
        <w:t>Jessica sat down on the floor without meaning to.</w:t>
      </w:r>
    </w:p>
    <w:p>
      <w:pPr>
        <w:pStyle w:val="BookBody"/>
      </w:pPr>
      <w:r>
        <w:t>The pages shook in her hands.</w:t>
      </w:r>
    </w:p>
    <w:p>
      <w:pPr>
        <w:pStyle w:val="BookBody"/>
      </w:pPr>
      <w:r>
        <w:t>The letter continued.</w:t>
      </w:r>
    </w:p>
    <w:p>
      <w:pPr>
        <w:pStyle w:val="BookBody"/>
      </w:pPr>
      <w:r>
        <w:t>If I scared you, I am sorry. If I loved you too loudly, I am sorry for that too. But I am not sorry I loved you. I meant it, Jess. I meant every word.</w:t>
      </w:r>
    </w:p>
    <w:p>
      <w:pPr>
        <w:pStyle w:val="BookBody"/>
      </w:pPr>
      <w:r>
        <w:t>A sob tore out of her before she could stop it.</w:t>
      </w:r>
    </w:p>
    <w:p>
      <w:pPr>
        <w:pStyle w:val="BookBody"/>
      </w:pPr>
      <w:r>
        <w:t>Karen stepped forward. "Jessica-"</w:t>
      </w:r>
    </w:p>
    <w:p>
      <w:pPr>
        <w:pStyle w:val="BookBody"/>
      </w:pPr>
      <w:r>
        <w:t>"Don't touch me."</w:t>
      </w:r>
    </w:p>
    <w:p>
      <w:pPr>
        <w:pStyle w:val="BookBody"/>
      </w:pPr>
      <w:r>
        <w:t>Karen stopped.</w:t>
      </w:r>
    </w:p>
    <w:p>
      <w:pPr>
        <w:pStyle w:val="BookBody"/>
      </w:pPr>
      <w:r>
        <w:t>Jessica read through tears.</w:t>
      </w:r>
    </w:p>
    <w:p>
      <w:pPr>
        <w:pStyle w:val="BookBody"/>
      </w:pPr>
      <w:r>
        <w:t>The letter was not clean. There was anger in it. Hurt. Confusion. A few sentences where Michael's pain came through sharp enough that she could almost hear his voice. But beneath it all was the thing she had never known.</w:t>
      </w:r>
    </w:p>
    <w:p>
      <w:pPr>
        <w:pStyle w:val="BookBody"/>
      </w:pPr>
      <w:r>
        <w:t>He had tried.</w:t>
      </w:r>
    </w:p>
    <w:p>
      <w:pPr>
        <w:pStyle w:val="BookBody"/>
      </w:pPr>
      <w:r>
        <w:t>He had reached back.</w:t>
      </w:r>
    </w:p>
    <w:p>
      <w:pPr>
        <w:pStyle w:val="BookBody"/>
      </w:pPr>
      <w:r>
        <w:t>He had not simply disappeared into anger and let her become another woman he regretted.</w:t>
      </w:r>
    </w:p>
    <w:p>
      <w:pPr>
        <w:pStyle w:val="BookBody"/>
      </w:pPr>
      <w:r>
        <w:t>He had written.</w:t>
      </w:r>
    </w:p>
    <w:p>
      <w:pPr>
        <w:pStyle w:val="BookBody"/>
      </w:pPr>
      <w:r>
        <w:t>He had given her one more chance to understand him.</w:t>
      </w:r>
    </w:p>
    <w:p>
      <w:pPr>
        <w:pStyle w:val="BookBody"/>
      </w:pPr>
      <w:r>
        <w:t>And Karen had taken it.</w:t>
      </w:r>
    </w:p>
    <w:p>
      <w:pPr>
        <w:pStyle w:val="BookBody"/>
      </w:pPr>
      <w:r>
        <w:t>Jessica folded over the second page and saw another line that made her hand close against her chest.</w:t>
      </w:r>
    </w:p>
    <w:p>
      <w:pPr>
        <w:pStyle w:val="BookBody"/>
      </w:pPr>
      <w:r>
        <w:t>You could have asked me to slow down. I would have tried. God, Jess, I would have tried for you.</w:t>
      </w:r>
    </w:p>
    <w:p>
      <w:pPr>
        <w:pStyle w:val="BookBody"/>
      </w:pPr>
      <w:r>
        <w:t>She could not read anymore.</w:t>
      </w:r>
    </w:p>
    <w:p>
      <w:pPr>
        <w:pStyle w:val="BookBody"/>
      </w:pPr>
      <w:r>
        <w:t>Not yet.</w:t>
      </w:r>
    </w:p>
    <w:p>
      <w:pPr>
        <w:pStyle w:val="BookBody"/>
      </w:pPr>
      <w:r>
        <w:t>The pages lowered into her lap.</w:t>
      </w:r>
    </w:p>
    <w:p>
      <w:pPr>
        <w:pStyle w:val="BookBody"/>
      </w:pPr>
      <w:r>
        <w:t>For eleven years, Jessica had believed Michael went silent because she had broken something too badly to repair. She had told herself he hated her. She had told herself he moved on. She had told herself she deserved the silence because she had created it.</w:t>
      </w:r>
    </w:p>
    <w:p>
      <w:pPr>
        <w:pStyle w:val="BookBody"/>
      </w:pPr>
      <w:r>
        <w:t>But the silence had not been his.</w:t>
      </w:r>
    </w:p>
    <w:p>
      <w:pPr>
        <w:pStyle w:val="BookBody"/>
      </w:pPr>
      <w:r>
        <w:t>Not fully.</w:t>
      </w:r>
    </w:p>
    <w:p>
      <w:pPr>
        <w:pStyle w:val="BookBody"/>
      </w:pPr>
      <w:r>
        <w:t>The silence had been given to her.</w:t>
      </w:r>
    </w:p>
    <w:p>
      <w:pPr>
        <w:pStyle w:val="BookBody"/>
      </w:pPr>
      <w:r>
        <w:t>Packaged.</w:t>
      </w:r>
    </w:p>
    <w:p>
      <w:pPr>
        <w:pStyle w:val="BookBody"/>
      </w:pPr>
      <w:r>
        <w:t>Protected.</w:t>
      </w:r>
    </w:p>
    <w:p>
      <w:pPr>
        <w:pStyle w:val="BookBody"/>
      </w:pPr>
      <w:r>
        <w:t>Stolen.</w:t>
      </w:r>
    </w:p>
    <w:p>
      <w:pPr>
        <w:pStyle w:val="BookBody"/>
      </w:pPr>
      <w:r>
        <w:t>Jessica looked up at Karen.</w:t>
      </w:r>
    </w:p>
    <w:p>
      <w:pPr>
        <w:pStyle w:val="BookBody"/>
      </w:pPr>
      <w:r>
        <w:t>Her mother stood in the doorway like a woman waiting for a sentence.</w:t>
      </w:r>
    </w:p>
    <w:p>
      <w:pPr>
        <w:pStyle w:val="BookBody"/>
      </w:pPr>
      <w:r>
        <w:t>Jessica's voice came out quiet. That made it worse.</w:t>
      </w:r>
    </w:p>
    <w:p>
      <w:pPr>
        <w:pStyle w:val="BookBody"/>
      </w:pPr>
      <w:r>
        <w:t>"How could you?"</w:t>
      </w:r>
    </w:p>
    <w:p>
      <w:pPr>
        <w:pStyle w:val="BookBody"/>
      </w:pPr>
      <w:r>
        <w:t>Karen began crying harder. "I thought I was doing the right thing."</w:t>
      </w:r>
    </w:p>
    <w:p>
      <w:pPr>
        <w:pStyle w:val="BookBody"/>
      </w:pPr>
      <w:r>
        <w:t>"You read this?"</w:t>
      </w:r>
    </w:p>
    <w:p>
      <w:pPr>
        <w:pStyle w:val="BookBody"/>
      </w:pPr>
      <w:r>
        <w:t>Karen nodded.</w:t>
      </w:r>
    </w:p>
    <w:p>
      <w:pPr>
        <w:pStyle w:val="BookBody"/>
      </w:pPr>
      <w:r>
        <w:t>"You opened a letter addressed to me, read it, and hid it for eleven years?"</w:t>
      </w:r>
    </w:p>
    <w:p>
      <w:pPr>
        <w:pStyle w:val="BookBody"/>
      </w:pPr>
      <w:r>
        <w:t>"I was scared."</w:t>
      </w:r>
    </w:p>
    <w:p>
      <w:pPr>
        <w:pStyle w:val="BookBody"/>
      </w:pPr>
      <w:r>
        <w:t>Jessica laughed, but it sounded nothing like laughter. "You were scared?"</w:t>
      </w:r>
    </w:p>
    <w:p>
      <w:pPr>
        <w:pStyle w:val="BookBody"/>
      </w:pPr>
      <w:r>
        <w:t>"Yes."</w:t>
      </w:r>
    </w:p>
    <w:p>
      <w:pPr>
        <w:pStyle w:val="BookBody"/>
      </w:pPr>
      <w:r>
        <w:t>"For who? For me? Or for yourself?"</w:t>
      </w:r>
    </w:p>
    <w:p>
      <w:pPr>
        <w:pStyle w:val="BookBody"/>
      </w:pPr>
      <w:r>
        <w:t>Karen flinched.</w:t>
      </w:r>
    </w:p>
    <w:p>
      <w:pPr>
        <w:pStyle w:val="BookBody"/>
      </w:pPr>
      <w:r>
        <w:t>Jessica stood, the letter clutched in one hand.</w:t>
      </w:r>
    </w:p>
    <w:p>
      <w:pPr>
        <w:pStyle w:val="BookBody"/>
      </w:pPr>
      <w:r>
        <w:t>"You let me believe he never tried."</w:t>
      </w:r>
    </w:p>
    <w:p>
      <w:pPr>
        <w:pStyle w:val="BookBody"/>
      </w:pPr>
      <w:r>
        <w:t>"I thought if you read it, you would go back to him."</w:t>
      </w:r>
    </w:p>
    <w:p>
      <w:pPr>
        <w:pStyle w:val="BookBody"/>
      </w:pPr>
      <w:r>
        <w:t>Jessica stared at her.</w:t>
      </w:r>
    </w:p>
    <w:p>
      <w:pPr>
        <w:pStyle w:val="BookBody"/>
      </w:pPr>
      <w:r>
        <w:t>Karen wiped her face. "You were already so torn up. You were crying at night. You kept saying maybe you made a mistake, then you would tell yourself you did the right thing, then break all over again. And then that letter came."</w:t>
      </w:r>
    </w:p>
    <w:p>
      <w:pPr>
        <w:pStyle w:val="BookBody"/>
      </w:pPr>
      <w:r>
        <w:t>Jessica's breath shook. "And you decided for me."</w:t>
      </w:r>
    </w:p>
    <w:p>
      <w:pPr>
        <w:pStyle w:val="BookBody"/>
      </w:pPr>
      <w:r>
        <w:t>"I thought he was pulling you back into something you weren't ready for."</w:t>
      </w:r>
    </w:p>
    <w:p>
      <w:pPr>
        <w:pStyle w:val="BookBody"/>
      </w:pPr>
      <w:r>
        <w:t>"That was not your choice!"</w:t>
      </w:r>
    </w:p>
    <w:p>
      <w:pPr>
        <w:pStyle w:val="BookBody"/>
      </w:pPr>
      <w:r>
        <w:t>The words exploded out of her.</w:t>
      </w:r>
    </w:p>
    <w:p>
      <w:pPr>
        <w:pStyle w:val="BookBody"/>
      </w:pPr>
      <w:r>
        <w:t>Karen stepped back.</w:t>
      </w:r>
    </w:p>
    <w:p>
      <w:pPr>
        <w:pStyle w:val="BookBody"/>
      </w:pPr>
      <w:r>
        <w:t>Jessica's hands shook so badly the pages rustled. "He asked me today if I got the letter. Do you know what I said? I said what letter. What letter, Mom. I looked him in the face, after eleven years, and asked him what letter like he was crazy for still hurting."</w:t>
      </w:r>
    </w:p>
    <w:p>
      <w:pPr>
        <w:pStyle w:val="BookBody"/>
      </w:pPr>
      <w:r>
        <w:t>"I never meant-"</w:t>
      </w:r>
    </w:p>
    <w:p>
      <w:pPr>
        <w:pStyle w:val="BookBody"/>
      </w:pPr>
      <w:r>
        <w:t>"You meant enough to open it."</w:t>
      </w:r>
    </w:p>
    <w:p>
      <w:pPr>
        <w:pStyle w:val="BookBody"/>
      </w:pPr>
      <w:r>
        <w:t>Karen went silent.</w:t>
      </w:r>
    </w:p>
    <w:p>
      <w:pPr>
        <w:pStyle w:val="BookBody"/>
      </w:pPr>
      <w:r>
        <w:t>Jessica wiped at her cheeks with the heel of her hand, but more tears came.</w:t>
      </w:r>
    </w:p>
    <w:p>
      <w:pPr>
        <w:pStyle w:val="BookBody"/>
      </w:pPr>
      <w:r>
        <w:t>"You stole my choice," she said. "You stole his words from me. You stole the chance for me to answer him, even if I still didn't know what to say."</w:t>
      </w:r>
    </w:p>
    <w:p>
      <w:pPr>
        <w:pStyle w:val="BookBody"/>
      </w:pPr>
      <w:r>
        <w:t>Karen's voice broke. "I thought I was saving you."</w:t>
      </w:r>
    </w:p>
    <w:p>
      <w:pPr>
        <w:pStyle w:val="BookBody"/>
      </w:pPr>
      <w:r>
        <w:t>Jessica looked at the letter again.</w:t>
      </w:r>
    </w:p>
    <w:p>
      <w:pPr>
        <w:pStyle w:val="BookBody"/>
      </w:pPr>
      <w:r>
        <w:t>The pages blurred, but she held them tighter.</w:t>
      </w:r>
    </w:p>
    <w:p>
      <w:pPr>
        <w:pStyle w:val="BookBody"/>
      </w:pPr>
      <w:r>
        <w:t>"No," she said. "You were saving yourself from watching me choose something you didn't trust."</w:t>
      </w:r>
    </w:p>
    <w:p>
      <w:pPr>
        <w:pStyle w:val="BookBody"/>
      </w:pPr>
      <w:r>
        <w:t>Karen's face collapsed.</w:t>
      </w:r>
    </w:p>
    <w:p>
      <w:pPr>
        <w:pStyle w:val="BookBody"/>
      </w:pPr>
      <w:r>
        <w:t>That was the truth.</w:t>
      </w:r>
    </w:p>
    <w:p>
      <w:pPr>
        <w:pStyle w:val="BookBody"/>
      </w:pPr>
      <w:r>
        <w:t>They both knew it.</w:t>
      </w:r>
    </w:p>
    <w:p>
      <w:pPr>
        <w:pStyle w:val="BookBody"/>
      </w:pPr>
      <w:r>
        <w:t>Jessica turned toward the open box. Beneath the folder, other papers sat undisturbed. Her whole past, packed and moved like clutter.</w:t>
      </w:r>
    </w:p>
    <w:p>
      <w:pPr>
        <w:pStyle w:val="BookBody"/>
      </w:pPr>
      <w:r>
        <w:t>The letter had been there the entire time.</w:t>
      </w:r>
    </w:p>
    <w:p>
      <w:pPr>
        <w:pStyle w:val="BookBody"/>
      </w:pPr>
      <w:r>
        <w:t>Waiting.</w:t>
      </w:r>
    </w:p>
    <w:p>
      <w:pPr>
        <w:pStyle w:val="BookBody"/>
      </w:pPr>
      <w:r>
        <w:t>Michael's heart had been in a box in her spare room.</w:t>
      </w:r>
    </w:p>
    <w:p>
      <w:pPr>
        <w:pStyle w:val="BookBody"/>
      </w:pPr>
      <w:r>
        <w:t>Jessica looked back at her mother.</w:t>
      </w:r>
    </w:p>
    <w:p>
      <w:pPr>
        <w:pStyle w:val="BookBody"/>
      </w:pPr>
      <w:r>
        <w:t>"I can't be here right now."</w:t>
      </w:r>
    </w:p>
    <w:p>
      <w:pPr>
        <w:pStyle w:val="BookBody"/>
      </w:pPr>
      <w:r>
        <w:t>Karen's eyes widened. "Jess, please don't leave like this."</w:t>
      </w:r>
    </w:p>
    <w:p>
      <w:pPr>
        <w:pStyle w:val="BookBody"/>
      </w:pPr>
      <w:r>
        <w:t>"I can't look at you."</w:t>
      </w:r>
    </w:p>
    <w:p>
      <w:pPr>
        <w:pStyle w:val="BookBody"/>
      </w:pPr>
      <w:r>
        <w:t>"Please."</w:t>
      </w:r>
    </w:p>
    <w:p>
      <w:pPr>
        <w:pStyle w:val="BookBody"/>
      </w:pPr>
      <w:r>
        <w:t>Jessica folded the letter carefully, almost reverently, and slid it back into the envelope. Then she grabbed her purse from the hallway table.</w:t>
      </w:r>
    </w:p>
    <w:p>
      <w:pPr>
        <w:pStyle w:val="BookBody"/>
      </w:pPr>
      <w:r>
        <w:t>Karen followed her. "Where are you going?"</w:t>
      </w:r>
    </w:p>
    <w:p>
      <w:pPr>
        <w:pStyle w:val="BookBody"/>
      </w:pPr>
      <w:r>
        <w:t>"I don't know."</w:t>
      </w:r>
    </w:p>
    <w:p>
      <w:pPr>
        <w:pStyle w:val="BookBody"/>
      </w:pPr>
      <w:r>
        <w:t>"Jessica, please. We need to talk."</w:t>
      </w:r>
    </w:p>
    <w:p>
      <w:pPr>
        <w:pStyle w:val="BookBody"/>
      </w:pPr>
      <w:r>
        <w:t>Jessica stopped at the door and turned.</w:t>
      </w:r>
    </w:p>
    <w:p>
      <w:pPr>
        <w:pStyle w:val="BookBody"/>
      </w:pPr>
      <w:r>
        <w:t>"We needed to talk eleven years ago."</w:t>
      </w:r>
    </w:p>
    <w:p>
      <w:pPr>
        <w:pStyle w:val="BookBody"/>
      </w:pPr>
      <w:r>
        <w:t>Karen's hand flew to her mouth.</w:t>
      </w:r>
    </w:p>
    <w:p>
      <w:pPr>
        <w:pStyle w:val="BookBody"/>
      </w:pPr>
      <w:r>
        <w:t>Jessica's voice shook, but her eyes held steady.</w:t>
      </w:r>
    </w:p>
    <w:p>
      <w:pPr>
        <w:pStyle w:val="BookBody"/>
      </w:pPr>
      <w:r>
        <w:t>"You made sure we didn't."</w:t>
      </w:r>
    </w:p>
    <w:p>
      <w:pPr>
        <w:pStyle w:val="BookBody"/>
      </w:pPr>
      <w:r>
        <w:t>Then she opened the door and walked out.</w:t>
      </w:r>
    </w:p>
    <w:p>
      <w:pPr>
        <w:pStyle w:val="BookBody"/>
      </w:pPr>
      <w:r>
        <w:t>She did not slam it.</w:t>
      </w:r>
    </w:p>
    <w:p>
      <w:pPr>
        <w:pStyle w:val="BookBody"/>
      </w:pPr>
      <w:r>
        <w:t>Somehow, that made it worse.</w:t>
      </w:r>
    </w:p>
    <w:p>
      <w:pPr>
        <w:pStyle w:val="BookBody"/>
      </w:pPr>
      <w:r>
        <w:t>Outside, the afternoon air hit her face. She crossed to her car, got inside, and sat there with the letter in her lap.</w:t>
      </w:r>
    </w:p>
    <w:p>
      <w:pPr>
        <w:pStyle w:val="BookBody"/>
      </w:pPr>
      <w:r>
        <w:t>For a long moment, she could not drive.</w:t>
      </w:r>
    </w:p>
    <w:p>
      <w:pPr>
        <w:pStyle w:val="BookBody"/>
      </w:pPr>
      <w:r>
        <w:t>She could only stare down at Michael's handwriting.</w:t>
      </w:r>
    </w:p>
    <w:p>
      <w:pPr>
        <w:pStyle w:val="BookBody"/>
      </w:pPr>
      <w:r>
        <w:t>I can't let everything end with silence.</w:t>
      </w:r>
    </w:p>
    <w:p>
      <w:pPr>
        <w:pStyle w:val="BookBody"/>
      </w:pPr>
      <w:r>
        <w:t>Jessica pressed the envelope to her chest and broke.</w:t>
      </w:r>
    </w:p>
    <w:p>
      <w:pPr>
        <w:pStyle w:val="BookBody"/>
      </w:pPr>
      <w:r>
        <w:t>Inside the house, Karen stood at the front window and watched her daughter cry in the car.</w:t>
      </w:r>
    </w:p>
    <w:p>
      <w:pPr>
        <w:pStyle w:val="BookBody"/>
      </w:pPr>
      <w:r>
        <w:t>She did not go out.</w:t>
      </w:r>
    </w:p>
    <w:p>
      <w:pPr>
        <w:pStyle w:val="BookBody"/>
      </w:pPr>
      <w:r>
        <w:t>She knew she had lost the right.</w:t>
      </w:r>
    </w:p>
    <w:p>
      <w:r>
        <w:br w:type="page"/>
      </w:r>
    </w:p>
    <w:p>
      <w:pPr>
        <w:pStyle w:val="Heading1"/>
      </w:pPr>
      <w:r>
        <w:t>Chapter 7</w:t>
      </w:r>
    </w:p>
    <w:p>
      <w:pPr>
        <w:pStyle w:val="Heading2"/>
      </w:pPr>
      <w:r>
        <w:t>What Karen Kept</w:t>
      </w:r>
    </w:p>
    <w:p>
      <w:pPr>
        <w:pStyle w:val="FirstParagraph"/>
      </w:pPr>
      <w:r>
        <w:t>Karen Kelly had spent eleven years telling herself she had made one mistake.</w:t>
      </w:r>
    </w:p>
    <w:p>
      <w:pPr>
        <w:pStyle w:val="BookBody"/>
      </w:pPr>
      <w:r>
        <w:t>One mistake sounded survivable.</w:t>
      </w:r>
    </w:p>
    <w:p>
      <w:pPr>
        <w:pStyle w:val="BookBody"/>
      </w:pPr>
      <w:r>
        <w:t>One mistake could be folded neatly, tucked away, and explained if ever brought into the light. One mistake was human. Regrettable, yes, but understandable if viewed from the right angle with enough mercy.</w:t>
      </w:r>
    </w:p>
    <w:p>
      <w:pPr>
        <w:pStyle w:val="BookBody"/>
      </w:pPr>
      <w:r>
        <w:t>She had told herself that often.</w:t>
      </w:r>
    </w:p>
    <w:p>
      <w:pPr>
        <w:pStyle w:val="BookBody"/>
      </w:pPr>
      <w:r>
        <w:t>She had been scared.</w:t>
      </w:r>
    </w:p>
    <w:p>
      <w:pPr>
        <w:pStyle w:val="BookBody"/>
      </w:pPr>
      <w:r>
        <w:t>Jessica had been unstable after the breakup. Heartbroken, guilty, angry at herself, angry at Michael, angry at her own fear. Some nights she cried until she had no voice left. Some days she insisted she was fine so fiercely that Karen knew she was not.</w:t>
      </w:r>
    </w:p>
    <w:p>
      <w:pPr>
        <w:pStyle w:val="BookBody"/>
      </w:pPr>
      <w:r>
        <w:t>And then Michael's letter came.</w:t>
      </w:r>
    </w:p>
    <w:p>
      <w:pPr>
        <w:pStyle w:val="BookBody"/>
      </w:pPr>
      <w:r>
        <w:t>Karen remembered the day clearly.</w:t>
      </w:r>
    </w:p>
    <w:p>
      <w:pPr>
        <w:pStyle w:val="BookBody"/>
      </w:pPr>
      <w:r>
        <w:t>The envelope had arrived in the mailbox at the house in Paintsville. Jessica had been at work. Karen had carried in the mail with the church bulletin proofs under one arm and grocery store coupons in the other. She had seen the name on the envelope.</w:t>
      </w:r>
    </w:p>
    <w:p>
      <w:pPr>
        <w:pStyle w:val="BookBody"/>
      </w:pPr>
      <w:r>
        <w:t>Jessica.</w:t>
      </w:r>
    </w:p>
    <w:p>
      <w:pPr>
        <w:pStyle w:val="BookBody"/>
      </w:pPr>
      <w:r>
        <w:t>No return address she recognized at first.</w:t>
      </w:r>
    </w:p>
    <w:p>
      <w:pPr>
        <w:pStyle w:val="BookBody"/>
      </w:pPr>
      <w:r>
        <w:t>Then she saw the handwriting.</w:t>
      </w:r>
    </w:p>
    <w:p>
      <w:pPr>
        <w:pStyle w:val="BookBody"/>
      </w:pPr>
      <w:r>
        <w:t>Something in her knew.</w:t>
      </w:r>
    </w:p>
    <w:p>
      <w:pPr>
        <w:pStyle w:val="BookBody"/>
      </w:pPr>
      <w:r>
        <w:t>A mother could sense danger in paper sometimes.</w:t>
      </w:r>
    </w:p>
    <w:p>
      <w:pPr>
        <w:pStyle w:val="BookBody"/>
      </w:pPr>
      <w:r>
        <w:t>That was how she had justified it.</w:t>
      </w:r>
    </w:p>
    <w:p>
      <w:pPr>
        <w:pStyle w:val="BookBody"/>
      </w:pPr>
      <w:r>
        <w:t>She opened it because she was afraid.</w:t>
      </w:r>
    </w:p>
    <w:p>
      <w:pPr>
        <w:pStyle w:val="BookBody"/>
      </w:pPr>
      <w:r>
        <w:t>She read it because once the envelope was open, not reading it seemed impossible.</w:t>
      </w:r>
    </w:p>
    <w:p>
      <w:pPr>
        <w:pStyle w:val="BookBody"/>
      </w:pPr>
      <w:r>
        <w:t>She hid it because Michael's words had been too full of love, too full of hurt, too full of the kind of emotional force Karen thought would pull Jessica back into something she had barely escaped.</w:t>
      </w:r>
    </w:p>
    <w:p>
      <w:pPr>
        <w:pStyle w:val="BookBody"/>
      </w:pPr>
      <w:r>
        <w:t>That was what Karen told herself.</w:t>
      </w:r>
    </w:p>
    <w:p>
      <w:pPr>
        <w:pStyle w:val="BookBody"/>
      </w:pPr>
      <w:r>
        <w:t>But after Jessica left the rental house, the truth sat in the room with Karen like another person.</w:t>
      </w:r>
    </w:p>
    <w:p>
      <w:pPr>
        <w:pStyle w:val="BookBody"/>
      </w:pPr>
      <w:r>
        <w:t>She had not only hidden a letter.</w:t>
      </w:r>
    </w:p>
    <w:p>
      <w:pPr>
        <w:pStyle w:val="BookBody"/>
      </w:pPr>
      <w:r>
        <w:t>She had inserted herself between two grown adults and decided which pain they were allowed to have.</w:t>
      </w:r>
    </w:p>
    <w:p>
      <w:pPr>
        <w:pStyle w:val="BookBody"/>
      </w:pPr>
      <w:r>
        <w:t>That was not protection.</w:t>
      </w:r>
    </w:p>
    <w:p>
      <w:pPr>
        <w:pStyle w:val="BookBody"/>
      </w:pPr>
      <w:r>
        <w:t>That was control dressed up as love.</w:t>
      </w:r>
    </w:p>
    <w:p>
      <w:pPr>
        <w:pStyle w:val="BookBody"/>
      </w:pPr>
      <w:r>
        <w:t>Karen lowered herself into the chair in the living room because her knees had gone weak. The house was too quiet. Moving boxes lined the wall. A lamp sat on the floor because Jessica had not decided where to put it yet. The kitchen still smelled faintly of coffee from that morning, and on the small table near the window sat the mug Jessica had left half full before going to Alecia's Kitchen.</w:t>
      </w:r>
    </w:p>
    <w:p>
      <w:pPr>
        <w:pStyle w:val="BookBody"/>
      </w:pPr>
      <w:r>
        <w:t>Alecia's Kitchen.</w:t>
      </w:r>
    </w:p>
    <w:p>
      <w:pPr>
        <w:pStyle w:val="BookBody"/>
      </w:pPr>
      <w:r>
        <w:t>Karen closed her eyes.</w:t>
      </w:r>
    </w:p>
    <w:p>
      <w:pPr>
        <w:pStyle w:val="BookBody"/>
      </w:pPr>
      <w:r>
        <w:t>She had known as soon as she saw the sign.</w:t>
      </w:r>
    </w:p>
    <w:p>
      <w:pPr>
        <w:pStyle w:val="BookBody"/>
      </w:pPr>
      <w:r>
        <w:t>Not fully. Not with proof. But her heart had recognized the shape of the thing before her mind admitted it.</w:t>
      </w:r>
    </w:p>
    <w:p>
      <w:pPr>
        <w:pStyle w:val="BookBody"/>
      </w:pPr>
      <w:r>
        <w:t>A diner.</w:t>
      </w:r>
    </w:p>
    <w:p>
      <w:pPr>
        <w:pStyle w:val="BookBody"/>
      </w:pPr>
      <w:r>
        <w:t>A promise.</w:t>
      </w:r>
    </w:p>
    <w:p>
      <w:pPr>
        <w:pStyle w:val="BookBody"/>
      </w:pPr>
      <w:r>
        <w:t>Michael.</w:t>
      </w:r>
    </w:p>
    <w:p>
      <w:pPr>
        <w:pStyle w:val="BookBody"/>
      </w:pPr>
      <w:r>
        <w:t>She should have driven away that first night.</w:t>
      </w:r>
    </w:p>
    <w:p>
      <w:pPr>
        <w:pStyle w:val="BookBody"/>
      </w:pPr>
      <w:r>
        <w:t>No.</w:t>
      </w:r>
    </w:p>
    <w:p>
      <w:pPr>
        <w:pStyle w:val="BookBody"/>
      </w:pPr>
      <w:r>
        <w:t>That was another lie.</w:t>
      </w:r>
    </w:p>
    <w:p>
      <w:pPr>
        <w:pStyle w:val="BookBody"/>
      </w:pPr>
      <w:r>
        <w:t>She should have walked in and told the truth.</w:t>
      </w:r>
    </w:p>
    <w:p>
      <w:pPr>
        <w:pStyle w:val="BookBody"/>
      </w:pPr>
      <w:r>
        <w:t>Instead, she had ordered coffee.</w:t>
      </w:r>
    </w:p>
    <w:p>
      <w:pPr>
        <w:pStyle w:val="BookBody"/>
      </w:pPr>
      <w:r>
        <w:t>She had sat at the counter of the life Michael built after Jessica and had watched him stand there with his wife, his daughter, his second chance.</w:t>
      </w:r>
    </w:p>
    <w:p>
      <w:pPr>
        <w:pStyle w:val="BookBody"/>
      </w:pPr>
      <w:r>
        <w:t>The punishment was not that Michael had moved on.</w:t>
      </w:r>
    </w:p>
    <w:p>
      <w:pPr>
        <w:pStyle w:val="BookBody"/>
      </w:pPr>
      <w:r>
        <w:t>The punishment was seeing that he had built something beautiful out of what Karen had helped break.</w:t>
      </w:r>
    </w:p>
    <w:p>
      <w:pPr>
        <w:pStyle w:val="BookBody"/>
      </w:pPr>
      <w:r>
        <w:t>Her phone sat on the table.</w:t>
      </w:r>
    </w:p>
    <w:p>
      <w:pPr>
        <w:pStyle w:val="BookBody"/>
      </w:pPr>
      <w:r>
        <w:t>She stared at it.</w:t>
      </w:r>
    </w:p>
    <w:p>
      <w:pPr>
        <w:pStyle w:val="BookBody"/>
      </w:pPr>
      <w:r>
        <w:t>She could call Jessica.</w:t>
      </w:r>
    </w:p>
    <w:p>
      <w:pPr>
        <w:pStyle w:val="BookBody"/>
      </w:pPr>
      <w:r>
        <w:t>Jessica would not answer.</w:t>
      </w:r>
    </w:p>
    <w:p>
      <w:pPr>
        <w:pStyle w:val="BookBody"/>
      </w:pPr>
      <w:r>
        <w:t>She could call Alecia's Kitchen.</w:t>
      </w:r>
    </w:p>
    <w:p>
      <w:pPr>
        <w:pStyle w:val="BookBody"/>
      </w:pPr>
      <w:r>
        <w:t>She did not deserve to.</w:t>
      </w:r>
    </w:p>
    <w:p>
      <w:pPr>
        <w:pStyle w:val="BookBody"/>
      </w:pPr>
      <w:r>
        <w:t>She could sit there and wait for what came next.</w:t>
      </w:r>
    </w:p>
    <w:p>
      <w:pPr>
        <w:pStyle w:val="BookBody"/>
      </w:pPr>
      <w:r>
        <w:t>That, she suspected, was the only thing left.</w:t>
      </w:r>
    </w:p>
    <w:p>
      <w:pPr>
        <w:pStyle w:val="BookBody"/>
      </w:pPr>
      <w:r>
        <w:t>Jessica drove without knowing where she meant to go.</w:t>
      </w:r>
    </w:p>
    <w:p>
      <w:pPr>
        <w:pStyle w:val="BookBody"/>
      </w:pPr>
      <w:r>
        <w:t>Milton blurred past her in pieces. Storefronts. Side streets. A church sign. A gas station. The edge of town where the road widened and the trees began to gather closer.</w:t>
      </w:r>
    </w:p>
    <w:p>
      <w:pPr>
        <w:pStyle w:val="BookBody"/>
      </w:pPr>
      <w:r>
        <w:t>She ended up in a small parking area near the river, though she did not remember deciding to go there. The river moved slowly beyond the guardrail, brown and silver under the late afternoon light. She parked, turned off the engine, and sat with both hands on the letter.</w:t>
      </w:r>
    </w:p>
    <w:p>
      <w:pPr>
        <w:pStyle w:val="BookBody"/>
      </w:pPr>
      <w:r>
        <w:t>For a while, she could not read the rest.</w:t>
      </w:r>
    </w:p>
    <w:p>
      <w:pPr>
        <w:pStyle w:val="BookBody"/>
      </w:pPr>
      <w:r>
        <w:t>She knew she needed to.</w:t>
      </w:r>
    </w:p>
    <w:p>
      <w:pPr>
        <w:pStyle w:val="BookBody"/>
      </w:pPr>
      <w:r>
        <w:t>She also knew every word would change something.</w:t>
      </w:r>
    </w:p>
    <w:p>
      <w:pPr>
        <w:pStyle w:val="BookBody"/>
      </w:pPr>
      <w:r>
        <w:t>Finally, she unfolded the pages again.</w:t>
      </w:r>
    </w:p>
    <w:p>
      <w:pPr>
        <w:pStyle w:val="BookBody"/>
      </w:pPr>
      <w:r>
        <w:t>Michael had written about the breakup. About how confused he had been. About how he knew he could be intense, how he knew his dreams had come rushing out of him too fast. He had written that his past made him afraid of losing people, and that sometimes he loved like he was trying to keep the world from taking someone before he was ready.</w:t>
      </w:r>
    </w:p>
    <w:p>
      <w:pPr>
        <w:pStyle w:val="BookBody"/>
      </w:pPr>
      <w:r>
        <w:t>Jessica cried harder at that.</w:t>
      </w:r>
    </w:p>
    <w:p>
      <w:pPr>
        <w:pStyle w:val="BookBody"/>
      </w:pPr>
      <w:r>
        <w:t>Because she had known.</w:t>
      </w:r>
    </w:p>
    <w:p>
      <w:pPr>
        <w:pStyle w:val="BookBody"/>
      </w:pPr>
      <w:r>
        <w:t>Not fully. Not with the maturity to name it then. But she had known Michael was wounded. She had seen it in the way he held on, the way he reached for a future like it might disappear if he did not build it quickly enough.</w:t>
      </w:r>
    </w:p>
    <w:p>
      <w:pPr>
        <w:pStyle w:val="BookBody"/>
      </w:pPr>
      <w:r>
        <w:t>And she had been scared of becoming another piece of his survival.</w:t>
      </w:r>
    </w:p>
    <w:p>
      <w:pPr>
        <w:pStyle w:val="BookBody"/>
      </w:pPr>
      <w:r>
        <w:t>So she left.</w:t>
      </w:r>
    </w:p>
    <w:p>
      <w:pPr>
        <w:pStyle w:val="BookBody"/>
      </w:pPr>
      <w:r>
        <w:t>But the letter showed her what she had never known.</w:t>
      </w:r>
    </w:p>
    <w:p>
      <w:pPr>
        <w:pStyle w:val="BookBody"/>
      </w:pPr>
      <w:r>
        <w:t>He had understood more than she thought.</w:t>
      </w:r>
    </w:p>
    <w:p>
      <w:pPr>
        <w:pStyle w:val="BookBody"/>
      </w:pPr>
      <w:r>
        <w:t>He had been hurt, yes. Angry, yes. But he had also been trying to tell her something she had spent eleven years believing he never bothered to say.</w:t>
      </w:r>
    </w:p>
    <w:p>
      <w:pPr>
        <w:pStyle w:val="BookBody"/>
      </w:pPr>
      <w:r>
        <w:t>He would have tried to slow down.</w:t>
      </w:r>
    </w:p>
    <w:p>
      <w:pPr>
        <w:pStyle w:val="BookBody"/>
      </w:pPr>
      <w:r>
        <w:t>He would have tried.</w:t>
      </w:r>
    </w:p>
    <w:p>
      <w:pPr>
        <w:pStyle w:val="BookBody"/>
      </w:pPr>
      <w:r>
        <w:t>Jessica read the final page with one hand pressed to her mouth.</w:t>
      </w:r>
    </w:p>
    <w:p>
      <w:pPr>
        <w:pStyle w:val="BookBody"/>
      </w:pPr>
      <w:r>
        <w:t>If you never answer this, I'll understand that too. I won't pretend it won't hurt. It will. But I need you to know I meant the promise. I meant you. I hope someday you find the kind of place where you can breathe, even if it isn't with me.</w:t>
      </w:r>
    </w:p>
    <w:p>
      <w:pPr>
        <w:pStyle w:val="BookBody"/>
      </w:pPr>
      <w:r>
        <w:t>The letter ended with his name.</w:t>
      </w:r>
    </w:p>
    <w:p>
      <w:pPr>
        <w:pStyle w:val="BookBody"/>
      </w:pPr>
      <w:r>
        <w:t>Michael.</w:t>
      </w:r>
    </w:p>
    <w:p>
      <w:pPr>
        <w:pStyle w:val="BookBody"/>
      </w:pPr>
      <w:r>
        <w:t>Not dramatic.</w:t>
      </w:r>
    </w:p>
    <w:p>
      <w:pPr>
        <w:pStyle w:val="BookBody"/>
      </w:pPr>
      <w:r>
        <w:t>Not poetic.</w:t>
      </w:r>
    </w:p>
    <w:p>
      <w:pPr>
        <w:pStyle w:val="BookBody"/>
      </w:pPr>
      <w:r>
        <w:t>Just Michael.</w:t>
      </w:r>
    </w:p>
    <w:p>
      <w:pPr>
        <w:pStyle w:val="BookBody"/>
      </w:pPr>
      <w:r>
        <w:t>Jessica folded the pages again and held them against her chest.</w:t>
      </w:r>
    </w:p>
    <w:p>
      <w:pPr>
        <w:pStyle w:val="BookBody"/>
      </w:pPr>
      <w:r>
        <w:t>She thought about Alecia.</w:t>
      </w:r>
    </w:p>
    <w:p>
      <w:pPr>
        <w:pStyle w:val="BookBody"/>
      </w:pPr>
      <w:r>
        <w:t>That was what surprised her.</w:t>
      </w:r>
    </w:p>
    <w:p>
      <w:pPr>
        <w:pStyle w:val="BookBody"/>
      </w:pPr>
      <w:r>
        <w:t>Not Michael first. Not even Karen.</w:t>
      </w:r>
    </w:p>
    <w:p>
      <w:pPr>
        <w:pStyle w:val="BookBody"/>
      </w:pPr>
      <w:r>
        <w:t>Alecia.</w:t>
      </w:r>
    </w:p>
    <w:p>
      <w:pPr>
        <w:pStyle w:val="BookBody"/>
      </w:pPr>
      <w:r>
        <w:t>The woman behind the counter. The woman with sharp eyes and sharper jokes. Michael's wife. Lilly's mother. The woman whose name was on the sign.</w:t>
      </w:r>
    </w:p>
    <w:p>
      <w:pPr>
        <w:pStyle w:val="BookBody"/>
      </w:pPr>
      <w:r>
        <w:t>Alecia had given Jessica an application.</w:t>
      </w:r>
    </w:p>
    <w:p>
      <w:pPr>
        <w:pStyle w:val="BookBody"/>
      </w:pPr>
      <w:r>
        <w:t>Alecia had sat beside Michael during the interview.</w:t>
      </w:r>
    </w:p>
    <w:p>
      <w:pPr>
        <w:pStyle w:val="BookBody"/>
      </w:pPr>
      <w:r>
        <w:t>Alecia had not looked weak, jealous, or foolish.</w:t>
      </w:r>
    </w:p>
    <w:p>
      <w:pPr>
        <w:pStyle w:val="BookBody"/>
      </w:pPr>
      <w:r>
        <w:t>She had looked like a woman guarding a home she had helped build with both hands.</w:t>
      </w:r>
    </w:p>
    <w:p>
      <w:pPr>
        <w:pStyle w:val="BookBody"/>
      </w:pPr>
      <w:r>
        <w:t>Jessica respected her for that.</w:t>
      </w:r>
    </w:p>
    <w:p>
      <w:pPr>
        <w:pStyle w:val="BookBody"/>
      </w:pPr>
      <w:r>
        <w:t>And feared her a little.</w:t>
      </w:r>
    </w:p>
    <w:p>
      <w:pPr>
        <w:pStyle w:val="BookBody"/>
      </w:pPr>
      <w:r>
        <w:t>Maybe she should.</w:t>
      </w:r>
    </w:p>
    <w:p>
      <w:pPr>
        <w:pStyle w:val="BookBody"/>
      </w:pPr>
      <w:r>
        <w:t>Jessica looked down at the letter again.</w:t>
      </w:r>
    </w:p>
    <w:p>
      <w:pPr>
        <w:pStyle w:val="BookBody"/>
      </w:pPr>
      <w:r>
        <w:t>She could not go back to the house yet. Not to Karen. Not with the words still shaking through her.</w:t>
      </w:r>
    </w:p>
    <w:p>
      <w:pPr>
        <w:pStyle w:val="BookBody"/>
      </w:pPr>
      <w:r>
        <w:t>She picked up her phone.</w:t>
      </w:r>
    </w:p>
    <w:p>
      <w:pPr>
        <w:pStyle w:val="BookBody"/>
      </w:pPr>
      <w:r>
        <w:t>Her first instinct was to call Michael.</w:t>
      </w:r>
    </w:p>
    <w:p>
      <w:pPr>
        <w:pStyle w:val="BookBody"/>
      </w:pPr>
      <w:r>
        <w:t>She stopped herself before the screen even unlocked.</w:t>
      </w:r>
    </w:p>
    <w:p>
      <w:pPr>
        <w:pStyle w:val="BookBody"/>
      </w:pPr>
      <w:r>
        <w:t>No.</w:t>
      </w:r>
    </w:p>
    <w:p>
      <w:pPr>
        <w:pStyle w:val="BookBody"/>
      </w:pPr>
      <w:r>
        <w:t>Michael had a wife.</w:t>
      </w:r>
    </w:p>
    <w:p>
      <w:pPr>
        <w:pStyle w:val="BookBody"/>
      </w:pPr>
      <w:r>
        <w:t>Michael had a family.</w:t>
      </w:r>
    </w:p>
    <w:p>
      <w:pPr>
        <w:pStyle w:val="BookBody"/>
      </w:pPr>
      <w:r>
        <w:t>Michael had a life Jessica had no right to crash into just because her mother's lie had finally opened.</w:t>
      </w:r>
    </w:p>
    <w:p>
      <w:pPr>
        <w:pStyle w:val="BookBody"/>
      </w:pPr>
      <w:r>
        <w:t>But Alecia had told her not to carry it alone.</w:t>
      </w:r>
    </w:p>
    <w:p>
      <w:pPr>
        <w:pStyle w:val="BookBody"/>
      </w:pPr>
      <w:r>
        <w:t>Jessica hesitated.</w:t>
      </w:r>
    </w:p>
    <w:p>
      <w:pPr>
        <w:pStyle w:val="BookBody"/>
      </w:pPr>
      <w:r>
        <w:t>Then she searched for the diner's number.</w:t>
      </w:r>
    </w:p>
    <w:p>
      <w:pPr>
        <w:pStyle w:val="BookBody"/>
      </w:pPr>
      <w:r>
        <w:t>It was on the application sheet, printed at the top.</w:t>
      </w:r>
    </w:p>
    <w:p>
      <w:pPr>
        <w:pStyle w:val="BookBody"/>
      </w:pPr>
      <w:r>
        <w:t>Alecia's Kitchen.</w:t>
      </w:r>
    </w:p>
    <w:p>
      <w:pPr>
        <w:pStyle w:val="BookBody"/>
      </w:pPr>
      <w:r>
        <w:t>She pressed call before she could lose her nerve.</w:t>
      </w:r>
    </w:p>
    <w:p>
      <w:pPr>
        <w:pStyle w:val="BookBody"/>
      </w:pPr>
      <w:r>
        <w:t>At the diner, Alecia was wiping down the counter after the late lunch rush when the phone rang.</w:t>
      </w:r>
    </w:p>
    <w:p>
      <w:pPr>
        <w:pStyle w:val="BookBody"/>
      </w:pPr>
      <w:r>
        <w:t>She glanced toward Michael.</w:t>
      </w:r>
    </w:p>
    <w:p>
      <w:pPr>
        <w:pStyle w:val="BookBody"/>
      </w:pPr>
      <w:r>
        <w:t>He was in the back booth with invoices open in front of him, though she knew he had not read a single line in ten minutes. Lilly sat across from him doing homework, quietly sounding out spelling words and occasionally asking if a word could be considered close enough.</w:t>
      </w:r>
    </w:p>
    <w:p>
      <w:pPr>
        <w:pStyle w:val="BookBody"/>
      </w:pPr>
      <w:r>
        <w:t>Alecia answered the phone.</w:t>
      </w:r>
    </w:p>
    <w:p>
      <w:pPr>
        <w:pStyle w:val="BookBody"/>
      </w:pPr>
      <w:r>
        <w:t>"Alecia's Kitchen, where the coffee is strong and the patience is seasonal."</w:t>
      </w:r>
    </w:p>
    <w:p>
      <w:pPr>
        <w:pStyle w:val="BookBody"/>
      </w:pPr>
      <w:r>
        <w:t>There was silence on the other end.</w:t>
      </w:r>
    </w:p>
    <w:p>
      <w:pPr>
        <w:pStyle w:val="BookBody"/>
      </w:pPr>
      <w:r>
        <w:t>Then a shaky voice said, "Alecia?"</w:t>
      </w:r>
    </w:p>
    <w:p>
      <w:pPr>
        <w:pStyle w:val="BookBody"/>
      </w:pPr>
      <w:r>
        <w:t>Alecia went still.</w:t>
      </w:r>
    </w:p>
    <w:p>
      <w:pPr>
        <w:pStyle w:val="BookBody"/>
      </w:pPr>
      <w:r>
        <w:t>Jessica.</w:t>
      </w:r>
    </w:p>
    <w:p>
      <w:pPr>
        <w:pStyle w:val="BookBody"/>
      </w:pPr>
      <w:r>
        <w:t>Alecia turned slightly away from the dining room. "Jessica?"</w:t>
      </w:r>
    </w:p>
    <w:p>
      <w:pPr>
        <w:pStyle w:val="BookBody"/>
      </w:pPr>
      <w:r>
        <w:t>Michael's head lifted.</w:t>
      </w:r>
    </w:p>
    <w:p>
      <w:pPr>
        <w:pStyle w:val="BookBody"/>
      </w:pPr>
      <w:r>
        <w:t>Lilly looked up too.</w:t>
      </w:r>
    </w:p>
    <w:p>
      <w:pPr>
        <w:pStyle w:val="BookBody"/>
      </w:pPr>
      <w:r>
        <w:t>Alecia kept her face calm with effort.</w:t>
      </w:r>
    </w:p>
    <w:p>
      <w:pPr>
        <w:pStyle w:val="BookBody"/>
      </w:pPr>
      <w:r>
        <w:t>Jessica's voice broke. "I found it."</w:t>
      </w:r>
    </w:p>
    <w:p>
      <w:pPr>
        <w:pStyle w:val="BookBody"/>
      </w:pPr>
      <w:r>
        <w:t>Alecia closed her eyes for one brief second.</w:t>
      </w:r>
    </w:p>
    <w:p>
      <w:pPr>
        <w:pStyle w:val="BookBody"/>
      </w:pPr>
      <w:r>
        <w:t>The letter.</w:t>
      </w:r>
    </w:p>
    <w:p>
      <w:pPr>
        <w:pStyle w:val="BookBody"/>
      </w:pPr>
      <w:r>
        <w:t>Of course.</w:t>
      </w:r>
    </w:p>
    <w:p>
      <w:pPr>
        <w:pStyle w:val="BookBody"/>
      </w:pPr>
      <w:r>
        <w:t>"Where are you?" Alecia asked.</w:t>
      </w:r>
    </w:p>
    <w:p>
      <w:pPr>
        <w:pStyle w:val="BookBody"/>
      </w:pPr>
      <w:r>
        <w:t>"In my car."</w:t>
      </w:r>
    </w:p>
    <w:p>
      <w:pPr>
        <w:pStyle w:val="BookBody"/>
      </w:pPr>
      <w:r>
        <w:t>"Are you safe?"</w:t>
      </w:r>
    </w:p>
    <w:p>
      <w:pPr>
        <w:pStyle w:val="BookBody"/>
      </w:pPr>
      <w:r>
        <w:t>"Yes."</w:t>
      </w:r>
    </w:p>
    <w:p>
      <w:pPr>
        <w:pStyle w:val="BookBody"/>
      </w:pPr>
      <w:r>
        <w:t>"Where?"</w:t>
      </w:r>
    </w:p>
    <w:p>
      <w:pPr>
        <w:pStyle w:val="BookBody"/>
      </w:pPr>
      <w:r>
        <w:t>Jessica hesitated. "By the river. I just needed to get away from the house."</w:t>
      </w:r>
    </w:p>
    <w:p>
      <w:pPr>
        <w:pStyle w:val="BookBody"/>
      </w:pPr>
      <w:r>
        <w:t>Alecia lowered her voice. "Did you talk to Karen?"</w:t>
      </w:r>
    </w:p>
    <w:p>
      <w:pPr>
        <w:pStyle w:val="BookBody"/>
      </w:pPr>
      <w:r>
        <w:t>"Yes."</w:t>
      </w:r>
    </w:p>
    <w:p>
      <w:pPr>
        <w:pStyle w:val="BookBody"/>
      </w:pPr>
      <w:r>
        <w:t>"And?"</w:t>
      </w:r>
    </w:p>
    <w:p>
      <w:pPr>
        <w:pStyle w:val="BookBody"/>
      </w:pPr>
      <w:r>
        <w:t>Jessica laughed once, broken and bitter. "She opened it. She read it. She hid it."</w:t>
      </w:r>
    </w:p>
    <w:p>
      <w:pPr>
        <w:pStyle w:val="BookBody"/>
      </w:pPr>
      <w:r>
        <w:t>Alecia's hand tightened around the phone so hard her knuckles ached.</w:t>
      </w:r>
    </w:p>
    <w:p>
      <w:pPr>
        <w:pStyle w:val="BookBody"/>
      </w:pPr>
      <w:r>
        <w:t>From the booth, Michael stood slowly.</w:t>
      </w:r>
    </w:p>
    <w:p>
      <w:pPr>
        <w:pStyle w:val="BookBody"/>
      </w:pPr>
      <w:r>
        <w:t>He knew.</w:t>
      </w:r>
    </w:p>
    <w:p>
      <w:pPr>
        <w:pStyle w:val="BookBody"/>
      </w:pPr>
      <w:r>
        <w:t>Not the details. But enough from Alecia's face.</w:t>
      </w:r>
    </w:p>
    <w:p>
      <w:pPr>
        <w:pStyle w:val="BookBody"/>
      </w:pPr>
      <w:r>
        <w:t>Alecia looked at him.</w:t>
      </w:r>
    </w:p>
    <w:p>
      <w:pPr>
        <w:pStyle w:val="BookBody"/>
      </w:pPr>
      <w:r>
        <w:t>His eyes asked the question.</w:t>
      </w:r>
    </w:p>
    <w:p>
      <w:pPr>
        <w:pStyle w:val="BookBody"/>
      </w:pPr>
      <w:r>
        <w:t>She did not answer yet.</w:t>
      </w:r>
    </w:p>
    <w:p>
      <w:pPr>
        <w:pStyle w:val="BookBody"/>
      </w:pPr>
      <w:r>
        <w:t>"Jessica," Alecia said into the phone, "listen to me. Do not drive if you're crying hard. Sit there. Breathe. Lock your doors if you need to. But don't drive until you can see straight."</w:t>
      </w:r>
    </w:p>
    <w:p>
      <w:pPr>
        <w:pStyle w:val="BookBody"/>
      </w:pPr>
      <w:r>
        <w:t>Jessica let out a shaky breath. "I don't know what to do."</w:t>
      </w:r>
    </w:p>
    <w:p>
      <w:pPr>
        <w:pStyle w:val="BookBody"/>
      </w:pPr>
      <w:r>
        <w:t>"You don't have to know right this second."</w:t>
      </w:r>
    </w:p>
    <w:p>
      <w:pPr>
        <w:pStyle w:val="BookBody"/>
      </w:pPr>
      <w:r>
        <w:t>"I can't go back there."</w:t>
      </w:r>
    </w:p>
    <w:p>
      <w:pPr>
        <w:pStyle w:val="BookBody"/>
      </w:pPr>
      <w:r>
        <w:t>"Then don't. Not yet."</w:t>
      </w:r>
    </w:p>
    <w:p>
      <w:pPr>
        <w:pStyle w:val="BookBody"/>
      </w:pPr>
      <w:r>
        <w:t>"Alecia..."</w:t>
      </w:r>
    </w:p>
    <w:p>
      <w:pPr>
        <w:pStyle w:val="BookBody"/>
      </w:pPr>
      <w:r>
        <w:t>The way Jessica said her name stopped her.</w:t>
      </w:r>
    </w:p>
    <w:p>
      <w:pPr>
        <w:pStyle w:val="BookBody"/>
      </w:pPr>
      <w:r>
        <w:t>Not demanding.</w:t>
      </w:r>
    </w:p>
    <w:p>
      <w:pPr>
        <w:pStyle w:val="BookBody"/>
      </w:pPr>
      <w:r>
        <w:t>Not dramatic.</w:t>
      </w:r>
    </w:p>
    <w:p>
      <w:pPr>
        <w:pStyle w:val="BookBody"/>
      </w:pPr>
      <w:r>
        <w:t>Small.</w:t>
      </w:r>
    </w:p>
    <w:p>
      <w:pPr>
        <w:pStyle w:val="BookBody"/>
      </w:pPr>
      <w:r>
        <w:t>Lost.</w:t>
      </w:r>
    </w:p>
    <w:p>
      <w:pPr>
        <w:pStyle w:val="BookBody"/>
      </w:pPr>
      <w:r>
        <w:t>Alecia softened despite herself.</w:t>
      </w:r>
    </w:p>
    <w:p>
      <w:pPr>
        <w:pStyle w:val="BookBody"/>
      </w:pPr>
      <w:r>
        <w:t>"What?"</w:t>
      </w:r>
    </w:p>
    <w:p>
      <w:pPr>
        <w:pStyle w:val="BookBody"/>
      </w:pPr>
      <w:r>
        <w:t>"Can you tell him I didn't know?"</w:t>
      </w:r>
    </w:p>
    <w:p>
      <w:pPr>
        <w:pStyle w:val="BookBody"/>
      </w:pPr>
      <w:r>
        <w:t>Alecia looked at Michael.</w:t>
      </w:r>
    </w:p>
    <w:p>
      <w:pPr>
        <w:pStyle w:val="BookBody"/>
      </w:pPr>
      <w:r>
        <w:t>He was standing beside the booth now. Lilly looked between them, worried.</w:t>
      </w:r>
    </w:p>
    <w:p>
      <w:pPr>
        <w:pStyle w:val="BookBody"/>
      </w:pPr>
      <w:r>
        <w:t>Alecia's voice stayed steady. "I can."</w:t>
      </w:r>
    </w:p>
    <w:p>
      <w:pPr>
        <w:pStyle w:val="BookBody"/>
      </w:pPr>
      <w:r>
        <w:t>"I'm not asking to talk to him. I know I don't have that right. I know he has you. I just..." Jessica swallowed audibly. "I just need him to know I didn't ignore it."</w:t>
      </w:r>
    </w:p>
    <w:p>
      <w:pPr>
        <w:pStyle w:val="BookBody"/>
      </w:pPr>
      <w:r>
        <w:t>Alecia closed her eyes.</w:t>
      </w:r>
    </w:p>
    <w:p>
      <w:pPr>
        <w:pStyle w:val="BookBody"/>
      </w:pPr>
      <w:r>
        <w:t>There it was.</w:t>
      </w:r>
    </w:p>
    <w:p>
      <w:pPr>
        <w:pStyle w:val="BookBody"/>
      </w:pPr>
      <w:r>
        <w:t>The heart of it.</w:t>
      </w:r>
    </w:p>
    <w:p>
      <w:pPr>
        <w:pStyle w:val="BookBody"/>
      </w:pPr>
      <w:r>
        <w:t>Two people had lived eleven years on opposite sides of a silence neither of them fully created.</w:t>
      </w:r>
    </w:p>
    <w:p>
      <w:pPr>
        <w:pStyle w:val="BookBody"/>
      </w:pPr>
      <w:r>
        <w:t>"I'll tell him," Alecia said.</w:t>
      </w:r>
    </w:p>
    <w:p>
      <w:pPr>
        <w:pStyle w:val="BookBody"/>
      </w:pPr>
      <w:r>
        <w:t>Jessica cried quietly on the other end.</w:t>
      </w:r>
    </w:p>
    <w:p>
      <w:pPr>
        <w:pStyle w:val="BookBody"/>
      </w:pPr>
      <w:r>
        <w:t>Alecia waited.</w:t>
      </w:r>
    </w:p>
    <w:p>
      <w:pPr>
        <w:pStyle w:val="BookBody"/>
      </w:pPr>
      <w:r>
        <w:t>For once, she did not fill the silence.</w:t>
      </w:r>
    </w:p>
    <w:p>
      <w:pPr>
        <w:pStyle w:val="BookBody"/>
      </w:pPr>
      <w:r>
        <w:t>Finally, Jessica whispered, "Thank you."</w:t>
      </w:r>
    </w:p>
    <w:p>
      <w:pPr>
        <w:pStyle w:val="BookBody"/>
      </w:pPr>
      <w:r>
        <w:t>"Jessica?"</w:t>
      </w:r>
    </w:p>
    <w:p>
      <w:pPr>
        <w:pStyle w:val="BookBody"/>
      </w:pPr>
      <w:r>
        <w:t>"Yes?"</w:t>
      </w:r>
    </w:p>
    <w:p>
      <w:pPr>
        <w:pStyle w:val="BookBody"/>
      </w:pPr>
      <w:r>
        <w:t>"Don't disappear."</w:t>
      </w:r>
    </w:p>
    <w:p>
      <w:pPr>
        <w:pStyle w:val="BookBody"/>
      </w:pPr>
      <w:r>
        <w:t>Another pause.</w:t>
      </w:r>
    </w:p>
    <w:p>
      <w:pPr>
        <w:pStyle w:val="BookBody"/>
      </w:pPr>
      <w:r>
        <w:t>"What?"</w:t>
      </w:r>
    </w:p>
    <w:p>
      <w:pPr>
        <w:pStyle w:val="BookBody"/>
      </w:pPr>
      <w:r>
        <w:t>Alecia looked toward Michael again, then toward Lilly. "Whatever you're feeling, don't run so far nobody can find you. People who care about you deserve better than a locked door and a dead phone. Even if one of them made a mess big enough to need a legal permit."</w:t>
      </w:r>
    </w:p>
    <w:p>
      <w:pPr>
        <w:pStyle w:val="BookBody"/>
      </w:pPr>
      <w:r>
        <w:t>Jessica let out something like a laugh through tears.</w:t>
      </w:r>
    </w:p>
    <w:p>
      <w:pPr>
        <w:pStyle w:val="BookBody"/>
      </w:pPr>
      <w:r>
        <w:t>"Okay."</w:t>
      </w:r>
    </w:p>
    <w:p>
      <w:pPr>
        <w:pStyle w:val="BookBody"/>
      </w:pPr>
      <w:r>
        <w:t>"Text me where you are. I mean it."</w:t>
      </w:r>
    </w:p>
    <w:p>
      <w:pPr>
        <w:pStyle w:val="BookBody"/>
      </w:pPr>
      <w:r>
        <w:t>"I will."</w:t>
      </w:r>
    </w:p>
    <w:p>
      <w:pPr>
        <w:pStyle w:val="BookBody"/>
      </w:pPr>
      <w:r>
        <w:t>The call ended.</w:t>
      </w:r>
    </w:p>
    <w:p>
      <w:pPr>
        <w:pStyle w:val="BookBody"/>
      </w:pPr>
      <w:r>
        <w:t>Alecia set the phone down slowly.</w:t>
      </w:r>
    </w:p>
    <w:p>
      <w:pPr>
        <w:pStyle w:val="BookBody"/>
      </w:pPr>
      <w:r>
        <w:t>The diner seemed too quiet.</w:t>
      </w:r>
    </w:p>
    <w:p>
      <w:pPr>
        <w:pStyle w:val="BookBody"/>
      </w:pPr>
      <w:r>
        <w:t>Michael was staring at her.</w:t>
      </w:r>
    </w:p>
    <w:p>
      <w:pPr>
        <w:pStyle w:val="BookBody"/>
      </w:pPr>
      <w:r>
        <w:t>Lilly's eyes were wide.</w:t>
      </w:r>
    </w:p>
    <w:p>
      <w:pPr>
        <w:pStyle w:val="BookBody"/>
      </w:pPr>
      <w:r>
        <w:t>"Momma?" Lilly asked.</w:t>
      </w:r>
    </w:p>
    <w:p>
      <w:pPr>
        <w:pStyle w:val="BookBody"/>
      </w:pPr>
      <w:r>
        <w:t>Alecia looked at Michael first.</w:t>
      </w:r>
    </w:p>
    <w:p>
      <w:pPr>
        <w:pStyle w:val="BookBody"/>
      </w:pPr>
      <w:r>
        <w:t>There were moments in a marriage when a person knew the next words would change the room.</w:t>
      </w:r>
    </w:p>
    <w:p>
      <w:pPr>
        <w:pStyle w:val="BookBody"/>
      </w:pPr>
      <w:r>
        <w:t>This was one of them.</w:t>
      </w:r>
    </w:p>
    <w:p>
      <w:pPr>
        <w:pStyle w:val="BookBody"/>
      </w:pPr>
      <w:r>
        <w:t>"She found the letter," Alecia said.</w:t>
      </w:r>
    </w:p>
    <w:p>
      <w:pPr>
        <w:pStyle w:val="BookBody"/>
      </w:pPr>
      <w:r>
        <w:t>Michael's face went still.</w:t>
      </w:r>
    </w:p>
    <w:p>
      <w:pPr>
        <w:pStyle w:val="BookBody"/>
      </w:pPr>
      <w:r>
        <w:t>"She didn't know," Alecia continued. "Karen opened it, read it, and hid it from her."</w:t>
      </w:r>
    </w:p>
    <w:p>
      <w:pPr>
        <w:pStyle w:val="BookBody"/>
      </w:pPr>
      <w:r>
        <w:t>Lilly looked confused. "What letter?"</w:t>
      </w:r>
    </w:p>
    <w:p>
      <w:pPr>
        <w:pStyle w:val="BookBody"/>
      </w:pPr>
      <w:r>
        <w:t>Michael sat down slowly, as if his legs had stopped trusting the floor.</w:t>
      </w:r>
    </w:p>
    <w:p>
      <w:pPr>
        <w:pStyle w:val="BookBody"/>
      </w:pPr>
      <w:r>
        <w:t>Alecia walked toward him.</w:t>
      </w:r>
    </w:p>
    <w:p>
      <w:pPr>
        <w:pStyle w:val="BookBody"/>
      </w:pPr>
      <w:r>
        <w:t>He looked up at her, and the pain in his eyes was not the same pain she had seen before.</w:t>
      </w:r>
    </w:p>
    <w:p>
      <w:pPr>
        <w:pStyle w:val="BookBody"/>
      </w:pPr>
      <w:r>
        <w:t>This one was newer.</w:t>
      </w:r>
    </w:p>
    <w:p>
      <w:pPr>
        <w:pStyle w:val="BookBody"/>
      </w:pPr>
      <w:r>
        <w:t>Deeper.</w:t>
      </w:r>
    </w:p>
    <w:p>
      <w:pPr>
        <w:pStyle w:val="BookBody"/>
      </w:pPr>
      <w:r>
        <w:t>More complicated.</w:t>
      </w:r>
    </w:p>
    <w:p>
      <w:pPr>
        <w:pStyle w:val="BookBody"/>
      </w:pPr>
      <w:r>
        <w:t>"She didn't know," he said.</w:t>
      </w:r>
    </w:p>
    <w:p>
      <w:pPr>
        <w:pStyle w:val="BookBody"/>
      </w:pPr>
      <w:r>
        <w:t>Alecia shook her head. "No."</w:t>
      </w:r>
    </w:p>
    <w:p>
      <w:pPr>
        <w:pStyle w:val="BookBody"/>
      </w:pPr>
      <w:r>
        <w:t>Michael covered his face with both hands.</w:t>
      </w:r>
    </w:p>
    <w:p>
      <w:pPr>
        <w:pStyle w:val="BookBody"/>
      </w:pPr>
      <w:r>
        <w:t>For a long moment, nobody spoke.</w:t>
      </w:r>
    </w:p>
    <w:p>
      <w:pPr>
        <w:pStyle w:val="BookBody"/>
      </w:pPr>
      <w:r>
        <w:t>Then Lilly slid out of the booth and climbed onto the seat beside him. She did not understand the whole thing. She could not. But she knew her father was hurting.</w:t>
      </w:r>
    </w:p>
    <w:p>
      <w:pPr>
        <w:pStyle w:val="BookBody"/>
      </w:pPr>
      <w:r>
        <w:t>She wrapped both arms around him.</w:t>
      </w:r>
    </w:p>
    <w:p>
      <w:pPr>
        <w:pStyle w:val="BookBody"/>
      </w:pPr>
      <w:r>
        <w:t>Michael lowered one hand and pulled his daughter close.</w:t>
      </w:r>
    </w:p>
    <w:p>
      <w:pPr>
        <w:pStyle w:val="BookBody"/>
      </w:pPr>
      <w:r>
        <w:t>Alecia stood over them, one hand on Michael's shoulder.</w:t>
      </w:r>
    </w:p>
    <w:p>
      <w:pPr>
        <w:pStyle w:val="BookBody"/>
      </w:pPr>
      <w:r>
        <w:t>The diner kept breathing around them.</w:t>
      </w:r>
    </w:p>
    <w:p>
      <w:pPr>
        <w:pStyle w:val="BookBody"/>
      </w:pPr>
      <w:r>
        <w:t>Coffee cooling.</w:t>
      </w:r>
    </w:p>
    <w:p>
      <w:pPr>
        <w:pStyle w:val="BookBody"/>
      </w:pPr>
      <w:r>
        <w:t>Lights humming.</w:t>
      </w:r>
    </w:p>
    <w:p>
      <w:pPr>
        <w:pStyle w:val="BookBody"/>
      </w:pPr>
      <w:r>
        <w:t>A promise changing shape again.</w:t>
      </w:r>
    </w:p>
    <w:p>
      <w:r>
        <w:br w:type="page"/>
      </w:r>
    </w:p>
    <w:p>
      <w:pPr>
        <w:pStyle w:val="Heading1"/>
      </w:pPr>
      <w:r>
        <w:t>Chapter 8</w:t>
      </w:r>
    </w:p>
    <w:p>
      <w:pPr>
        <w:pStyle w:val="Heading2"/>
      </w:pPr>
      <w:r>
        <w:t>When Michael Finds Out</w:t>
      </w:r>
    </w:p>
    <w:p>
      <w:pPr>
        <w:pStyle w:val="FirstParagraph"/>
      </w:pPr>
      <w:r>
        <w:t>Michael did not break the way Alecia expected.</w:t>
      </w:r>
    </w:p>
    <w:p>
      <w:pPr>
        <w:pStyle w:val="BookBody"/>
      </w:pPr>
      <w:r>
        <w:t>That almost worried her more.</w:t>
      </w:r>
    </w:p>
    <w:p>
      <w:pPr>
        <w:pStyle w:val="BookBody"/>
      </w:pPr>
      <w:r>
        <w:t>She had seen him angry. She had seen him shut down. She had seen him go quiet in that dangerous way where his body stayed in the room but everything important inside him retreated somewhere nobody could reach.</w:t>
      </w:r>
    </w:p>
    <w:p>
      <w:pPr>
        <w:pStyle w:val="BookBody"/>
      </w:pPr>
      <w:r>
        <w:t>But after she told him Jessica had found the letter, after she said Karen had opened it and hidden it, Michael simply sat in the booth with Lilly wrapped around his side and stared at the table.</w:t>
      </w:r>
    </w:p>
    <w:p>
      <w:pPr>
        <w:pStyle w:val="BookBody"/>
      </w:pPr>
      <w:r>
        <w:t>No shouting.</w:t>
      </w:r>
    </w:p>
    <w:p>
      <w:pPr>
        <w:pStyle w:val="BookBody"/>
      </w:pPr>
      <w:r>
        <w:t>No slamming his fist.</w:t>
      </w:r>
    </w:p>
    <w:p>
      <w:pPr>
        <w:pStyle w:val="BookBody"/>
      </w:pPr>
      <w:r>
        <w:t>No storming out to find Karen.</w:t>
      </w:r>
    </w:p>
    <w:p>
      <w:pPr>
        <w:pStyle w:val="BookBody"/>
      </w:pPr>
      <w:r>
        <w:t>Just silence.</w:t>
      </w:r>
    </w:p>
    <w:p>
      <w:pPr>
        <w:pStyle w:val="BookBody"/>
      </w:pPr>
      <w:r>
        <w:t>Alecia stood beside him, one hand on his shoulder, feeling the tension locked beneath his shirt.</w:t>
      </w:r>
    </w:p>
    <w:p>
      <w:pPr>
        <w:pStyle w:val="BookBody"/>
      </w:pPr>
      <w:r>
        <w:t>Lilly hugged him tighter.</w:t>
      </w:r>
    </w:p>
    <w:p>
      <w:pPr>
        <w:pStyle w:val="BookBody"/>
      </w:pPr>
      <w:r>
        <w:t>"Daddy?" she whispered.</w:t>
      </w:r>
    </w:p>
    <w:p>
      <w:pPr>
        <w:pStyle w:val="BookBody"/>
      </w:pPr>
      <w:r>
        <w:t>Michael blinked.</w:t>
      </w:r>
    </w:p>
    <w:p>
      <w:pPr>
        <w:pStyle w:val="BookBody"/>
      </w:pPr>
      <w:r>
        <w:t>That seemed to bring him back enough to look down at her. His face softened immediately, even through the shock.</w:t>
      </w:r>
    </w:p>
    <w:p>
      <w:pPr>
        <w:pStyle w:val="BookBody"/>
      </w:pPr>
      <w:r>
        <w:t>"I'm okay, baby."</w:t>
      </w:r>
    </w:p>
    <w:p>
      <w:pPr>
        <w:pStyle w:val="BookBody"/>
      </w:pPr>
      <w:r>
        <w:t>Lilly frowned. "No, you're not."</w:t>
      </w:r>
    </w:p>
    <w:p>
      <w:pPr>
        <w:pStyle w:val="BookBody"/>
      </w:pPr>
      <w:r>
        <w:t>Alecia closed her eyes for half a second.</w:t>
      </w:r>
    </w:p>
    <w:p>
      <w:pPr>
        <w:pStyle w:val="BookBody"/>
      </w:pPr>
      <w:r>
        <w:t>Their daughter was getting too good at telling the truth.</w:t>
      </w:r>
    </w:p>
    <w:p>
      <w:pPr>
        <w:pStyle w:val="BookBody"/>
      </w:pPr>
      <w:r>
        <w:t>Michael brushed Lilly's hair back from her face. "I will be."</w:t>
      </w:r>
    </w:p>
    <w:p>
      <w:pPr>
        <w:pStyle w:val="BookBody"/>
      </w:pPr>
      <w:r>
        <w:t>"That's not the same."</w:t>
      </w:r>
    </w:p>
    <w:p>
      <w:pPr>
        <w:pStyle w:val="BookBody"/>
      </w:pPr>
      <w:r>
        <w:t>"No," he admitted. "It's not."</w:t>
      </w:r>
    </w:p>
    <w:p>
      <w:pPr>
        <w:pStyle w:val="BookBody"/>
      </w:pPr>
      <w:r>
        <w:t>Lilly looked toward Alecia. "Momma, what letter?"</w:t>
      </w:r>
    </w:p>
    <w:p>
      <w:pPr>
        <w:pStyle w:val="BookBody"/>
      </w:pPr>
      <w:r>
        <w:t>Alecia sat across from them.</w:t>
      </w:r>
    </w:p>
    <w:p>
      <w:pPr>
        <w:pStyle w:val="BookBody"/>
      </w:pPr>
      <w:r>
        <w:t>This was the kind of moment parents never felt ready for. Lilly was ten. She deserved childhood. She deserved pancakes with dumb names, school stories, and worrying about whether her spelling test had gone well.</w:t>
      </w:r>
    </w:p>
    <w:p>
      <w:pPr>
        <w:pStyle w:val="BookBody"/>
      </w:pPr>
      <w:r>
        <w:t>She did not deserve adult heartbreak.</w:t>
      </w:r>
    </w:p>
    <w:p>
      <w:pPr>
        <w:pStyle w:val="BookBody"/>
      </w:pPr>
      <w:r>
        <w:t>But she was in the diner. She had seen too much. And lying to Lilly rarely worked for longer than twelve seconds.</w:t>
      </w:r>
    </w:p>
    <w:p>
      <w:pPr>
        <w:pStyle w:val="BookBody"/>
      </w:pPr>
      <w:r>
        <w:t>Alecia chose the safest truth she could.</w:t>
      </w:r>
    </w:p>
    <w:p>
      <w:pPr>
        <w:pStyle w:val="BookBody"/>
      </w:pPr>
      <w:r>
        <w:t>"A long time ago," she said, "before Daddy and I got married, he wrote someone a letter after they hurt each other."</w:t>
      </w:r>
    </w:p>
    <w:p>
      <w:pPr>
        <w:pStyle w:val="BookBody"/>
      </w:pPr>
      <w:r>
        <w:t>Lilly looked at Michael. "Jessica?"</w:t>
      </w:r>
    </w:p>
    <w:p>
      <w:pPr>
        <w:pStyle w:val="BookBody"/>
      </w:pPr>
      <w:r>
        <w:t>Michael's jaw tightened, but he nodded. "Yeah."</w:t>
      </w:r>
    </w:p>
    <w:p>
      <w:pPr>
        <w:pStyle w:val="BookBody"/>
      </w:pPr>
      <w:r>
        <w:t>"And her mom hid it?"</w:t>
      </w:r>
    </w:p>
    <w:p>
      <w:pPr>
        <w:pStyle w:val="BookBody"/>
      </w:pPr>
      <w:r>
        <w:t>Alecia and Michael exchanged a look.</w:t>
      </w:r>
    </w:p>
    <w:p>
      <w:pPr>
        <w:pStyle w:val="BookBody"/>
      </w:pPr>
      <w:r>
        <w:t>Lilly had inherited too much intelligence for everybody's comfort.</w:t>
      </w:r>
    </w:p>
    <w:p>
      <w:pPr>
        <w:pStyle w:val="BookBody"/>
      </w:pPr>
      <w:r>
        <w:t>"Yes," Alecia said. "That's what it sounds like."</w:t>
      </w:r>
    </w:p>
    <w:p>
      <w:pPr>
        <w:pStyle w:val="BookBody"/>
      </w:pPr>
      <w:r>
        <w:t>Lilly's face scrunched in outrage. "That's mean."</w:t>
      </w:r>
    </w:p>
    <w:p>
      <w:pPr>
        <w:pStyle w:val="BookBody"/>
      </w:pPr>
      <w:r>
        <w:t>Michael let out a breath that was almost a laugh and almost something else. "Yeah."</w:t>
      </w:r>
    </w:p>
    <w:p>
      <w:pPr>
        <w:pStyle w:val="BookBody"/>
      </w:pPr>
      <w:r>
        <w:t>"Did the letter say bad words?"</w:t>
      </w:r>
    </w:p>
    <w:p>
      <w:pPr>
        <w:pStyle w:val="BookBody"/>
      </w:pPr>
      <w:r>
        <w:t>Alecia blinked.</w:t>
      </w:r>
    </w:p>
    <w:p>
      <w:pPr>
        <w:pStyle w:val="BookBody"/>
      </w:pPr>
      <w:r>
        <w:t>Michael looked at her.</w:t>
      </w:r>
    </w:p>
    <w:p>
      <w:pPr>
        <w:pStyle w:val="BookBody"/>
      </w:pPr>
      <w:r>
        <w:t>Lilly shrugged. "I'm just asking."</w:t>
      </w:r>
    </w:p>
    <w:p>
      <w:pPr>
        <w:pStyle w:val="BookBody"/>
      </w:pPr>
      <w:r>
        <w:t>Despite everything, Michael laughed.</w:t>
      </w:r>
    </w:p>
    <w:p>
      <w:pPr>
        <w:pStyle w:val="BookBody"/>
      </w:pPr>
      <w:r>
        <w:t>It cracked the air enough that Alecia could breathe again.</w:t>
      </w:r>
    </w:p>
    <w:p>
      <w:pPr>
        <w:pStyle w:val="BookBody"/>
      </w:pPr>
      <w:r>
        <w:t>"No," he said. "Not bad words."</w:t>
      </w:r>
    </w:p>
    <w:p>
      <w:pPr>
        <w:pStyle w:val="BookBody"/>
      </w:pPr>
      <w:r>
        <w:t>"Oh." Lilly considered that. "Then why hide it?"</w:t>
      </w:r>
    </w:p>
    <w:p>
      <w:pPr>
        <w:pStyle w:val="BookBody"/>
      </w:pPr>
      <w:r>
        <w:t>Michael's smile faded.</w:t>
      </w:r>
    </w:p>
    <w:p>
      <w:pPr>
        <w:pStyle w:val="BookBody"/>
      </w:pPr>
      <w:r>
        <w:t>That was the question.</w:t>
      </w:r>
    </w:p>
    <w:p>
      <w:pPr>
        <w:pStyle w:val="BookBody"/>
      </w:pPr>
      <w:r>
        <w:t>The one with no clean answer.</w:t>
      </w:r>
    </w:p>
    <w:p>
      <w:pPr>
        <w:pStyle w:val="BookBody"/>
      </w:pPr>
      <w:r>
        <w:t>Alecia reached across the table and touched Lilly's hand. "Sometimes grown-ups make bad choices because they're scared. That doesn't make it okay."</w:t>
      </w:r>
    </w:p>
    <w:p>
      <w:pPr>
        <w:pStyle w:val="BookBody"/>
      </w:pPr>
      <w:r>
        <w:t>Lilly looked toward the window. "Jessica must be sad."</w:t>
      </w:r>
    </w:p>
    <w:p>
      <w:pPr>
        <w:pStyle w:val="BookBody"/>
      </w:pPr>
      <w:r>
        <w:t>Michael closed his eyes briefly.</w:t>
      </w:r>
    </w:p>
    <w:p>
      <w:pPr>
        <w:pStyle w:val="BookBody"/>
      </w:pPr>
      <w:r>
        <w:t>Alecia watched him absorb that.</w:t>
      </w:r>
    </w:p>
    <w:p>
      <w:pPr>
        <w:pStyle w:val="BookBody"/>
      </w:pPr>
      <w:r>
        <w:t>Jessica must be sad.</w:t>
      </w:r>
    </w:p>
    <w:p>
      <w:pPr>
        <w:pStyle w:val="BookBody"/>
      </w:pPr>
      <w:r>
        <w:t>Not Jessica hurt Daddy.</w:t>
      </w:r>
    </w:p>
    <w:p>
      <w:pPr>
        <w:pStyle w:val="BookBody"/>
      </w:pPr>
      <w:r>
        <w:t>Not Jessica caused trouble.</w:t>
      </w:r>
    </w:p>
    <w:p>
      <w:pPr>
        <w:pStyle w:val="BookBody"/>
      </w:pPr>
      <w:r>
        <w:t>Just the honest compassion of a child who understood sadness before blame.</w:t>
      </w:r>
    </w:p>
    <w:p>
      <w:pPr>
        <w:pStyle w:val="BookBody"/>
      </w:pPr>
      <w:r>
        <w:t>Michael kissed the top of Lilly's head. "Yeah, baby. I think she is."</w:t>
      </w:r>
    </w:p>
    <w:p>
      <w:pPr>
        <w:pStyle w:val="BookBody"/>
      </w:pPr>
      <w:r>
        <w:t>Lilly leaned into him. "She can have Suspicious Pancakes when she comes back."</w:t>
      </w:r>
    </w:p>
    <w:p>
      <w:pPr>
        <w:pStyle w:val="BookBody"/>
      </w:pPr>
      <w:r>
        <w:t>Alecia wiped under one eye quickly before anyone could accuse her of having feelings.</w:t>
      </w:r>
    </w:p>
    <w:p>
      <w:pPr>
        <w:pStyle w:val="BookBody"/>
      </w:pPr>
      <w:r>
        <w:t>"That is not your solution to every emotional crisis," she said.</w:t>
      </w:r>
    </w:p>
    <w:p>
      <w:pPr>
        <w:pStyle w:val="BookBody"/>
      </w:pPr>
      <w:r>
        <w:t>Lilly looked at her. "It could be."</w:t>
      </w:r>
    </w:p>
    <w:p>
      <w:pPr>
        <w:pStyle w:val="BookBody"/>
      </w:pPr>
      <w:r>
        <w:t>Michael laughed again, softer this time.</w:t>
      </w:r>
    </w:p>
    <w:p>
      <w:pPr>
        <w:pStyle w:val="BookBody"/>
      </w:pPr>
      <w:r>
        <w:t>Denise came by the booth with a fresh pot of coffee and a look that said she knew enough not to know too much.</w:t>
      </w:r>
    </w:p>
    <w:p>
      <w:pPr>
        <w:pStyle w:val="BookBody"/>
      </w:pPr>
      <w:r>
        <w:t>"You need anything?" she asked.</w:t>
      </w:r>
    </w:p>
    <w:p>
      <w:pPr>
        <w:pStyle w:val="BookBody"/>
      </w:pPr>
      <w:r>
        <w:t>Alecia looked up. "A new universe with fewer idiots."</w:t>
      </w:r>
    </w:p>
    <w:p>
      <w:pPr>
        <w:pStyle w:val="BookBody"/>
      </w:pPr>
      <w:r>
        <w:t>Denise nodded. "I'll check the back."</w:t>
      </w:r>
    </w:p>
    <w:p>
      <w:pPr>
        <w:pStyle w:val="BookBody"/>
      </w:pPr>
      <w:r>
        <w:t>Michael looked toward the front door. "Where is she?"</w:t>
      </w:r>
    </w:p>
    <w:p>
      <w:pPr>
        <w:pStyle w:val="BookBody"/>
      </w:pPr>
      <w:r>
        <w:t>"By the river," Alecia said. "She said she was safe. I told her to text me her location."</w:t>
      </w:r>
    </w:p>
    <w:p>
      <w:pPr>
        <w:pStyle w:val="BookBody"/>
      </w:pPr>
      <w:r>
        <w:t>"Did she?"</w:t>
      </w:r>
    </w:p>
    <w:p>
      <w:pPr>
        <w:pStyle w:val="BookBody"/>
      </w:pPr>
      <w:r>
        <w:t>Alecia checked her phone.</w:t>
      </w:r>
    </w:p>
    <w:p>
      <w:pPr>
        <w:pStyle w:val="BookBody"/>
      </w:pPr>
      <w:r>
        <w:t>A message had come in.</w:t>
      </w:r>
    </w:p>
    <w:p>
      <w:pPr>
        <w:pStyle w:val="BookBody"/>
      </w:pPr>
      <w:r>
        <w:t>A pin location.</w:t>
      </w:r>
    </w:p>
    <w:p>
      <w:pPr>
        <w:pStyle w:val="BookBody"/>
      </w:pPr>
      <w:r>
        <w:t>Alecia nodded. "Yes."</w:t>
      </w:r>
    </w:p>
    <w:p>
      <w:pPr>
        <w:pStyle w:val="BookBody"/>
      </w:pPr>
      <w:r>
        <w:t>Michael reached for the phone.</w:t>
      </w:r>
    </w:p>
    <w:p>
      <w:pPr>
        <w:pStyle w:val="BookBody"/>
      </w:pPr>
      <w:r>
        <w:t>Alecia hesitated.</w:t>
      </w:r>
    </w:p>
    <w:p>
      <w:pPr>
        <w:pStyle w:val="BookBody"/>
      </w:pPr>
      <w:r>
        <w:t>Then handed it to him.</w:t>
      </w:r>
    </w:p>
    <w:p>
      <w:pPr>
        <w:pStyle w:val="BookBody"/>
      </w:pPr>
      <w:r>
        <w:t>He stared at the map. At the little blue dot sitting near the river parking area. Close. Too close. A few minutes away from the diner, sitting alone in a car with a letter that had waited eleven years to hurt both of them.</w:t>
      </w:r>
    </w:p>
    <w:p>
      <w:pPr>
        <w:pStyle w:val="BookBody"/>
      </w:pPr>
      <w:r>
        <w:t>His hand tightened around the phone.</w:t>
      </w:r>
    </w:p>
    <w:p>
      <w:pPr>
        <w:pStyle w:val="BookBody"/>
      </w:pPr>
      <w:r>
        <w:t>Alecia watched him carefully.</w:t>
      </w:r>
    </w:p>
    <w:p>
      <w:pPr>
        <w:pStyle w:val="BookBody"/>
      </w:pPr>
      <w:r>
        <w:t>"You want to go," she said.</w:t>
      </w:r>
    </w:p>
    <w:p>
      <w:pPr>
        <w:pStyle w:val="BookBody"/>
      </w:pPr>
      <w:r>
        <w:t>Michael did not deny it.</w:t>
      </w:r>
    </w:p>
    <w:p>
      <w:pPr>
        <w:pStyle w:val="BookBody"/>
      </w:pPr>
      <w:r>
        <w:t>Lilly looked up. "Go where?"</w:t>
      </w:r>
    </w:p>
    <w:p>
      <w:pPr>
        <w:pStyle w:val="BookBody"/>
      </w:pPr>
      <w:r>
        <w:t>Michael handed the phone back to Alecia and looked down at his daughter. "Nowhere right now."</w:t>
      </w:r>
    </w:p>
    <w:p>
      <w:pPr>
        <w:pStyle w:val="BookBody"/>
      </w:pPr>
      <w:r>
        <w:t>Alecia studied him.</w:t>
      </w:r>
    </w:p>
    <w:p>
      <w:pPr>
        <w:pStyle w:val="BookBody"/>
      </w:pPr>
      <w:r>
        <w:t>That answer mattered.</w:t>
      </w:r>
    </w:p>
    <w:p>
      <w:pPr>
        <w:pStyle w:val="BookBody"/>
      </w:pPr>
      <w:r>
        <w:t>Right now.</w:t>
      </w:r>
    </w:p>
    <w:p>
      <w:pPr>
        <w:pStyle w:val="BookBody"/>
      </w:pPr>
      <w:r>
        <w:t>He wanted to go. Of course he did. Some part of him wanted to stand in front of Jessica and see the letter in her hands. To ask questions. To hear her say again that she never knew. To make the years rearrange themselves around this new truth.</w:t>
      </w:r>
    </w:p>
    <w:p>
      <w:pPr>
        <w:pStyle w:val="BookBody"/>
      </w:pPr>
      <w:r>
        <w:t>But another part of him looked at Lilly.</w:t>
      </w:r>
    </w:p>
    <w:p>
      <w:pPr>
        <w:pStyle w:val="BookBody"/>
      </w:pPr>
      <w:r>
        <w:t>At Alecia.</w:t>
      </w:r>
    </w:p>
    <w:p>
      <w:pPr>
        <w:pStyle w:val="BookBody"/>
      </w:pPr>
      <w:r>
        <w:t>At the diner.</w:t>
      </w:r>
    </w:p>
    <w:p>
      <w:pPr>
        <w:pStyle w:val="BookBody"/>
      </w:pPr>
      <w:r>
        <w:t>And stayed.</w:t>
      </w:r>
    </w:p>
    <w:p>
      <w:pPr>
        <w:pStyle w:val="BookBody"/>
      </w:pPr>
      <w:r>
        <w:t>Alecia reached for his hand beneath the table.</w:t>
      </w:r>
    </w:p>
    <w:p>
      <w:pPr>
        <w:pStyle w:val="BookBody"/>
      </w:pPr>
      <w:r>
        <w:t>"I don't know what to do," he said.</w:t>
      </w:r>
    </w:p>
    <w:p>
      <w:pPr>
        <w:pStyle w:val="BookBody"/>
      </w:pPr>
      <w:r>
        <w:t>"That's allowed."</w:t>
      </w:r>
    </w:p>
    <w:p>
      <w:pPr>
        <w:pStyle w:val="BookBody"/>
      </w:pPr>
      <w:r>
        <w:t>"I want answers."</w:t>
      </w:r>
    </w:p>
    <w:p>
      <w:pPr>
        <w:pStyle w:val="BookBody"/>
      </w:pPr>
      <w:r>
        <w:t>"You'll get them."</w:t>
      </w:r>
    </w:p>
    <w:p>
      <w:pPr>
        <w:pStyle w:val="BookBody"/>
      </w:pPr>
      <w:r>
        <w:t>"I want to yell at Karen."</w:t>
      </w:r>
    </w:p>
    <w:p>
      <w:pPr>
        <w:pStyle w:val="BookBody"/>
      </w:pPr>
      <w:r>
        <w:t>"You might get that too."</w:t>
      </w:r>
    </w:p>
    <w:p>
      <w:pPr>
        <w:pStyle w:val="BookBody"/>
      </w:pPr>
      <w:r>
        <w:t>He looked at her.</w:t>
      </w:r>
    </w:p>
    <w:p>
      <w:pPr>
        <w:pStyle w:val="BookBody"/>
      </w:pPr>
      <w:r>
        <w:t>Alecia lifted one shoulder. "I'm not Jesus before lunch."</w:t>
      </w:r>
    </w:p>
    <w:p>
      <w:pPr>
        <w:pStyle w:val="BookBody"/>
      </w:pPr>
      <w:r>
        <w:t>Michael's mouth twitched.</w:t>
      </w:r>
    </w:p>
    <w:p>
      <w:pPr>
        <w:pStyle w:val="BookBody"/>
      </w:pPr>
      <w:r>
        <w:t>She leaned forward. "But not today. Not in front of Lilly. Not from the middle of the diner while you're still bleeding through the information."</w:t>
      </w:r>
    </w:p>
    <w:p>
      <w:pPr>
        <w:pStyle w:val="BookBody"/>
      </w:pPr>
      <w:r>
        <w:t>He looked at his daughter, who had returned to coloring but kept glancing up at him every few seconds.</w:t>
      </w:r>
    </w:p>
    <w:p>
      <w:pPr>
        <w:pStyle w:val="BookBody"/>
      </w:pPr>
      <w:r>
        <w:t>"No," he said. "Not today."</w:t>
      </w:r>
    </w:p>
    <w:p>
      <w:pPr>
        <w:pStyle w:val="BookBody"/>
      </w:pPr>
      <w:r>
        <w:t>Alecia squeezed his hand.</w:t>
      </w:r>
    </w:p>
    <w:p>
      <w:pPr>
        <w:pStyle w:val="BookBody"/>
      </w:pPr>
      <w:r>
        <w:t>That afternoon moved slowly.</w:t>
      </w:r>
    </w:p>
    <w:p>
      <w:pPr>
        <w:pStyle w:val="BookBody"/>
      </w:pPr>
      <w:r>
        <w:t>Jessica did not come back to the diner. She texted Alecia once to say she was still safe, then later that she had rented a room at a small motel for the night because she could not go home yet.</w:t>
      </w:r>
    </w:p>
    <w:p>
      <w:pPr>
        <w:pStyle w:val="BookBody"/>
      </w:pPr>
      <w:r>
        <w:t>Alecia did not like that.</w:t>
      </w:r>
    </w:p>
    <w:p>
      <w:pPr>
        <w:pStyle w:val="BookBody"/>
      </w:pPr>
      <w:r>
        <w:t>Michael liked it less.</w:t>
      </w:r>
    </w:p>
    <w:p>
      <w:pPr>
        <w:pStyle w:val="BookBody"/>
      </w:pPr>
      <w:r>
        <w:t>But neither of them argued.</w:t>
      </w:r>
    </w:p>
    <w:p>
      <w:pPr>
        <w:pStyle w:val="BookBody"/>
      </w:pPr>
      <w:r>
        <w:t>Jessica needed space from Karen. Maybe from all of them.</w:t>
      </w:r>
    </w:p>
    <w:p>
      <w:pPr>
        <w:pStyle w:val="BookBody"/>
      </w:pPr>
      <w:r>
        <w:t>Karen did not come into the diner.</w:t>
      </w:r>
    </w:p>
    <w:p>
      <w:pPr>
        <w:pStyle w:val="BookBody"/>
      </w:pPr>
      <w:r>
        <w:t>That was wise.</w:t>
      </w:r>
    </w:p>
    <w:p>
      <w:pPr>
        <w:pStyle w:val="BookBody"/>
      </w:pPr>
      <w:r>
        <w:t>If she had, Alecia was not entirely sure what version of herself would have answered the door.</w:t>
      </w:r>
    </w:p>
    <w:p>
      <w:pPr>
        <w:pStyle w:val="BookBody"/>
      </w:pPr>
      <w:r>
        <w:t>By closing time, Michael looked exhausted in a way sleep would not fix. He moved through the routine quietly, wiping counters, checking the grill, taking out trash, locking the back door. Lilly helped by stacking menus, though she kept watching him with the seriousness of someone who had decided she was part of the emotional support staff.</w:t>
      </w:r>
    </w:p>
    <w:p>
      <w:pPr>
        <w:pStyle w:val="BookBody"/>
      </w:pPr>
      <w:r>
        <w:t>When they got home, Lilly fell asleep quickly, worn down by a day she did not fully understand.</w:t>
      </w:r>
    </w:p>
    <w:p>
      <w:pPr>
        <w:pStyle w:val="BookBody"/>
      </w:pPr>
      <w:r>
        <w:t>Michael and Alecia sat at the kitchen table.</w:t>
      </w:r>
    </w:p>
    <w:p>
      <w:pPr>
        <w:pStyle w:val="BookBody"/>
      </w:pPr>
      <w:r>
        <w:t>No television.</w:t>
      </w:r>
    </w:p>
    <w:p>
      <w:pPr>
        <w:pStyle w:val="BookBody"/>
      </w:pPr>
      <w:r>
        <w:t>No paperwork.</w:t>
      </w:r>
    </w:p>
    <w:p>
      <w:pPr>
        <w:pStyle w:val="BookBody"/>
      </w:pPr>
      <w:r>
        <w:t>Just coffee they did not need and silence they could not avoid.</w:t>
      </w:r>
    </w:p>
    <w:p>
      <w:pPr>
        <w:pStyle w:val="BookBody"/>
      </w:pPr>
      <w:r>
        <w:t>Alecia waited.</w:t>
      </w:r>
    </w:p>
    <w:p>
      <w:pPr>
        <w:pStyle w:val="BookBody"/>
      </w:pPr>
      <w:r>
        <w:t>Michael stared at his cup.</w:t>
      </w:r>
    </w:p>
    <w:p>
      <w:pPr>
        <w:pStyle w:val="BookBody"/>
      </w:pPr>
      <w:r>
        <w:t>Finally, he said, "I hated her for not answering."</w:t>
      </w:r>
    </w:p>
    <w:p>
      <w:pPr>
        <w:pStyle w:val="BookBody"/>
      </w:pPr>
      <w:r>
        <w:t>Alecia's chest tightened.</w:t>
      </w:r>
    </w:p>
    <w:p>
      <w:pPr>
        <w:pStyle w:val="BookBody"/>
      </w:pPr>
      <w:r>
        <w:t>"I know."</w:t>
      </w:r>
    </w:p>
    <w:p>
      <w:pPr>
        <w:pStyle w:val="BookBody"/>
      </w:pPr>
      <w:r>
        <w:t>"I told myself I didn't, but I did." He rubbed both hands over his face. "I hated that she could read everything I wrote and just leave me there. I hated that I still cared enough to wait."</w:t>
      </w:r>
    </w:p>
    <w:p>
      <w:pPr>
        <w:pStyle w:val="BookBody"/>
      </w:pPr>
      <w:r>
        <w:t>Alecia said nothing.</w:t>
      </w:r>
    </w:p>
    <w:p>
      <w:pPr>
        <w:pStyle w:val="BookBody"/>
      </w:pPr>
      <w:r>
        <w:t>He looked up. "And she never got it."</w:t>
      </w:r>
    </w:p>
    <w:p>
      <w:pPr>
        <w:pStyle w:val="BookBody"/>
      </w:pPr>
      <w:r>
        <w:t>"No."</w:t>
      </w:r>
    </w:p>
    <w:p>
      <w:pPr>
        <w:pStyle w:val="BookBody"/>
      </w:pPr>
      <w:r>
        <w:t>He laughed once, bitter and hollow. "So what was I angry at?"</w:t>
      </w:r>
    </w:p>
    <w:p>
      <w:pPr>
        <w:pStyle w:val="BookBody"/>
      </w:pPr>
      <w:r>
        <w:t>"A silence someone else made."</w:t>
      </w:r>
    </w:p>
    <w:p>
      <w:pPr>
        <w:pStyle w:val="BookBody"/>
      </w:pPr>
      <w:r>
        <w:t>His eyes closed.</w:t>
      </w:r>
    </w:p>
    <w:p>
      <w:pPr>
        <w:pStyle w:val="BookBody"/>
      </w:pPr>
      <w:r>
        <w:t>Alecia reached across the table. "But Michael, listen to me. You were still hurt. That doesn't just vanish because Karen made it worse."</w:t>
      </w:r>
    </w:p>
    <w:p>
      <w:pPr>
        <w:pStyle w:val="BookBody"/>
      </w:pPr>
      <w:r>
        <w:t>"I know."</w:t>
      </w:r>
    </w:p>
    <w:p>
      <w:pPr>
        <w:pStyle w:val="BookBody"/>
      </w:pPr>
      <w:r>
        <w:t>"Jessica still left."</w:t>
      </w:r>
    </w:p>
    <w:p>
      <w:pPr>
        <w:pStyle w:val="BookBody"/>
      </w:pPr>
      <w:r>
        <w:t>"I know."</w:t>
      </w:r>
    </w:p>
    <w:p>
      <w:pPr>
        <w:pStyle w:val="BookBody"/>
      </w:pPr>
      <w:r>
        <w:t>"She still broke up with you instead of telling you how scared she was."</w:t>
      </w:r>
    </w:p>
    <w:p>
      <w:pPr>
        <w:pStyle w:val="BookBody"/>
      </w:pPr>
      <w:r>
        <w:t>"I know."</w:t>
      </w:r>
    </w:p>
    <w:p>
      <w:pPr>
        <w:pStyle w:val="BookBody"/>
      </w:pPr>
      <w:r>
        <w:t>"But she didn't ignore the letter."</w:t>
      </w:r>
    </w:p>
    <w:p>
      <w:pPr>
        <w:pStyle w:val="BookBody"/>
      </w:pPr>
      <w:r>
        <w:t>His eyes opened.</w:t>
      </w:r>
    </w:p>
    <w:p>
      <w:pPr>
        <w:pStyle w:val="BookBody"/>
      </w:pPr>
      <w:r>
        <w:t>There it was.</w:t>
      </w:r>
    </w:p>
    <w:p>
      <w:pPr>
        <w:pStyle w:val="BookBody"/>
      </w:pPr>
      <w:r>
        <w:t>The difference.</w:t>
      </w:r>
    </w:p>
    <w:p>
      <w:pPr>
        <w:pStyle w:val="BookBody"/>
      </w:pPr>
      <w:r>
        <w:t>The thing that changed the shape of the scar.</w:t>
      </w:r>
    </w:p>
    <w:p>
      <w:pPr>
        <w:pStyle w:val="BookBody"/>
      </w:pPr>
      <w:r>
        <w:t>Michael leaned back and stared toward the dark window.</w:t>
      </w:r>
    </w:p>
    <w:p>
      <w:pPr>
        <w:pStyle w:val="BookBody"/>
      </w:pPr>
      <w:r>
        <w:t>"I don't know how to feel about her now."</w:t>
      </w:r>
    </w:p>
    <w:p>
      <w:pPr>
        <w:pStyle w:val="BookBody"/>
      </w:pPr>
      <w:r>
        <w:t>Alecia's voice softened. "You don't have to decide tonight."</w:t>
      </w:r>
    </w:p>
    <w:p>
      <w:pPr>
        <w:pStyle w:val="BookBody"/>
      </w:pPr>
      <w:r>
        <w:t>He looked at her. "How do you feel?"</w:t>
      </w:r>
    </w:p>
    <w:p>
      <w:pPr>
        <w:pStyle w:val="BookBody"/>
      </w:pPr>
      <w:r>
        <w:t>Alecia exhaled slowly.</w:t>
      </w:r>
    </w:p>
    <w:p>
      <w:pPr>
        <w:pStyle w:val="BookBody"/>
      </w:pPr>
      <w:r>
        <w:t>That was harder.</w:t>
      </w:r>
    </w:p>
    <w:p>
      <w:pPr>
        <w:pStyle w:val="BookBody"/>
      </w:pPr>
      <w:r>
        <w:t>She could have made a joke. She almost did. Sarcasm sat ready on her tongue like armor.</w:t>
      </w:r>
    </w:p>
    <w:p>
      <w:pPr>
        <w:pStyle w:val="BookBody"/>
      </w:pPr>
      <w:r>
        <w:t>But Michael deserved the truth.</w:t>
      </w:r>
    </w:p>
    <w:p>
      <w:pPr>
        <w:pStyle w:val="BookBody"/>
      </w:pPr>
      <w:r>
        <w:t>"I feel angry," she said. "At Karen. At the whole situation. At the fact that a piece of your heart got mishandled by somebody who had no right."</w:t>
      </w:r>
    </w:p>
    <w:p>
      <w:pPr>
        <w:pStyle w:val="BookBody"/>
      </w:pPr>
      <w:r>
        <w:t>Michael looked down.</w:t>
      </w:r>
    </w:p>
    <w:p>
      <w:pPr>
        <w:pStyle w:val="BookBody"/>
      </w:pPr>
      <w:r>
        <w:t>Alecia continued. "I feel bad for Jessica, which is inconvenient and frankly rude of her."</w:t>
      </w:r>
    </w:p>
    <w:p>
      <w:pPr>
        <w:pStyle w:val="BookBody"/>
      </w:pPr>
      <w:r>
        <w:t>He gave the smallest smile.</w:t>
      </w:r>
    </w:p>
    <w:p>
      <w:pPr>
        <w:pStyle w:val="BookBody"/>
      </w:pPr>
      <w:r>
        <w:t>"And I feel protective," Alecia said. "Of you. Of Lilly. Of this diner. Of us."</w:t>
      </w:r>
    </w:p>
    <w:p>
      <w:pPr>
        <w:pStyle w:val="BookBody"/>
      </w:pPr>
      <w:r>
        <w:t>His eyes lifted.</w:t>
      </w:r>
    </w:p>
    <w:p>
      <w:pPr>
        <w:pStyle w:val="BookBody"/>
      </w:pPr>
      <w:r>
        <w:t>"But I don't feel threatened," she said.</w:t>
      </w:r>
    </w:p>
    <w:p>
      <w:pPr>
        <w:pStyle w:val="BookBody"/>
      </w:pPr>
      <w:r>
        <w:t>Michael swallowed. "You should."</w:t>
      </w:r>
    </w:p>
    <w:p>
      <w:pPr>
        <w:pStyle w:val="BookBody"/>
      </w:pPr>
      <w:r>
        <w:t>"No."</w:t>
      </w:r>
    </w:p>
    <w:p>
      <w:pPr>
        <w:pStyle w:val="BookBody"/>
      </w:pPr>
      <w:r>
        <w:t>"Alecia-"</w:t>
      </w:r>
    </w:p>
    <w:p>
      <w:pPr>
        <w:pStyle w:val="BookBody"/>
      </w:pPr>
      <w:r>
        <w:t>"No," she repeated, firmer. "I know my place in your life. I earned it. I built it. I'm not standing here hoping the past gives me permission to be your wife."</w:t>
      </w:r>
    </w:p>
    <w:p>
      <w:pPr>
        <w:pStyle w:val="BookBody"/>
      </w:pPr>
      <w:r>
        <w:t>Michael's face softened.</w:t>
      </w:r>
    </w:p>
    <w:p>
      <w:pPr>
        <w:pStyle w:val="BookBody"/>
      </w:pPr>
      <w:r>
        <w:t>Alecia leaned forward. "But I need you to keep remembering it too."</w:t>
      </w:r>
    </w:p>
    <w:p>
      <w:pPr>
        <w:pStyle w:val="BookBody"/>
      </w:pPr>
      <w:r>
        <w:t>"I do."</w:t>
      </w:r>
    </w:p>
    <w:p>
      <w:pPr>
        <w:pStyle w:val="BookBody"/>
      </w:pPr>
      <w:r>
        <w:t>"Good."</w:t>
      </w:r>
    </w:p>
    <w:p>
      <w:pPr>
        <w:pStyle w:val="BookBody"/>
      </w:pPr>
      <w:r>
        <w:t>He reached for her hand.</w:t>
      </w:r>
    </w:p>
    <w:p>
      <w:pPr>
        <w:pStyle w:val="BookBody"/>
      </w:pPr>
      <w:r>
        <w:t>They sat that way for a long time.</w:t>
      </w:r>
    </w:p>
    <w:p>
      <w:pPr>
        <w:pStyle w:val="BookBody"/>
      </w:pPr>
      <w:r>
        <w:t>Later, after Alecia went upstairs to check on Lilly, Michael remained at the table.</w:t>
      </w:r>
    </w:p>
    <w:p>
      <w:pPr>
        <w:pStyle w:val="BookBody"/>
      </w:pPr>
      <w:r>
        <w:t>His phone sat in front of him.</w:t>
      </w:r>
    </w:p>
    <w:p>
      <w:pPr>
        <w:pStyle w:val="BookBody"/>
      </w:pPr>
      <w:r>
        <w:t>Jessica's number was not in it.</w:t>
      </w:r>
    </w:p>
    <w:p>
      <w:pPr>
        <w:pStyle w:val="BookBody"/>
      </w:pPr>
      <w:r>
        <w:t>Alecia had it now because of the text.</w:t>
      </w:r>
    </w:p>
    <w:p>
      <w:pPr>
        <w:pStyle w:val="BookBody"/>
      </w:pPr>
      <w:r>
        <w:t>He could ask.</w:t>
      </w:r>
    </w:p>
    <w:p>
      <w:pPr>
        <w:pStyle w:val="BookBody"/>
      </w:pPr>
      <w:r>
        <w:t>He did not.</w:t>
      </w:r>
    </w:p>
    <w:p>
      <w:pPr>
        <w:pStyle w:val="BookBody"/>
      </w:pPr>
      <w:r>
        <w:t>Instead, he pulled a scrap of paper from the junk drawer and wrote one sentence.</w:t>
      </w:r>
    </w:p>
    <w:p>
      <w:pPr>
        <w:pStyle w:val="BookBody"/>
      </w:pPr>
      <w:r>
        <w:t>I believe you.</w:t>
      </w:r>
    </w:p>
    <w:p>
      <w:pPr>
        <w:pStyle w:val="BookBody"/>
      </w:pPr>
      <w:r>
        <w:t>Then he stared at it until the words blurred.</w:t>
      </w:r>
    </w:p>
    <w:p>
      <w:pPr>
        <w:pStyle w:val="BookBody"/>
      </w:pPr>
      <w:r>
        <w:t>He did not send it.</w:t>
      </w:r>
    </w:p>
    <w:p>
      <w:pPr>
        <w:pStyle w:val="BookBody"/>
      </w:pPr>
      <w:r>
        <w:t>Not yet.</w:t>
      </w:r>
    </w:p>
    <w:p>
      <w:pPr>
        <w:pStyle w:val="BookBody"/>
      </w:pPr>
      <w:r>
        <w:t>The next morning, Jessica came to Alecia's Kitchen before opening.</w:t>
      </w:r>
    </w:p>
    <w:p>
      <w:pPr>
        <w:pStyle w:val="BookBody"/>
      </w:pPr>
      <w:r>
        <w:t>She looked as if she had not slept.</w:t>
      </w:r>
    </w:p>
    <w:p>
      <w:pPr>
        <w:pStyle w:val="BookBody"/>
      </w:pPr>
      <w:r>
        <w:t>Alecia saw her through the front window and unlocked the door.</w:t>
      </w:r>
    </w:p>
    <w:p>
      <w:pPr>
        <w:pStyle w:val="BookBody"/>
      </w:pPr>
      <w:r>
        <w:t>Michael stood near the counter, still.</w:t>
      </w:r>
    </w:p>
    <w:p>
      <w:pPr>
        <w:pStyle w:val="BookBody"/>
      </w:pPr>
      <w:r>
        <w:t>Jessica stepped inside holding the letter in both hands.</w:t>
      </w:r>
    </w:p>
    <w:p>
      <w:pPr>
        <w:pStyle w:val="BookBody"/>
      </w:pPr>
      <w:r>
        <w:t>She looked at Michael first, then Alecia.</w:t>
      </w:r>
    </w:p>
    <w:p>
      <w:pPr>
        <w:pStyle w:val="BookBody"/>
      </w:pPr>
      <w:r>
        <w:t>"I brought it," she said.</w:t>
      </w:r>
    </w:p>
    <w:p>
      <w:pPr>
        <w:pStyle w:val="BookBody"/>
      </w:pPr>
      <w:r>
        <w:t>Michael looked at the envelope.</w:t>
      </w:r>
    </w:p>
    <w:p>
      <w:pPr>
        <w:pStyle w:val="BookBody"/>
      </w:pPr>
      <w:r>
        <w:t>His name was nowhere on it.</w:t>
      </w:r>
    </w:p>
    <w:p>
      <w:pPr>
        <w:pStyle w:val="BookBody"/>
      </w:pPr>
      <w:r>
        <w:t>Only hers.</w:t>
      </w:r>
    </w:p>
    <w:p>
      <w:pPr>
        <w:pStyle w:val="BookBody"/>
      </w:pPr>
      <w:r>
        <w:t>His handwriting.</w:t>
      </w:r>
    </w:p>
    <w:p>
      <w:pPr>
        <w:pStyle w:val="BookBody"/>
      </w:pPr>
      <w:r>
        <w:t>His past.</w:t>
      </w:r>
    </w:p>
    <w:p>
      <w:pPr>
        <w:pStyle w:val="BookBody"/>
      </w:pPr>
      <w:r>
        <w:t>His proof.</w:t>
      </w:r>
    </w:p>
    <w:p>
      <w:pPr>
        <w:pStyle w:val="BookBody"/>
      </w:pPr>
      <w:r>
        <w:t>Jessica's voice broke. "I thought you should know I have it now."</w:t>
      </w:r>
    </w:p>
    <w:p>
      <w:pPr>
        <w:pStyle w:val="BookBody"/>
      </w:pPr>
      <w:r>
        <w:t>Michael stared at the letter for a long moment.</w:t>
      </w:r>
    </w:p>
    <w:p>
      <w:pPr>
        <w:pStyle w:val="BookBody"/>
      </w:pPr>
      <w:r>
        <w:t>Then he looked at her.</w:t>
      </w:r>
    </w:p>
    <w:p>
      <w:pPr>
        <w:pStyle w:val="BookBody"/>
      </w:pPr>
      <w:r>
        <w:t>"I believe you," he said.</w:t>
      </w:r>
    </w:p>
    <w:p>
      <w:pPr>
        <w:pStyle w:val="BookBody"/>
      </w:pPr>
      <w:r>
        <w:t>Jessica closed her eyes, and the relief on her face was so raw Alecia had to look away.</w:t>
      </w:r>
    </w:p>
    <w:p>
      <w:pPr>
        <w:pStyle w:val="BookBody"/>
      </w:pPr>
      <w:r>
        <w:t>But Michael was not finished.</w:t>
      </w:r>
    </w:p>
    <w:p>
      <w:pPr>
        <w:pStyle w:val="BookBody"/>
      </w:pPr>
      <w:r>
        <w:t>"I believe you didn't get it," he said. "But I don't know how to forgive what happened yet."</w:t>
      </w:r>
    </w:p>
    <w:p>
      <w:pPr>
        <w:pStyle w:val="BookBody"/>
      </w:pPr>
      <w:r>
        <w:t>Jessica opened her eyes and nodded.</w:t>
      </w:r>
    </w:p>
    <w:p>
      <w:pPr>
        <w:pStyle w:val="BookBody"/>
      </w:pPr>
      <w:r>
        <w:t>"I don't either," she whispered.</w:t>
      </w:r>
    </w:p>
    <w:p>
      <w:pPr>
        <w:pStyle w:val="BookBody"/>
      </w:pPr>
      <w:r>
        <w:t>Alecia stood between them and beside them all at once, the diner dark behind her, morning waiting outside.</w:t>
      </w:r>
    </w:p>
    <w:p>
      <w:pPr>
        <w:pStyle w:val="BookBody"/>
      </w:pPr>
      <w:r>
        <w:t>"Then nobody forces it today," she said.</w:t>
      </w:r>
    </w:p>
    <w:p>
      <w:pPr>
        <w:pStyle w:val="BookBody"/>
      </w:pPr>
      <w:r>
        <w:t>Michael looked at his wife.</w:t>
      </w:r>
    </w:p>
    <w:p>
      <w:pPr>
        <w:pStyle w:val="BookBody"/>
      </w:pPr>
      <w:r>
        <w:t>Jessica looked at Alecia.</w:t>
      </w:r>
    </w:p>
    <w:p>
      <w:pPr>
        <w:pStyle w:val="BookBody"/>
      </w:pPr>
      <w:r>
        <w:t>Alecia reached for the light switch and turned on the first row of lights.</w:t>
      </w:r>
    </w:p>
    <w:p>
      <w:pPr>
        <w:pStyle w:val="BookBody"/>
      </w:pPr>
      <w:r>
        <w:t>The diner glowed awake.</w:t>
      </w:r>
    </w:p>
    <w:p>
      <w:pPr>
        <w:pStyle w:val="BookBody"/>
      </w:pPr>
      <w:r>
        <w:t>"Coffee first," she said. "Emotional disasters second."</w:t>
      </w:r>
    </w:p>
    <w:p>
      <w:pPr>
        <w:pStyle w:val="BookBody"/>
      </w:pPr>
      <w:r>
        <w:t>For once, nobody argued.</w:t>
      </w:r>
    </w:p>
    <w:p>
      <w:r>
        <w:br w:type="page"/>
      </w:r>
    </w:p>
    <w:p>
      <w:pPr>
        <w:pStyle w:val="Heading1"/>
      </w:pPr>
      <w:r>
        <w:t>Chapter 9</w:t>
      </w:r>
    </w:p>
    <w:p>
      <w:pPr>
        <w:pStyle w:val="Heading2"/>
      </w:pPr>
      <w:r>
        <w:t>The First Real Conversation</w:t>
      </w:r>
    </w:p>
    <w:p>
      <w:pPr>
        <w:pStyle w:val="FirstParagraph"/>
      </w:pPr>
      <w:r>
        <w:t>Jessica sat in Alecia's Kitchen before opening, holding the letter on the table between her hands like it might disappear if she stopped touching it.</w:t>
      </w:r>
    </w:p>
    <w:p>
      <w:pPr>
        <w:pStyle w:val="BookBody"/>
      </w:pPr>
      <w:r>
        <w:t>The diner felt different without customers.</w:t>
      </w:r>
    </w:p>
    <w:p>
      <w:pPr>
        <w:pStyle w:val="BookBody"/>
      </w:pPr>
      <w:r>
        <w:t>No plates clattering. No Earl complaining. No Denise calling across the room. No Lilly announcing business ideas with the confidence of a child who had never paid rent. No rush. No noise.</w:t>
      </w:r>
    </w:p>
    <w:p>
      <w:pPr>
        <w:pStyle w:val="BookBody"/>
      </w:pPr>
      <w:r>
        <w:t>Just the soft hum of refrigerators, the early morning light pressing against the windows, and the smell of coffee beginning to fill the room.</w:t>
      </w:r>
    </w:p>
    <w:p>
      <w:pPr>
        <w:pStyle w:val="BookBody"/>
      </w:pPr>
      <w:r>
        <w:t>Michael sat across from Jessica.</w:t>
      </w:r>
    </w:p>
    <w:p>
      <w:pPr>
        <w:pStyle w:val="BookBody"/>
      </w:pPr>
      <w:r>
        <w:t>Alecia sat beside him.</w:t>
      </w:r>
    </w:p>
    <w:p>
      <w:pPr>
        <w:pStyle w:val="BookBody"/>
      </w:pPr>
      <w:r>
        <w:t>That was how it had to be.</w:t>
      </w:r>
    </w:p>
    <w:p>
      <w:pPr>
        <w:pStyle w:val="BookBody"/>
      </w:pPr>
      <w:r>
        <w:t>Jessica understood that without anyone telling her.</w:t>
      </w:r>
    </w:p>
    <w:p>
      <w:pPr>
        <w:pStyle w:val="BookBody"/>
      </w:pPr>
      <w:r>
        <w:t>Alecia was not there as a guard dog, though Jessica suspected she could become one quickly if needed. She was there because this was her diner, her husband, her life. Whatever conversation Michael and Jessica had waited eleven years to have, it could not happen by pretending Alecia did not exist.</w:t>
      </w:r>
    </w:p>
    <w:p>
      <w:pPr>
        <w:pStyle w:val="BookBody"/>
      </w:pPr>
      <w:r>
        <w:t>Jessica respected that.</w:t>
      </w:r>
    </w:p>
    <w:p>
      <w:pPr>
        <w:pStyle w:val="BookBody"/>
      </w:pPr>
      <w:r>
        <w:t>She feared it a little too.</w:t>
      </w:r>
    </w:p>
    <w:p>
      <w:pPr>
        <w:pStyle w:val="BookBody"/>
      </w:pPr>
      <w:r>
        <w:t>Alecia poured coffee into three mugs and sat back down.</w:t>
      </w:r>
    </w:p>
    <w:p>
      <w:pPr>
        <w:pStyle w:val="BookBody"/>
      </w:pPr>
      <w:r>
        <w:t>"Ground rules," she said.</w:t>
      </w:r>
    </w:p>
    <w:p>
      <w:pPr>
        <w:pStyle w:val="BookBody"/>
      </w:pPr>
      <w:r>
        <w:t>Michael looked at her. "Ground rules?"</w:t>
      </w:r>
    </w:p>
    <w:p>
      <w:pPr>
        <w:pStyle w:val="BookBody"/>
      </w:pPr>
      <w:r>
        <w:t>"Yes. Because leaving emotionally damaged people unsupervised with coffee is how counties end up with documentaries."</w:t>
      </w:r>
    </w:p>
    <w:p>
      <w:pPr>
        <w:pStyle w:val="BookBody"/>
      </w:pPr>
      <w:r>
        <w:t>Jessica almost smiled.</w:t>
      </w:r>
    </w:p>
    <w:p>
      <w:pPr>
        <w:pStyle w:val="BookBody"/>
      </w:pPr>
      <w:r>
        <w:t>Alecia looked at her. "Rule one. Nobody yells loud enough to scare my staff when they arrive."</w:t>
      </w:r>
    </w:p>
    <w:p>
      <w:pPr>
        <w:pStyle w:val="BookBody"/>
      </w:pPr>
      <w:r>
        <w:t>Jessica nodded.</w:t>
      </w:r>
    </w:p>
    <w:p>
      <w:pPr>
        <w:pStyle w:val="BookBody"/>
      </w:pPr>
      <w:r>
        <w:t>"Rule two. Nobody rewrites history to make themselves feel better."</w:t>
      </w:r>
    </w:p>
    <w:p>
      <w:pPr>
        <w:pStyle w:val="BookBody"/>
      </w:pPr>
      <w:r>
        <w:t>Michael looked down at his mug.</w:t>
      </w:r>
    </w:p>
    <w:p>
      <w:pPr>
        <w:pStyle w:val="BookBody"/>
      </w:pPr>
      <w:r>
        <w:t>Jessica did too.</w:t>
      </w:r>
    </w:p>
    <w:p>
      <w:pPr>
        <w:pStyle w:val="BookBody"/>
      </w:pPr>
      <w:r>
        <w:t>"Rule three," Alecia continued, softer now, "we tell the truth we know, and we admit the truth we don't."</w:t>
      </w:r>
    </w:p>
    <w:p>
      <w:pPr>
        <w:pStyle w:val="BookBody"/>
      </w:pPr>
      <w:r>
        <w:t>Silence followed.</w:t>
      </w:r>
    </w:p>
    <w:p>
      <w:pPr>
        <w:pStyle w:val="BookBody"/>
      </w:pPr>
      <w:r>
        <w:t>Jessica wrapped both hands around the coffee mug.</w:t>
      </w:r>
    </w:p>
    <w:p>
      <w:pPr>
        <w:pStyle w:val="BookBody"/>
      </w:pPr>
      <w:r>
        <w:t>"I can do that," she said.</w:t>
      </w:r>
    </w:p>
    <w:p>
      <w:pPr>
        <w:pStyle w:val="BookBody"/>
      </w:pPr>
      <w:r>
        <w:t>Michael looked at her. "Can you?"</w:t>
      </w:r>
    </w:p>
    <w:p>
      <w:pPr>
        <w:pStyle w:val="BookBody"/>
      </w:pPr>
      <w:r>
        <w:t>The question was not cruel.</w:t>
      </w:r>
    </w:p>
    <w:p>
      <w:pPr>
        <w:pStyle w:val="BookBody"/>
      </w:pPr>
      <w:r>
        <w:t>It was tired.</w:t>
      </w:r>
    </w:p>
    <w:p>
      <w:pPr>
        <w:pStyle w:val="BookBody"/>
      </w:pPr>
      <w:r>
        <w:t>Jessica absorbed it anyway.</w:t>
      </w:r>
    </w:p>
    <w:p>
      <w:pPr>
        <w:pStyle w:val="BookBody"/>
      </w:pPr>
      <w:r>
        <w:t>"I can try," she said.</w:t>
      </w:r>
    </w:p>
    <w:p>
      <w:pPr>
        <w:pStyle w:val="BookBody"/>
      </w:pPr>
      <w:r>
        <w:t>Alecia nodded. "Trying counts for more than pretending. Barely, but it counts."</w:t>
      </w:r>
    </w:p>
    <w:p>
      <w:pPr>
        <w:pStyle w:val="BookBody"/>
      </w:pPr>
      <w:r>
        <w:t>Michael picked up his coffee but did not drink. His eyes moved to the letter.</w:t>
      </w:r>
    </w:p>
    <w:p>
      <w:pPr>
        <w:pStyle w:val="BookBody"/>
      </w:pPr>
      <w:r>
        <w:t>Jessica slid it toward him.</w:t>
      </w:r>
    </w:p>
    <w:p>
      <w:pPr>
        <w:pStyle w:val="BookBody"/>
      </w:pPr>
      <w:r>
        <w:t>"You can read it," she said.</w:t>
      </w:r>
    </w:p>
    <w:p>
      <w:pPr>
        <w:pStyle w:val="BookBody"/>
      </w:pPr>
      <w:r>
        <w:t>He did not touch it.</w:t>
      </w:r>
    </w:p>
    <w:p>
      <w:pPr>
        <w:pStyle w:val="BookBody"/>
      </w:pPr>
      <w:r>
        <w:t>"I know what I wrote."</w:t>
      </w:r>
    </w:p>
    <w:p>
      <w:pPr>
        <w:pStyle w:val="BookBody"/>
      </w:pPr>
      <w:r>
        <w:t>"I know. But..." She swallowed. "I need you to know I read it. All of it."</w:t>
      </w:r>
    </w:p>
    <w:p>
      <w:pPr>
        <w:pStyle w:val="BookBody"/>
      </w:pPr>
      <w:r>
        <w:t>Michael's jaw tightened.</w:t>
      </w:r>
    </w:p>
    <w:p>
      <w:pPr>
        <w:pStyle w:val="BookBody"/>
      </w:pPr>
      <w:r>
        <w:t>Jessica continued before fear stopped her.</w:t>
      </w:r>
    </w:p>
    <w:p>
      <w:pPr>
        <w:pStyle w:val="BookBody"/>
      </w:pPr>
      <w:r>
        <w:t>"I read it by the river. Then again at the motel. Then again this morning before I came here." She looked at the envelope. "I don't know how to explain what it felt like."</w:t>
      </w:r>
    </w:p>
    <w:p>
      <w:pPr>
        <w:pStyle w:val="BookBody"/>
      </w:pPr>
      <w:r>
        <w:t>"Try," Alecia said.</w:t>
      </w:r>
    </w:p>
    <w:p>
      <w:pPr>
        <w:pStyle w:val="BookBody"/>
      </w:pPr>
      <w:r>
        <w:t>Jessica looked at her.</w:t>
      </w:r>
    </w:p>
    <w:p>
      <w:pPr>
        <w:pStyle w:val="BookBody"/>
      </w:pPr>
      <w:r>
        <w:t>Alecia's face was calm but not soft.</w:t>
      </w:r>
    </w:p>
    <w:p>
      <w:pPr>
        <w:pStyle w:val="BookBody"/>
      </w:pPr>
      <w:r>
        <w:t>So Jessica tried.</w:t>
      </w:r>
    </w:p>
    <w:p>
      <w:pPr>
        <w:pStyle w:val="BookBody"/>
      </w:pPr>
      <w:r>
        <w:t>"It felt like finding out a door had been there the whole time," she said. "And someone had put a dresser in front of it and told me there was only a wall."</w:t>
      </w:r>
    </w:p>
    <w:p>
      <w:pPr>
        <w:pStyle w:val="BookBody"/>
      </w:pPr>
      <w:r>
        <w:t>Michael closed his eyes briefly.</w:t>
      </w:r>
    </w:p>
    <w:p>
      <w:pPr>
        <w:pStyle w:val="BookBody"/>
      </w:pPr>
      <w:r>
        <w:t>Jessica's voice shook. "I thought you hated me."</w:t>
      </w:r>
    </w:p>
    <w:p>
      <w:pPr>
        <w:pStyle w:val="BookBody"/>
      </w:pPr>
      <w:r>
        <w:t>"I did," he said quietly.</w:t>
      </w:r>
    </w:p>
    <w:p>
      <w:pPr>
        <w:pStyle w:val="BookBody"/>
      </w:pPr>
      <w:r>
        <w:t>The honesty hurt.</w:t>
      </w:r>
    </w:p>
    <w:p>
      <w:pPr>
        <w:pStyle w:val="BookBody"/>
      </w:pPr>
      <w:r>
        <w:t>Jessica nodded as tears filled her eyes. "I know."</w:t>
      </w:r>
    </w:p>
    <w:p>
      <w:pPr>
        <w:pStyle w:val="BookBody"/>
      </w:pPr>
      <w:r>
        <w:t>Michael opened his eyes. "No. You don't."</w:t>
      </w:r>
    </w:p>
    <w:p>
      <w:pPr>
        <w:pStyle w:val="BookBody"/>
      </w:pPr>
      <w:r>
        <w:t>Alecia's hand moved slightly toward him but did not touch.</w:t>
      </w:r>
    </w:p>
    <w:p>
      <w:pPr>
        <w:pStyle w:val="BookBody"/>
      </w:pPr>
      <w:r>
        <w:t>Michael leaned forward, his voice controlled but rough.</w:t>
      </w:r>
    </w:p>
    <w:p>
      <w:pPr>
        <w:pStyle w:val="BookBody"/>
      </w:pPr>
      <w:r>
        <w:t>"You left me sitting in that car with the promise between us like it had become something embarrassing. You told me I was going too fast. Maybe I was. I can admit that now. But you didn't ask me to slow down, Jessica. You just left."</w:t>
      </w:r>
    </w:p>
    <w:p>
      <w:pPr>
        <w:pStyle w:val="BookBody"/>
      </w:pPr>
      <w:r>
        <w:t>A tear slipped down her face.</w:t>
      </w:r>
    </w:p>
    <w:p>
      <w:pPr>
        <w:pStyle w:val="BookBody"/>
      </w:pPr>
      <w:r>
        <w:t>"I know."</w:t>
      </w:r>
    </w:p>
    <w:p>
      <w:pPr>
        <w:pStyle w:val="BookBody"/>
      </w:pPr>
      <w:r>
        <w:t>"And then I wrote that letter. I put everything in it. Everything I couldn't say without breaking apart. And when you didn't answer, I thought..." He stopped, jaw flexing. "I thought you looked at all of me and decided silence was easier."</w:t>
      </w:r>
    </w:p>
    <w:p>
      <w:pPr>
        <w:pStyle w:val="BookBody"/>
      </w:pPr>
      <w:r>
        <w:t>Jessica covered her mouth.</w:t>
      </w:r>
    </w:p>
    <w:p>
      <w:pPr>
        <w:pStyle w:val="BookBody"/>
      </w:pPr>
      <w:r>
        <w:t>Michael looked away. "That did something to me."</w:t>
      </w:r>
    </w:p>
    <w:p>
      <w:pPr>
        <w:pStyle w:val="BookBody"/>
      </w:pPr>
      <w:r>
        <w:t>"I'm sorry," she whispered.</w:t>
      </w:r>
    </w:p>
    <w:p>
      <w:pPr>
        <w:pStyle w:val="BookBody"/>
      </w:pPr>
      <w:r>
        <w:t>He laughed once, but there was no humor in it. "I know you are."</w:t>
      </w:r>
    </w:p>
    <w:p>
      <w:pPr>
        <w:pStyle w:val="BookBody"/>
      </w:pPr>
      <w:r>
        <w:t>The words sat between them.</w:t>
      </w:r>
    </w:p>
    <w:p>
      <w:pPr>
        <w:pStyle w:val="BookBody"/>
      </w:pPr>
      <w:r>
        <w:t>Alecia watched both of them, silent.</w:t>
      </w:r>
    </w:p>
    <w:p>
      <w:pPr>
        <w:pStyle w:val="BookBody"/>
      </w:pPr>
      <w:r>
        <w:t>Jessica wiped her face. "I was scared of how much you loved me."</w:t>
      </w:r>
    </w:p>
    <w:p>
      <w:pPr>
        <w:pStyle w:val="BookBody"/>
      </w:pPr>
      <w:r>
        <w:t>Michael looked back at her.</w:t>
      </w:r>
    </w:p>
    <w:p>
      <w:pPr>
        <w:pStyle w:val="BookBody"/>
      </w:pPr>
      <w:r>
        <w:t>She forced herself to continue.</w:t>
      </w:r>
    </w:p>
    <w:p>
      <w:pPr>
        <w:pStyle w:val="BookBody"/>
      </w:pPr>
      <w:r>
        <w:t>"I know that sounds terrible."</w:t>
      </w:r>
    </w:p>
    <w:p>
      <w:pPr>
        <w:pStyle w:val="BookBody"/>
      </w:pPr>
      <w:r>
        <w:t>"It does," he said.</w:t>
      </w:r>
    </w:p>
    <w:p>
      <w:pPr>
        <w:pStyle w:val="BookBody"/>
      </w:pPr>
      <w:r>
        <w:t>"I know." She looked down. "But it's true. You talked about the diner and the future, and part of me wanted it. I did. I wanted the warm place. I wanted the coffee, the booths, the life that sounded like safety."</w:t>
      </w:r>
    </w:p>
    <w:p>
      <w:pPr>
        <w:pStyle w:val="BookBody"/>
      </w:pPr>
      <w:r>
        <w:t>Michael's expression shifted.</w:t>
      </w:r>
    </w:p>
    <w:p>
      <w:pPr>
        <w:pStyle w:val="BookBody"/>
      </w:pPr>
      <w:r>
        <w:t>"But another part of me felt like if I stepped into it, I'd disappear inside your dream before I knew what my own life was supposed to be." Her voice broke. "I didn't know how to say that without hurting you, so I hurt you worse."</w:t>
      </w:r>
    </w:p>
    <w:p>
      <w:pPr>
        <w:pStyle w:val="BookBody"/>
      </w:pPr>
      <w:r>
        <w:t>Michael stared at her.</w:t>
      </w:r>
    </w:p>
    <w:p>
      <w:pPr>
        <w:pStyle w:val="BookBody"/>
      </w:pPr>
      <w:r>
        <w:t>Alecia's expression changed slightly.</w:t>
      </w:r>
    </w:p>
    <w:p>
      <w:pPr>
        <w:pStyle w:val="BookBody"/>
      </w:pPr>
      <w:r>
        <w:t>Jessica looked at Alecia. "I'm not saying that to excuse it."</w:t>
      </w:r>
    </w:p>
    <w:p>
      <w:pPr>
        <w:pStyle w:val="BookBody"/>
      </w:pPr>
      <w:r>
        <w:t>"Good," Alecia said. "Because I was about to throw a biscuit spiritually."</w:t>
      </w:r>
    </w:p>
    <w:p>
      <w:pPr>
        <w:pStyle w:val="BookBody"/>
      </w:pPr>
      <w:r>
        <w:t>Despite everything, Jessica let out a small, tearful laugh.</w:t>
      </w:r>
    </w:p>
    <w:p>
      <w:pPr>
        <w:pStyle w:val="BookBody"/>
      </w:pPr>
      <w:r>
        <w:t>Alecia leaned forward. "But I understand being afraid of getting swallowed by somebody else's dream. That part makes sense."</w:t>
      </w:r>
    </w:p>
    <w:p>
      <w:pPr>
        <w:pStyle w:val="BookBody"/>
      </w:pPr>
      <w:r>
        <w:t>Michael looked at his wife.</w:t>
      </w:r>
    </w:p>
    <w:p>
      <w:pPr>
        <w:pStyle w:val="BookBody"/>
      </w:pPr>
      <w:r>
        <w:t>Alecia looked back at him. "Don't make that face. I married you after you learned a few things."</w:t>
      </w:r>
    </w:p>
    <w:p>
      <w:pPr>
        <w:pStyle w:val="BookBody"/>
      </w:pPr>
      <w:r>
        <w:t>He smiled faintly, but it hurt.</w:t>
      </w:r>
    </w:p>
    <w:p>
      <w:pPr>
        <w:pStyle w:val="BookBody"/>
      </w:pPr>
      <w:r>
        <w:t>Jessica saw the love between them then, not as a fact but as something alive.</w:t>
      </w:r>
    </w:p>
    <w:p>
      <w:pPr>
        <w:pStyle w:val="BookBody"/>
      </w:pPr>
      <w:r>
        <w:t>Michael did not look at Alecia like a man trapped.</w:t>
      </w:r>
    </w:p>
    <w:p>
      <w:pPr>
        <w:pStyle w:val="BookBody"/>
      </w:pPr>
      <w:r>
        <w:t>He looked at her like she was the ground beneath him.</w:t>
      </w:r>
    </w:p>
    <w:p>
      <w:pPr>
        <w:pStyle w:val="BookBody"/>
      </w:pPr>
      <w:r>
        <w:t>That should have hurt Jessica in a jealous way.</w:t>
      </w:r>
    </w:p>
    <w:p>
      <w:pPr>
        <w:pStyle w:val="BookBody"/>
      </w:pPr>
      <w:r>
        <w:t>It didn't.</w:t>
      </w:r>
    </w:p>
    <w:p>
      <w:pPr>
        <w:pStyle w:val="BookBody"/>
      </w:pPr>
      <w:r>
        <w:t>It hurt in a grief way.</w:t>
      </w:r>
    </w:p>
    <w:p>
      <w:pPr>
        <w:pStyle w:val="BookBody"/>
      </w:pPr>
      <w:r>
        <w:t>A life had grown where she was not.</w:t>
      </w:r>
    </w:p>
    <w:p>
      <w:pPr>
        <w:pStyle w:val="BookBody"/>
      </w:pPr>
      <w:r>
        <w:t>And maybe that was right.</w:t>
      </w:r>
    </w:p>
    <w:p>
      <w:pPr>
        <w:pStyle w:val="BookBody"/>
      </w:pPr>
      <w:r>
        <w:t>Maybe that was exactly what should have happened.</w:t>
      </w:r>
    </w:p>
    <w:p>
      <w:pPr>
        <w:pStyle w:val="BookBody"/>
      </w:pPr>
      <w:r>
        <w:t>Jessica looked at Michael. "You built it."</w:t>
      </w:r>
    </w:p>
    <w:p>
      <w:pPr>
        <w:pStyle w:val="BookBody"/>
      </w:pPr>
      <w:r>
        <w:t>His eyes lifted.</w:t>
      </w:r>
    </w:p>
    <w:p>
      <w:pPr>
        <w:pStyle w:val="BookBody"/>
      </w:pPr>
      <w:r>
        <w:t>"The diner," she said. "You really built it."</w:t>
      </w:r>
    </w:p>
    <w:p>
      <w:pPr>
        <w:pStyle w:val="BookBody"/>
      </w:pPr>
      <w:r>
        <w:t>Michael looked around Alecia's Kitchen.</w:t>
      </w:r>
    </w:p>
    <w:p>
      <w:pPr>
        <w:pStyle w:val="BookBody"/>
      </w:pPr>
      <w:r>
        <w:t>Then at Alecia.</w:t>
      </w:r>
    </w:p>
    <w:p>
      <w:pPr>
        <w:pStyle w:val="BookBody"/>
      </w:pPr>
      <w:r>
        <w:t>"We built it," he said.</w:t>
      </w:r>
    </w:p>
    <w:p>
      <w:pPr>
        <w:pStyle w:val="BookBody"/>
      </w:pPr>
      <w:r>
        <w:t>Jessica nodded. "I know."</w:t>
      </w:r>
    </w:p>
    <w:p>
      <w:pPr>
        <w:pStyle w:val="BookBody"/>
      </w:pPr>
      <w:r>
        <w:t>Alecia leaned back, satisfied by that answer but still watching.</w:t>
      </w:r>
    </w:p>
    <w:p>
      <w:pPr>
        <w:pStyle w:val="BookBody"/>
      </w:pPr>
      <w:r>
        <w:t>Jessica touched the envelope. "When I read the letter, the hardest part was realizing you did try to reach me. I spent so long thinking I deserved your silence that I built a whole life around not expecting answers."</w:t>
      </w:r>
    </w:p>
    <w:p>
      <w:pPr>
        <w:pStyle w:val="BookBody"/>
      </w:pPr>
      <w:r>
        <w:t>Michael's face tightened. "You changed your number."</w:t>
      </w:r>
    </w:p>
    <w:p>
      <w:pPr>
        <w:pStyle w:val="BookBody"/>
      </w:pPr>
      <w:r>
        <w:t>"I did."</w:t>
      </w:r>
    </w:p>
    <w:p>
      <w:pPr>
        <w:pStyle w:val="BookBody"/>
      </w:pPr>
      <w:r>
        <w:t>"Why?"</w:t>
      </w:r>
    </w:p>
    <w:p>
      <w:pPr>
        <w:pStyle w:val="BookBody"/>
      </w:pPr>
      <w:r>
        <w:t>Jessica looked toward the window. "After the breakup, things at home got messy. Mom kept saying I needed distance. A fresh start. She said hearing from you would only pull me back into guilt."</w:t>
      </w:r>
    </w:p>
    <w:p>
      <w:pPr>
        <w:pStyle w:val="BookBody"/>
      </w:pPr>
      <w:r>
        <w:t>Michael's hands curled around his mug.</w:t>
      </w:r>
    </w:p>
    <w:p>
      <w:pPr>
        <w:pStyle w:val="BookBody"/>
      </w:pPr>
      <w:r>
        <w:t>Jessica saw it and hurried on. "I'm not blaming everything on her. I made the choice to leave. I broke up with you. That part is mine. But after that..."</w:t>
      </w:r>
    </w:p>
    <w:p>
      <w:pPr>
        <w:pStyle w:val="BookBody"/>
      </w:pPr>
      <w:r>
        <w:t>She looked at the letter.</w:t>
      </w:r>
    </w:p>
    <w:p>
      <w:pPr>
        <w:pStyle w:val="BookBody"/>
      </w:pPr>
      <w:r>
        <w:t>"After that, I didn't know she was choosing what I got to know."</w:t>
      </w:r>
    </w:p>
    <w:p>
      <w:pPr>
        <w:pStyle w:val="BookBody"/>
      </w:pPr>
      <w:r>
        <w:t>Alecia's voice came low. "Karen had no right."</w:t>
      </w:r>
    </w:p>
    <w:p>
      <w:pPr>
        <w:pStyle w:val="BookBody"/>
      </w:pPr>
      <w:r>
        <w:t>Jessica nodded.</w:t>
      </w:r>
    </w:p>
    <w:p>
      <w:pPr>
        <w:pStyle w:val="BookBody"/>
      </w:pPr>
      <w:r>
        <w:t>Michael looked at the envelope. "Where is she now?"</w:t>
      </w:r>
    </w:p>
    <w:p>
      <w:pPr>
        <w:pStyle w:val="BookBody"/>
      </w:pPr>
      <w:r>
        <w:t>"At the house."</w:t>
      </w:r>
    </w:p>
    <w:p>
      <w:pPr>
        <w:pStyle w:val="BookBody"/>
      </w:pPr>
      <w:r>
        <w:t>"Have you talked to her since?"</w:t>
      </w:r>
    </w:p>
    <w:p>
      <w:pPr>
        <w:pStyle w:val="BookBody"/>
      </w:pPr>
      <w:r>
        <w:t>Jessica shook her head. "Not really. I couldn't. I stayed at the motel."</w:t>
      </w:r>
    </w:p>
    <w:p>
      <w:pPr>
        <w:pStyle w:val="BookBody"/>
      </w:pPr>
      <w:r>
        <w:t>Alecia's eyes narrowed slightly. "You slept?"</w:t>
      </w:r>
    </w:p>
    <w:p>
      <w:pPr>
        <w:pStyle w:val="BookBody"/>
      </w:pPr>
      <w:r>
        <w:t>"A little."</w:t>
      </w:r>
    </w:p>
    <w:p>
      <w:pPr>
        <w:pStyle w:val="BookBody"/>
      </w:pPr>
      <w:r>
        <w:t>"Eat?"</w:t>
      </w:r>
    </w:p>
    <w:p>
      <w:pPr>
        <w:pStyle w:val="BookBody"/>
      </w:pPr>
      <w:r>
        <w:t>Jessica hesitated.</w:t>
      </w:r>
    </w:p>
    <w:p>
      <w:pPr>
        <w:pStyle w:val="BookBody"/>
      </w:pPr>
      <w:r>
        <w:t>Alecia pointed at her. "Wrong answer. Michael, make toast."</w:t>
      </w:r>
    </w:p>
    <w:p>
      <w:pPr>
        <w:pStyle w:val="BookBody"/>
      </w:pPr>
      <w:r>
        <w:t>Michael blinked. "What?"</w:t>
      </w:r>
    </w:p>
    <w:p>
      <w:pPr>
        <w:pStyle w:val="BookBody"/>
      </w:pPr>
      <w:r>
        <w:t>"You heard me."</w:t>
      </w:r>
    </w:p>
    <w:p>
      <w:pPr>
        <w:pStyle w:val="BookBody"/>
      </w:pPr>
      <w:r>
        <w:t>Jessica shook her head. "I'm fine."</w:t>
      </w:r>
    </w:p>
    <w:p>
      <w:pPr>
        <w:pStyle w:val="BookBody"/>
      </w:pPr>
      <w:r>
        <w:t>Alecia stared at her. "Honey, I have seen fine. You are not even fine-adjacent."</w:t>
      </w:r>
    </w:p>
    <w:p>
      <w:pPr>
        <w:pStyle w:val="BookBody"/>
      </w:pPr>
      <w:r>
        <w:t>Michael stood.</w:t>
      </w:r>
    </w:p>
    <w:p>
      <w:pPr>
        <w:pStyle w:val="BookBody"/>
      </w:pPr>
      <w:r>
        <w:t>For a moment, the emotional weight shifted into something practical.</w:t>
      </w:r>
    </w:p>
    <w:p>
      <w:pPr>
        <w:pStyle w:val="BookBody"/>
      </w:pPr>
      <w:r>
        <w:t>Toast.</w:t>
      </w:r>
    </w:p>
    <w:p>
      <w:pPr>
        <w:pStyle w:val="BookBody"/>
      </w:pPr>
      <w:r>
        <w:t>Butter.</w:t>
      </w:r>
    </w:p>
    <w:p>
      <w:pPr>
        <w:pStyle w:val="BookBody"/>
      </w:pPr>
      <w:r>
        <w:t>Coffee.</w:t>
      </w:r>
    </w:p>
    <w:p>
      <w:pPr>
        <w:pStyle w:val="BookBody"/>
      </w:pPr>
      <w:r>
        <w:t>Food.</w:t>
      </w:r>
    </w:p>
    <w:p>
      <w:pPr>
        <w:pStyle w:val="BookBody"/>
      </w:pPr>
      <w:r>
        <w:t>That was the diner's language.</w:t>
      </w:r>
    </w:p>
    <w:p>
      <w:pPr>
        <w:pStyle w:val="BookBody"/>
      </w:pPr>
      <w:r>
        <w:t>Michael went behind the counter. Alecia stayed with Jessica.</w:t>
      </w:r>
    </w:p>
    <w:p>
      <w:pPr>
        <w:pStyle w:val="BookBody"/>
      </w:pPr>
      <w:r>
        <w:t>Jessica watched him move through the kitchen, and her face softened.</w:t>
      </w:r>
    </w:p>
    <w:p>
      <w:pPr>
        <w:pStyle w:val="BookBody"/>
      </w:pPr>
      <w:r>
        <w:t>"He looks different," she said quietly.</w:t>
      </w:r>
    </w:p>
    <w:p>
      <w:pPr>
        <w:pStyle w:val="BookBody"/>
      </w:pPr>
      <w:r>
        <w:t>"He is different," Alecia replied.</w:t>
      </w:r>
    </w:p>
    <w:p>
      <w:pPr>
        <w:pStyle w:val="BookBody"/>
      </w:pPr>
      <w:r>
        <w:t>Jessica nodded. "So am I."</w:t>
      </w:r>
    </w:p>
    <w:p>
      <w:pPr>
        <w:pStyle w:val="BookBody"/>
      </w:pPr>
      <w:r>
        <w:t>Alecia studied her. "Good. Otherwise this would be even more depressing."</w:t>
      </w:r>
    </w:p>
    <w:p>
      <w:pPr>
        <w:pStyle w:val="BookBody"/>
      </w:pPr>
      <w:r>
        <w:t>Jessica looked at her. "Do you hate me?"</w:t>
      </w:r>
    </w:p>
    <w:p>
      <w:pPr>
        <w:pStyle w:val="BookBody"/>
      </w:pPr>
      <w:r>
        <w:t>Alecia did not answer too quickly.</w:t>
      </w:r>
    </w:p>
    <w:p>
      <w:pPr>
        <w:pStyle w:val="BookBody"/>
      </w:pPr>
      <w:r>
        <w:t>Jessica appreciated that.</w:t>
      </w:r>
    </w:p>
    <w:p>
      <w:pPr>
        <w:pStyle w:val="BookBody"/>
      </w:pPr>
      <w:r>
        <w:t>Finally, Alecia said, "No."</w:t>
      </w:r>
    </w:p>
    <w:p>
      <w:pPr>
        <w:pStyle w:val="BookBody"/>
      </w:pPr>
      <w:r>
        <w:t>Jessica closed her eyes.</w:t>
      </w:r>
    </w:p>
    <w:p>
      <w:pPr>
        <w:pStyle w:val="BookBody"/>
      </w:pPr>
      <w:r>
        <w:t>"But," Alecia added, "I don't trust this situation."</w:t>
      </w:r>
    </w:p>
    <w:p>
      <w:pPr>
        <w:pStyle w:val="BookBody"/>
      </w:pPr>
      <w:r>
        <w:t>Jessica opened her eyes.</w:t>
      </w:r>
    </w:p>
    <w:p>
      <w:pPr>
        <w:pStyle w:val="BookBody"/>
      </w:pPr>
      <w:r>
        <w:t>"That's fair."</w:t>
      </w:r>
    </w:p>
    <w:p>
      <w:pPr>
        <w:pStyle w:val="BookBody"/>
      </w:pPr>
      <w:r>
        <w:t>"And I am not going to pretend this doesn't affect me because I'm trying to look noble."</w:t>
      </w:r>
    </w:p>
    <w:p>
      <w:pPr>
        <w:pStyle w:val="BookBody"/>
      </w:pPr>
      <w:r>
        <w:t>"I wouldn't ask you to."</w:t>
      </w:r>
    </w:p>
    <w:p>
      <w:pPr>
        <w:pStyle w:val="BookBody"/>
      </w:pPr>
      <w:r>
        <w:t>"Good. Because noble makes my face itch."</w:t>
      </w:r>
    </w:p>
    <w:p>
      <w:pPr>
        <w:pStyle w:val="BookBody"/>
      </w:pPr>
      <w:r>
        <w:t>Jessica almost smiled.</w:t>
      </w:r>
    </w:p>
    <w:p>
      <w:pPr>
        <w:pStyle w:val="BookBody"/>
      </w:pPr>
      <w:r>
        <w:t>Alecia leaned forward. "Michael is my husband. Lilly is my daughter. This diner is our home. Whatever truth comes out of the past, those things don't move."</w:t>
      </w:r>
    </w:p>
    <w:p>
      <w:pPr>
        <w:pStyle w:val="BookBody"/>
      </w:pPr>
      <w:r>
        <w:t>Jessica nodded immediately. "I know."</w:t>
      </w:r>
    </w:p>
    <w:p>
      <w:pPr>
        <w:pStyle w:val="BookBody"/>
      </w:pPr>
      <w:r>
        <w:t>"Do you?"</w:t>
      </w:r>
    </w:p>
    <w:p>
      <w:pPr>
        <w:pStyle w:val="BookBody"/>
      </w:pPr>
      <w:r>
        <w:t>"Yes," Jessica said. "I'm not here to take anything from you."</w:t>
      </w:r>
    </w:p>
    <w:p>
      <w:pPr>
        <w:pStyle w:val="BookBody"/>
      </w:pPr>
      <w:r>
        <w:t>Alecia held her gaze.</w:t>
      </w:r>
    </w:p>
    <w:p>
      <w:pPr>
        <w:pStyle w:val="BookBody"/>
      </w:pPr>
      <w:r>
        <w:t>"I believe that you believe that," she said.</w:t>
      </w:r>
    </w:p>
    <w:p>
      <w:pPr>
        <w:pStyle w:val="BookBody"/>
      </w:pPr>
      <w:r>
        <w:t>Jessica swallowed. "That's better than nothing."</w:t>
      </w:r>
    </w:p>
    <w:p>
      <w:pPr>
        <w:pStyle w:val="BookBody"/>
      </w:pPr>
      <w:r>
        <w:t>"It is."</w:t>
      </w:r>
    </w:p>
    <w:p>
      <w:pPr>
        <w:pStyle w:val="BookBody"/>
      </w:pPr>
      <w:r>
        <w:t>Michael returned with toast on a plate and set it in front of Jessica.</w:t>
      </w:r>
    </w:p>
    <w:p>
      <w:pPr>
        <w:pStyle w:val="BookBody"/>
      </w:pPr>
      <w:r>
        <w:t>"Eat," Alecia said.</w:t>
      </w:r>
    </w:p>
    <w:p>
      <w:pPr>
        <w:pStyle w:val="BookBody"/>
      </w:pPr>
      <w:r>
        <w:t>Jessica picked up a piece because refusing seemed dangerous.</w:t>
      </w:r>
    </w:p>
    <w:p>
      <w:pPr>
        <w:pStyle w:val="BookBody"/>
      </w:pPr>
      <w:r>
        <w:t>Michael sat again.</w:t>
      </w:r>
    </w:p>
    <w:p>
      <w:pPr>
        <w:pStyle w:val="BookBody"/>
      </w:pPr>
      <w:r>
        <w:t>For a few minutes, nobody talked about 2014. Jessica ate toast. Michael drank coffee. Alecia checked the front window as if expecting the day to arrive with a weapon.</w:t>
      </w:r>
    </w:p>
    <w:p>
      <w:pPr>
        <w:pStyle w:val="BookBody"/>
      </w:pPr>
      <w:r>
        <w:t>Then Michael said, "What happens now?"</w:t>
      </w:r>
    </w:p>
    <w:p>
      <w:pPr>
        <w:pStyle w:val="BookBody"/>
      </w:pPr>
      <w:r>
        <w:t>Jessica lowered the toast.</w:t>
      </w:r>
    </w:p>
    <w:p>
      <w:pPr>
        <w:pStyle w:val="BookBody"/>
      </w:pPr>
      <w:r>
        <w:t>"I don't know."</w:t>
      </w:r>
    </w:p>
    <w:p>
      <w:pPr>
        <w:pStyle w:val="BookBody"/>
      </w:pPr>
      <w:r>
        <w:t>"Do you still want the job?"</w:t>
      </w:r>
    </w:p>
    <w:p>
      <w:pPr>
        <w:pStyle w:val="BookBody"/>
      </w:pPr>
      <w:r>
        <w:t>She looked startled.</w:t>
      </w:r>
    </w:p>
    <w:p>
      <w:pPr>
        <w:pStyle w:val="BookBody"/>
      </w:pPr>
      <w:r>
        <w:t>Alecia turned toward him.</w:t>
      </w:r>
    </w:p>
    <w:p>
      <w:pPr>
        <w:pStyle w:val="BookBody"/>
      </w:pPr>
      <w:r>
        <w:t>Michael's eyes stayed on Jessica.</w:t>
      </w:r>
    </w:p>
    <w:p>
      <w:pPr>
        <w:pStyle w:val="BookBody"/>
      </w:pPr>
      <w:r>
        <w:t>"I'm asking," he said. "Not offering. Not deciding. Asking."</w:t>
      </w:r>
    </w:p>
    <w:p>
      <w:pPr>
        <w:pStyle w:val="BookBody"/>
      </w:pPr>
      <w:r>
        <w:t>Jessica looked from him to Alecia.</w:t>
      </w:r>
    </w:p>
    <w:p>
      <w:pPr>
        <w:pStyle w:val="BookBody"/>
      </w:pPr>
      <w:r>
        <w:t>"I don't know if I should," she said.</w:t>
      </w:r>
    </w:p>
    <w:p>
      <w:pPr>
        <w:pStyle w:val="BookBody"/>
      </w:pPr>
      <w:r>
        <w:t>"That wasn't the question," Alecia said.</w:t>
      </w:r>
    </w:p>
    <w:p>
      <w:pPr>
        <w:pStyle w:val="BookBody"/>
      </w:pPr>
      <w:r>
        <w:t>Jessica breathed out slowly. "Yes. I want it."</w:t>
      </w:r>
    </w:p>
    <w:p>
      <w:pPr>
        <w:pStyle w:val="BookBody"/>
      </w:pPr>
      <w:r>
        <w:t>"Why?" Michael asked.</w:t>
      </w:r>
    </w:p>
    <w:p>
      <w:pPr>
        <w:pStyle w:val="BookBody"/>
      </w:pPr>
      <w:r>
        <w:t>"Because I need to stand on my own," Jessica said. "Because I need work. Because I need somewhere that isn't my mother's house." She glanced around. "And because I think this place might help me remember who I am without making me run."</w:t>
      </w:r>
    </w:p>
    <w:p>
      <w:pPr>
        <w:pStyle w:val="BookBody"/>
      </w:pPr>
      <w:r>
        <w:t>Michael absorbed that.</w:t>
      </w:r>
    </w:p>
    <w:p>
      <w:pPr>
        <w:pStyle w:val="BookBody"/>
      </w:pPr>
      <w:r>
        <w:t>Alecia did too.</w:t>
      </w:r>
    </w:p>
    <w:p>
      <w:pPr>
        <w:pStyle w:val="BookBody"/>
      </w:pPr>
      <w:r>
        <w:t>"That is either honest or dangerously poetic," Alecia said.</w:t>
      </w:r>
    </w:p>
    <w:p>
      <w:pPr>
        <w:pStyle w:val="BookBody"/>
      </w:pPr>
      <w:r>
        <w:t>"Maybe both."</w:t>
      </w:r>
    </w:p>
    <w:p>
      <w:pPr>
        <w:pStyle w:val="BookBody"/>
      </w:pPr>
      <w:r>
        <w:t>Alecia nodded once. "We'll think about it."</w:t>
      </w:r>
    </w:p>
    <w:p>
      <w:pPr>
        <w:pStyle w:val="BookBody"/>
      </w:pPr>
      <w:r>
        <w:t>Jessica did not argue.</w:t>
      </w:r>
    </w:p>
    <w:p>
      <w:pPr>
        <w:pStyle w:val="BookBody"/>
      </w:pPr>
      <w:r>
        <w:t>The front windows brightened as the sun rose higher. Soon Denise would arrive. Manny would come in and accuse the toaster of treason. Earl would demand coffee and pretend not to care about anything. The diner would become loud and ordinary again.</w:t>
      </w:r>
    </w:p>
    <w:p>
      <w:pPr>
        <w:pStyle w:val="BookBody"/>
      </w:pPr>
      <w:r>
        <w:t>But for that moment, the three of them sat in the quiet before the day, knowing nothing had been fixed.</w:t>
      </w:r>
    </w:p>
    <w:p>
      <w:pPr>
        <w:pStyle w:val="BookBody"/>
      </w:pPr>
      <w:r>
        <w:t>Not yet.</w:t>
      </w:r>
    </w:p>
    <w:p>
      <w:pPr>
        <w:pStyle w:val="BookBody"/>
      </w:pPr>
      <w:r>
        <w:t>But something had finally been spoken.</w:t>
      </w:r>
    </w:p>
    <w:p>
      <w:pPr>
        <w:pStyle w:val="BookBody"/>
      </w:pPr>
      <w:r>
        <w:t>Jessica stood to leave a few minutes before opening.</w:t>
      </w:r>
    </w:p>
    <w:p>
      <w:pPr>
        <w:pStyle w:val="BookBody"/>
      </w:pPr>
      <w:r>
        <w:t>At the door, she paused.</w:t>
      </w:r>
    </w:p>
    <w:p>
      <w:pPr>
        <w:pStyle w:val="BookBody"/>
      </w:pPr>
      <w:r>
        <w:t>"Michael?"</w:t>
      </w:r>
    </w:p>
    <w:p>
      <w:pPr>
        <w:pStyle w:val="BookBody"/>
      </w:pPr>
      <w:r>
        <w:t>He looked at her.</w:t>
      </w:r>
    </w:p>
    <w:p>
      <w:pPr>
        <w:pStyle w:val="BookBody"/>
      </w:pPr>
      <w:r>
        <w:t>"I am sorry I left the way I did."</w:t>
      </w:r>
    </w:p>
    <w:p>
      <w:pPr>
        <w:pStyle w:val="BookBody"/>
      </w:pPr>
      <w:r>
        <w:t>He held her gaze.</w:t>
      </w:r>
    </w:p>
    <w:p>
      <w:pPr>
        <w:pStyle w:val="BookBody"/>
      </w:pPr>
      <w:r>
        <w:t>"I know," he said.</w:t>
      </w:r>
    </w:p>
    <w:p>
      <w:pPr>
        <w:pStyle w:val="BookBody"/>
      </w:pPr>
      <w:r>
        <w:t>It was not forgiveness.</w:t>
      </w:r>
    </w:p>
    <w:p>
      <w:pPr>
        <w:pStyle w:val="BookBody"/>
      </w:pPr>
      <w:r>
        <w:t>Not yet.</w:t>
      </w:r>
    </w:p>
    <w:p>
      <w:pPr>
        <w:pStyle w:val="BookBody"/>
      </w:pPr>
      <w:r>
        <w:t>But it was not rejection either.</w:t>
      </w:r>
    </w:p>
    <w:p>
      <w:pPr>
        <w:pStyle w:val="BookBody"/>
      </w:pPr>
      <w:r>
        <w:t>Jessica accepted that.</w:t>
      </w:r>
    </w:p>
    <w:p>
      <w:pPr>
        <w:pStyle w:val="BookBody"/>
      </w:pPr>
      <w:r>
        <w:t>She looked at Alecia. "Thank you for letting me come in."</w:t>
      </w:r>
    </w:p>
    <w:p>
      <w:pPr>
        <w:pStyle w:val="BookBody"/>
      </w:pPr>
      <w:r>
        <w:t>Alecia folded her arms. "Don't make me regret it."</w:t>
      </w:r>
    </w:p>
    <w:p>
      <w:pPr>
        <w:pStyle w:val="BookBody"/>
      </w:pPr>
      <w:r>
        <w:t>"I'll try not to."</w:t>
      </w:r>
    </w:p>
    <w:p>
      <w:pPr>
        <w:pStyle w:val="BookBody"/>
      </w:pPr>
      <w:r>
        <w:t>"That sounded weak."</w:t>
      </w:r>
    </w:p>
    <w:p>
      <w:pPr>
        <w:pStyle w:val="BookBody"/>
      </w:pPr>
      <w:r>
        <w:t>Jessica gave a small, genuine smile. "I won't."</w:t>
      </w:r>
    </w:p>
    <w:p>
      <w:pPr>
        <w:pStyle w:val="BookBody"/>
      </w:pPr>
      <w:r>
        <w:t>Alecia nodded. "Better."</w:t>
      </w:r>
    </w:p>
    <w:p>
      <w:pPr>
        <w:pStyle w:val="BookBody"/>
      </w:pPr>
      <w:r>
        <w:t>Jessica left as the first customers began pulling into the lot.</w:t>
      </w:r>
    </w:p>
    <w:p>
      <w:pPr>
        <w:pStyle w:val="BookBody"/>
      </w:pPr>
      <w:r>
        <w:t>Michael watched her go.</w:t>
      </w:r>
    </w:p>
    <w:p>
      <w:pPr>
        <w:pStyle w:val="BookBody"/>
      </w:pPr>
      <w:r>
        <w:t>Alecia came to stand beside him.</w:t>
      </w:r>
    </w:p>
    <w:p>
      <w:pPr>
        <w:pStyle w:val="BookBody"/>
      </w:pPr>
      <w:r>
        <w:t>"You okay?" she asked.</w:t>
      </w:r>
    </w:p>
    <w:p>
      <w:pPr>
        <w:pStyle w:val="BookBody"/>
      </w:pPr>
      <w:r>
        <w:t>"No."</w:t>
      </w:r>
    </w:p>
    <w:p>
      <w:pPr>
        <w:pStyle w:val="BookBody"/>
      </w:pPr>
      <w:r>
        <w:t>"Good. Honesty is trending."</w:t>
      </w:r>
    </w:p>
    <w:p>
      <w:pPr>
        <w:pStyle w:val="BookBody"/>
      </w:pPr>
      <w:r>
        <w:t>He looked at her. "You really don't hate her?"</w:t>
      </w:r>
    </w:p>
    <w:p>
      <w:pPr>
        <w:pStyle w:val="BookBody"/>
      </w:pPr>
      <w:r>
        <w:t>Alecia watched Jessica's car pull away.</w:t>
      </w:r>
    </w:p>
    <w:p>
      <w:pPr>
        <w:pStyle w:val="BookBody"/>
      </w:pPr>
      <w:r>
        <w:t>"No," she said. "But I might still fight her mother in a parking lot."</w:t>
      </w:r>
    </w:p>
    <w:p>
      <w:pPr>
        <w:pStyle w:val="BookBody"/>
      </w:pPr>
      <w:r>
        <w:t>Michael let out a soft laugh.</w:t>
      </w:r>
    </w:p>
    <w:p>
      <w:pPr>
        <w:pStyle w:val="BookBody"/>
      </w:pPr>
      <w:r>
        <w:t>Alecia glanced at him. "Emotionally."</w:t>
      </w:r>
    </w:p>
    <w:p>
      <w:pPr>
        <w:pStyle w:val="BookBody"/>
      </w:pPr>
      <w:r>
        <w:t>"Right."</w:t>
      </w:r>
    </w:p>
    <w:p>
      <w:pPr>
        <w:pStyle w:val="BookBody"/>
      </w:pPr>
      <w:r>
        <w:t>"Mostly."</w:t>
      </w:r>
    </w:p>
    <w:p>
      <w:pPr>
        <w:pStyle w:val="BookBody"/>
      </w:pPr>
      <w:r>
        <w:t>The bell rang as Earl entered.</w:t>
      </w:r>
    </w:p>
    <w:p>
      <w:pPr>
        <w:pStyle w:val="BookBody"/>
      </w:pPr>
      <w:r>
        <w:t>He looked between them. "Y'all open?"</w:t>
      </w:r>
    </w:p>
    <w:p>
      <w:pPr>
        <w:pStyle w:val="BookBody"/>
      </w:pPr>
      <w:r>
        <w:t>Alecia walked behind the counter and grabbed the coffee pot.</w:t>
      </w:r>
    </w:p>
    <w:p>
      <w:pPr>
        <w:pStyle w:val="BookBody"/>
      </w:pPr>
      <w:r>
        <w:t>"Unfortunately."</w:t>
      </w:r>
    </w:p>
    <w:p>
      <w:pPr>
        <w:pStyle w:val="BookBody"/>
      </w:pPr>
      <w:r>
        <w:t>Earl sat down. "Coffee."</w:t>
      </w:r>
    </w:p>
    <w:p>
      <w:pPr>
        <w:pStyle w:val="BookBody"/>
      </w:pPr>
      <w:r>
        <w:t>Alecia poured it. "And just like that, healing is delayed by community obligation."</w:t>
      </w:r>
    </w:p>
    <w:p>
      <w:pPr>
        <w:pStyle w:val="BookBody"/>
      </w:pPr>
      <w:r>
        <w:t>Michael smiled.</w:t>
      </w:r>
    </w:p>
    <w:p>
      <w:pPr>
        <w:pStyle w:val="BookBody"/>
      </w:pPr>
      <w:r>
        <w:t>Not because things were fixed.</w:t>
      </w:r>
    </w:p>
    <w:p>
      <w:pPr>
        <w:pStyle w:val="BookBody"/>
      </w:pPr>
      <w:r>
        <w:t>Because for the first time since Karen Kelly walked into the diner, the truth had not destroyed the room.</w:t>
      </w:r>
    </w:p>
    <w:p>
      <w:pPr>
        <w:pStyle w:val="BookBody"/>
      </w:pPr>
      <w:r>
        <w:t>It had hurt.</w:t>
      </w:r>
    </w:p>
    <w:p>
      <w:pPr>
        <w:pStyle w:val="BookBody"/>
      </w:pPr>
      <w:r>
        <w:t>It had cut.</w:t>
      </w:r>
    </w:p>
    <w:p>
      <w:pPr>
        <w:pStyle w:val="BookBody"/>
      </w:pPr>
      <w:r>
        <w:t>But it had not destroyed.</w:t>
      </w:r>
    </w:p>
    <w:p>
      <w:pPr>
        <w:pStyle w:val="BookBody"/>
      </w:pPr>
      <w:r>
        <w:t>And maybe, Michael thought, that was where healing started.</w:t>
      </w:r>
    </w:p>
    <w:p>
      <w:pPr>
        <w:pStyle w:val="BookBody"/>
      </w:pPr>
      <w:r>
        <w:t>Not with forgiveness.</w:t>
      </w:r>
    </w:p>
    <w:p>
      <w:pPr>
        <w:pStyle w:val="BookBody"/>
      </w:pPr>
      <w:r>
        <w:t>Not with answers.</w:t>
      </w:r>
    </w:p>
    <w:p>
      <w:pPr>
        <w:pStyle w:val="BookBody"/>
      </w:pPr>
      <w:r>
        <w:t>With everybody still standing when the truth was done speaking.</w:t>
      </w:r>
    </w:p>
    <w:p>
      <w:r>
        <w:br w:type="page"/>
      </w:r>
    </w:p>
    <w:p>
      <w:pPr>
        <w:pStyle w:val="Heading1"/>
      </w:pPr>
      <w:r>
        <w:t>Chapter 10</w:t>
      </w:r>
    </w:p>
    <w:p>
      <w:pPr>
        <w:pStyle w:val="Heading2"/>
      </w:pPr>
      <w:r>
        <w:t>Not the Same Promise</w:t>
      </w:r>
    </w:p>
    <w:p>
      <w:pPr>
        <w:pStyle w:val="FirstParagraph"/>
      </w:pPr>
      <w:r>
        <w:t>Jessica did not start working at Alecia's Kitchen the next day.</w:t>
      </w:r>
    </w:p>
    <w:p>
      <w:pPr>
        <w:pStyle w:val="BookBody"/>
      </w:pPr>
      <w:r>
        <w:t>Alecia made that clear before anyone had a chance to turn emotion into a business decision.</w:t>
      </w:r>
    </w:p>
    <w:p>
      <w:pPr>
        <w:pStyle w:val="BookBody"/>
      </w:pPr>
      <w:r>
        <w:t>"Absolutely not," she said, standing behind the counter after the morning rush, application in one hand, coffee pot in the other. "This diner is already held together with caffeine, sarcasm, and one freezer that makes a noise I do not trust. We are not adding unresolved heartbreak to payroll without a waiting period."</w:t>
      </w:r>
    </w:p>
    <w:p>
      <w:pPr>
        <w:pStyle w:val="BookBody"/>
      </w:pPr>
      <w:r>
        <w:t>Michael sat in his back booth, the ledger open in front of him.</w:t>
      </w:r>
    </w:p>
    <w:p>
      <w:pPr>
        <w:pStyle w:val="BookBody"/>
      </w:pPr>
      <w:r>
        <w:t>Jessica had left an hour earlier after the first real conversation, and the room still felt different. Not broken. Not even tense exactly. Just aware. Like the walls had heard things and were deciding whether to keep the secrets.</w:t>
      </w:r>
    </w:p>
    <w:p>
      <w:pPr>
        <w:pStyle w:val="BookBody"/>
      </w:pPr>
      <w:r>
        <w:t>Denise, wiping the counter nearby, nodded. "Waiting period sounds wise."</w:t>
      </w:r>
    </w:p>
    <w:p>
      <w:pPr>
        <w:pStyle w:val="BookBody"/>
      </w:pPr>
      <w:r>
        <w:t>Manny leaned out of the kitchen. "Is this about the toaster?"</w:t>
      </w:r>
    </w:p>
    <w:p>
      <w:pPr>
        <w:pStyle w:val="BookBody"/>
      </w:pPr>
      <w:r>
        <w:t>"No," Alecia said.</w:t>
      </w:r>
    </w:p>
    <w:p>
      <w:pPr>
        <w:pStyle w:val="BookBody"/>
      </w:pPr>
      <w:r>
        <w:t>"It feels connected."</w:t>
      </w:r>
    </w:p>
    <w:p>
      <w:pPr>
        <w:pStyle w:val="BookBody"/>
      </w:pPr>
      <w:r>
        <w:t>"Go back to bread."</w:t>
      </w:r>
    </w:p>
    <w:p>
      <w:pPr>
        <w:pStyle w:val="BookBody"/>
      </w:pPr>
      <w:r>
        <w:t>Manny disappeared.</w:t>
      </w:r>
    </w:p>
    <w:p>
      <w:pPr>
        <w:pStyle w:val="BookBody"/>
      </w:pPr>
      <w:r>
        <w:t>Michael rubbed a hand over his face. "I didn't say hire her today."</w:t>
      </w:r>
    </w:p>
    <w:p>
      <w:pPr>
        <w:pStyle w:val="BookBody"/>
      </w:pPr>
      <w:r>
        <w:t>"I know. I am pre-arguing with future you."</w:t>
      </w:r>
    </w:p>
    <w:p>
      <w:pPr>
        <w:pStyle w:val="BookBody"/>
      </w:pPr>
      <w:r>
        <w:t>"That seems unfair."</w:t>
      </w:r>
    </w:p>
    <w:p>
      <w:pPr>
        <w:pStyle w:val="BookBody"/>
      </w:pPr>
      <w:r>
        <w:t>"It saves time."</w:t>
      </w:r>
    </w:p>
    <w:p>
      <w:pPr>
        <w:pStyle w:val="BookBody"/>
      </w:pPr>
      <w:r>
        <w:t>He looked at her over the ledger. "What are you thinking?"</w:t>
      </w:r>
    </w:p>
    <w:p>
      <w:pPr>
        <w:pStyle w:val="BookBody"/>
      </w:pPr>
      <w:r>
        <w:t>Alecia set the coffee pot down and slid into the booth across from him. She placed Jessica's application between them.</w:t>
      </w:r>
    </w:p>
    <w:p>
      <w:pPr>
        <w:pStyle w:val="BookBody"/>
      </w:pPr>
      <w:r>
        <w:t>"I'm thinking she needs work," Alecia said. "I'm thinking she needs space from Karen. I'm thinking she might actually be good with customers. I am also thinking if we bring her in too fast, this diner turns into a therapy office with gravy."</w:t>
      </w:r>
    </w:p>
    <w:p>
      <w:pPr>
        <w:pStyle w:val="BookBody"/>
      </w:pPr>
      <w:r>
        <w:t>Michael nodded slowly.</w:t>
      </w:r>
    </w:p>
    <w:p>
      <w:pPr>
        <w:pStyle w:val="BookBody"/>
      </w:pPr>
      <w:r>
        <w:t>He had been thinking some of the same things, though less organized and with more emotional static.</w:t>
      </w:r>
    </w:p>
    <w:p>
      <w:pPr>
        <w:pStyle w:val="BookBody"/>
      </w:pPr>
      <w:r>
        <w:t>Jessica needed independence. That much was clear. The house with Karen had become dangerous ground, not physically, but emotionally. A place filled with hidden things and old choices Jessica had never been allowed to make for herself.</w:t>
      </w:r>
    </w:p>
    <w:p>
      <w:pPr>
        <w:pStyle w:val="BookBody"/>
      </w:pPr>
      <w:r>
        <w:t>But Alecia's Kitchen was not neutral.</w:t>
      </w:r>
    </w:p>
    <w:p>
      <w:pPr>
        <w:pStyle w:val="BookBody"/>
      </w:pPr>
      <w:r>
        <w:t>It was Michael's home ground.</w:t>
      </w:r>
    </w:p>
    <w:p>
      <w:pPr>
        <w:pStyle w:val="BookBody"/>
      </w:pPr>
      <w:r>
        <w:t>Alecia's home ground.</w:t>
      </w:r>
    </w:p>
    <w:p>
      <w:pPr>
        <w:pStyle w:val="BookBody"/>
      </w:pPr>
      <w:r>
        <w:t>Lilly's home ground.</w:t>
      </w:r>
    </w:p>
    <w:p>
      <w:pPr>
        <w:pStyle w:val="BookBody"/>
      </w:pPr>
      <w:r>
        <w:t>Bringing Jessica into it meant bringing the past into the daily rhythm of coffee, bus schedules, invoices, regulars, and suspicious pancake debates.</w:t>
      </w:r>
    </w:p>
    <w:p>
      <w:pPr>
        <w:pStyle w:val="BookBody"/>
      </w:pPr>
      <w:r>
        <w:t>That was not small.</w:t>
      </w:r>
    </w:p>
    <w:p>
      <w:pPr>
        <w:pStyle w:val="BookBody"/>
      </w:pPr>
      <w:r>
        <w:t>"You don't have to consider it," Michael said.</w:t>
      </w:r>
    </w:p>
    <w:p>
      <w:pPr>
        <w:pStyle w:val="BookBody"/>
      </w:pPr>
      <w:r>
        <w:t>Alecia looked at him.</w:t>
      </w:r>
    </w:p>
    <w:p>
      <w:pPr>
        <w:pStyle w:val="BookBody"/>
      </w:pPr>
      <w:r>
        <w:t>"I mean it," he added. "If it's too much, it's too much."</w:t>
      </w:r>
    </w:p>
    <w:p>
      <w:pPr>
        <w:pStyle w:val="BookBody"/>
      </w:pPr>
      <w:r>
        <w:t>Alecia leaned back. "You saying that because you mean it or because you're trying to be noble?"</w:t>
      </w:r>
    </w:p>
    <w:p>
      <w:pPr>
        <w:pStyle w:val="BookBody"/>
      </w:pPr>
      <w:r>
        <w:t>"Both?"</w:t>
      </w:r>
    </w:p>
    <w:p>
      <w:pPr>
        <w:pStyle w:val="BookBody"/>
      </w:pPr>
      <w:r>
        <w:t>"Terrible answer. Honest, though."</w:t>
      </w:r>
    </w:p>
    <w:p>
      <w:pPr>
        <w:pStyle w:val="BookBody"/>
      </w:pPr>
      <w:r>
        <w:t>He sighed.</w:t>
      </w:r>
    </w:p>
    <w:p>
      <w:pPr>
        <w:pStyle w:val="BookBody"/>
      </w:pPr>
      <w:r>
        <w:t>Alecia tapped the application. "I'm not saying no."</w:t>
      </w:r>
    </w:p>
    <w:p>
      <w:pPr>
        <w:pStyle w:val="BookBody"/>
      </w:pPr>
      <w:r>
        <w:t>Michael looked up.</w:t>
      </w:r>
    </w:p>
    <w:p>
      <w:pPr>
        <w:pStyle w:val="BookBody"/>
      </w:pPr>
      <w:r>
        <w:t>"I'm saying not yet," she continued. "And not without rules."</w:t>
      </w:r>
    </w:p>
    <w:p>
      <w:pPr>
        <w:pStyle w:val="BookBody"/>
      </w:pPr>
      <w:r>
        <w:t>"Rules."</w:t>
      </w:r>
    </w:p>
    <w:p>
      <w:pPr>
        <w:pStyle w:val="BookBody"/>
      </w:pPr>
      <w:r>
        <w:t>"Yes. Big ones. Loud ones. Possibly laminated."</w:t>
      </w:r>
    </w:p>
    <w:p>
      <w:pPr>
        <w:pStyle w:val="BookBody"/>
      </w:pPr>
      <w:r>
        <w:t>Despite everything, Michael smiled.</w:t>
      </w:r>
    </w:p>
    <w:p>
      <w:pPr>
        <w:pStyle w:val="BookBody"/>
      </w:pPr>
      <w:r>
        <w:t>Alecia's expression softened.</w:t>
      </w:r>
    </w:p>
    <w:p>
      <w:pPr>
        <w:pStyle w:val="BookBody"/>
      </w:pPr>
      <w:r>
        <w:t>"This promise," she said carefully, "the one you made back then. It is not the same promise anymore."</w:t>
      </w:r>
    </w:p>
    <w:p>
      <w:pPr>
        <w:pStyle w:val="BookBody"/>
      </w:pPr>
      <w:r>
        <w:t>Michael's smile faded.</w:t>
      </w:r>
    </w:p>
    <w:p>
      <w:pPr>
        <w:pStyle w:val="BookBody"/>
      </w:pPr>
      <w:r>
        <w:t>Alecia watched him.</w:t>
      </w:r>
    </w:p>
    <w:p>
      <w:pPr>
        <w:pStyle w:val="BookBody"/>
      </w:pPr>
      <w:r>
        <w:t>"That diner dream started with Jessica," she said. "We both know that. I am not going to pretend otherwise just because pretending would be easier."</w:t>
      </w:r>
    </w:p>
    <w:p>
      <w:pPr>
        <w:pStyle w:val="BookBody"/>
      </w:pPr>
      <w:r>
        <w:t>He looked down.</w:t>
      </w:r>
    </w:p>
    <w:p>
      <w:pPr>
        <w:pStyle w:val="BookBody"/>
      </w:pPr>
      <w:r>
        <w:t>"But Alecia's Kitchen," she continued, "is ours. Mine. Yours. Lilly's. Built from what survived, not what broke."</w:t>
      </w:r>
    </w:p>
    <w:p>
      <w:pPr>
        <w:pStyle w:val="BookBody"/>
      </w:pPr>
      <w:r>
        <w:t>Michael nodded.</w:t>
      </w:r>
    </w:p>
    <w:p>
      <w:pPr>
        <w:pStyle w:val="BookBody"/>
      </w:pPr>
      <w:r>
        <w:t>"So if Jessica works here someday, she works inside the life you built after her. She does not get to become the center of it."</w:t>
      </w:r>
    </w:p>
    <w:p>
      <w:pPr>
        <w:pStyle w:val="BookBody"/>
      </w:pPr>
      <w:r>
        <w:t>"She wouldn't try."</w:t>
      </w:r>
    </w:p>
    <w:p>
      <w:pPr>
        <w:pStyle w:val="BookBody"/>
      </w:pPr>
      <w:r>
        <w:t>"I don't think she would," Alecia said. "But pain does not always need permission to make a mess."</w:t>
      </w:r>
    </w:p>
    <w:p>
      <w:pPr>
        <w:pStyle w:val="BookBody"/>
      </w:pPr>
      <w:r>
        <w:t>He knew that too well to argue.</w:t>
      </w:r>
    </w:p>
    <w:p>
      <w:pPr>
        <w:pStyle w:val="BookBody"/>
      </w:pPr>
      <w:r>
        <w:t>At three-fifteen, Lilly came through the door with her backpack bouncing, her ponytail half-loose, and a folded paper in her hand.</w:t>
      </w:r>
    </w:p>
    <w:p>
      <w:pPr>
        <w:pStyle w:val="BookBody"/>
      </w:pPr>
      <w:r>
        <w:t>"Emergency," she announced.</w:t>
      </w:r>
    </w:p>
    <w:p>
      <w:pPr>
        <w:pStyle w:val="BookBody"/>
      </w:pPr>
      <w:r>
        <w:t>Alecia looked up. "If it involves frogs, blood, or a school fundraiser, I resign."</w:t>
      </w:r>
    </w:p>
    <w:p>
      <w:pPr>
        <w:pStyle w:val="BookBody"/>
      </w:pPr>
      <w:r>
        <w:t>"It's worse."</w:t>
      </w:r>
    </w:p>
    <w:p>
      <w:pPr>
        <w:pStyle w:val="BookBody"/>
      </w:pPr>
      <w:r>
        <w:t>Michael stood. "What happened?"</w:t>
      </w:r>
    </w:p>
    <w:p>
      <w:pPr>
        <w:pStyle w:val="BookBody"/>
      </w:pPr>
      <w:r>
        <w:t>Lilly unfolded the paper and laid it on the counter.</w:t>
      </w:r>
    </w:p>
    <w:p>
      <w:pPr>
        <w:pStyle w:val="BookBody"/>
      </w:pPr>
      <w:r>
        <w:t>It was a spelling test.</w:t>
      </w:r>
    </w:p>
    <w:p>
      <w:pPr>
        <w:pStyle w:val="BookBody"/>
      </w:pPr>
      <w:r>
        <w:t>Ninety-six.</w:t>
      </w:r>
    </w:p>
    <w:p>
      <w:pPr>
        <w:pStyle w:val="BookBody"/>
      </w:pPr>
      <w:r>
        <w:t>Michael stared. "This is good."</w:t>
      </w:r>
    </w:p>
    <w:p>
      <w:pPr>
        <w:pStyle w:val="BookBody"/>
      </w:pPr>
      <w:r>
        <w:t>"I know. That's the emergency."</w:t>
      </w:r>
    </w:p>
    <w:p>
      <w:pPr>
        <w:pStyle w:val="BookBody"/>
      </w:pPr>
      <w:r>
        <w:t>Alecia folded her arms. "Explain before I start charging you for drama."</w:t>
      </w:r>
    </w:p>
    <w:p>
      <w:pPr>
        <w:pStyle w:val="BookBody"/>
      </w:pPr>
      <w:r>
        <w:t>Lilly pointed to the bonus word at the bottom. "I spelled restaurant right."</w:t>
      </w:r>
    </w:p>
    <w:p>
      <w:pPr>
        <w:pStyle w:val="BookBody"/>
      </w:pPr>
      <w:r>
        <w:t>Michael smiled. "That's great."</w:t>
      </w:r>
    </w:p>
    <w:p>
      <w:pPr>
        <w:pStyle w:val="BookBody"/>
      </w:pPr>
      <w:r>
        <w:t>"So now I think I should help with the menu."</w:t>
      </w:r>
    </w:p>
    <w:p>
      <w:pPr>
        <w:pStyle w:val="BookBody"/>
      </w:pPr>
      <w:r>
        <w:t>Alecia closed her eyes. "There it is."</w:t>
      </w:r>
    </w:p>
    <w:p>
      <w:pPr>
        <w:pStyle w:val="BookBody"/>
      </w:pPr>
      <w:r>
        <w:t>Lilly pulled a second paper from her backpack. "I made a list."</w:t>
      </w:r>
    </w:p>
    <w:p>
      <w:pPr>
        <w:pStyle w:val="BookBody"/>
      </w:pPr>
      <w:r>
        <w:t>Michael glanced at Alecia.</w:t>
      </w:r>
    </w:p>
    <w:p>
      <w:pPr>
        <w:pStyle w:val="BookBody"/>
      </w:pPr>
      <w:r>
        <w:t>Alecia whispered, "Do not look entertained."</w:t>
      </w:r>
    </w:p>
    <w:p>
      <w:pPr>
        <w:pStyle w:val="BookBody"/>
      </w:pPr>
      <w:r>
        <w:t>He looked entertained anyway.</w:t>
      </w:r>
    </w:p>
    <w:p>
      <w:pPr>
        <w:pStyle w:val="BookBody"/>
      </w:pPr>
      <w:r>
        <w:t>Lilly climbed onto a stool and began reading with the seriousness of a corporate presentation.</w:t>
      </w:r>
    </w:p>
    <w:p>
      <w:pPr>
        <w:pStyle w:val="BookBody"/>
      </w:pPr>
      <w:r>
        <w:t>"Lilly's Suspicious Pancake Stack. Evidence Bacon. The Homework Waffle. The Bus Stop Biscuit. The Tiny Boss Breakfast. Drama Fries-"</w:t>
      </w:r>
    </w:p>
    <w:p>
      <w:pPr>
        <w:pStyle w:val="BookBody"/>
      </w:pPr>
      <w:r>
        <w:t>"Drama Fries?" Denise called from the coffee station.</w:t>
      </w:r>
    </w:p>
    <w:p>
      <w:pPr>
        <w:pStyle w:val="BookBody"/>
      </w:pPr>
      <w:r>
        <w:t>"For when somebody at school starts drama and you need fries about it," Lilly explained.</w:t>
      </w:r>
    </w:p>
    <w:p>
      <w:pPr>
        <w:pStyle w:val="BookBody"/>
      </w:pPr>
      <w:r>
        <w:t>Denise nodded. "That is actually marketable."</w:t>
      </w:r>
    </w:p>
    <w:p>
      <w:pPr>
        <w:pStyle w:val="BookBody"/>
      </w:pPr>
      <w:r>
        <w:t>Alecia pointed at her. "Traitor."</w:t>
      </w:r>
    </w:p>
    <w:p>
      <w:pPr>
        <w:pStyle w:val="BookBody"/>
      </w:pPr>
      <w:r>
        <w:t>Lilly continued. "The Don't Tell Mom Milkshake."</w:t>
      </w:r>
    </w:p>
    <w:p>
      <w:pPr>
        <w:pStyle w:val="BookBody"/>
      </w:pPr>
      <w:r>
        <w:t>"No," Alecia said immediately.</w:t>
      </w:r>
    </w:p>
    <w:p>
      <w:pPr>
        <w:pStyle w:val="BookBody"/>
      </w:pPr>
      <w:r>
        <w:t>"Daddy Said Yes Sundae."</w:t>
      </w:r>
    </w:p>
    <w:p>
      <w:pPr>
        <w:pStyle w:val="BookBody"/>
      </w:pPr>
      <w:r>
        <w:t>"Also no."</w:t>
      </w:r>
    </w:p>
    <w:p>
      <w:pPr>
        <w:pStyle w:val="BookBody"/>
      </w:pPr>
      <w:r>
        <w:t>Michael covered his mouth.</w:t>
      </w:r>
    </w:p>
    <w:p>
      <w:pPr>
        <w:pStyle w:val="BookBody"/>
      </w:pPr>
      <w:r>
        <w:t>Alecia turned to him. "Do not laugh. That sundae is an attack on our marriage."</w:t>
      </w:r>
    </w:p>
    <w:p>
      <w:pPr>
        <w:pStyle w:val="BookBody"/>
      </w:pPr>
      <w:r>
        <w:t>Lilly looked at Michael. "But would you say yes?"</w:t>
      </w:r>
    </w:p>
    <w:p>
      <w:pPr>
        <w:pStyle w:val="BookBody"/>
      </w:pPr>
      <w:r>
        <w:t>Michael hesitated.</w:t>
      </w:r>
    </w:p>
    <w:p>
      <w:pPr>
        <w:pStyle w:val="BookBody"/>
      </w:pPr>
      <w:r>
        <w:t>Alecia gasped. "Michael Sargent."</w:t>
      </w:r>
    </w:p>
    <w:p>
      <w:pPr>
        <w:pStyle w:val="BookBody"/>
      </w:pPr>
      <w:r>
        <w:t>He lifted both hands. "I didn't answer."</w:t>
      </w:r>
    </w:p>
    <w:p>
      <w:pPr>
        <w:pStyle w:val="BookBody"/>
      </w:pPr>
      <w:r>
        <w:t>"You hesitated with intent."</w:t>
      </w:r>
    </w:p>
    <w:p>
      <w:pPr>
        <w:pStyle w:val="BookBody"/>
      </w:pPr>
      <w:r>
        <w:t>Denise laughed.</w:t>
      </w:r>
    </w:p>
    <w:p>
      <w:pPr>
        <w:pStyle w:val="BookBody"/>
      </w:pPr>
      <w:r>
        <w:t>Even Manny appeared at the pass window. "What's in Drama Fries?"</w:t>
      </w:r>
    </w:p>
    <w:p>
      <w:pPr>
        <w:pStyle w:val="BookBody"/>
      </w:pPr>
      <w:r>
        <w:t>Alecia pointed toward the kitchen. "Back inside, employee of betrayal."</w:t>
      </w:r>
    </w:p>
    <w:p>
      <w:pPr>
        <w:pStyle w:val="BookBody"/>
      </w:pPr>
      <w:r>
        <w:t>The diner filled with laughter, and for the first time in days, Michael felt the heaviness lift enough to let air through.</w:t>
      </w:r>
    </w:p>
    <w:p>
      <w:pPr>
        <w:pStyle w:val="BookBody"/>
      </w:pPr>
      <w:r>
        <w:t>That was when Jessica walked in.</w:t>
      </w:r>
    </w:p>
    <w:p>
      <w:pPr>
        <w:pStyle w:val="BookBody"/>
      </w:pPr>
      <w:r>
        <w:t>Not for work.</w:t>
      </w:r>
    </w:p>
    <w:p>
      <w:pPr>
        <w:pStyle w:val="BookBody"/>
      </w:pPr>
      <w:r>
        <w:t>Not for an interview.</w:t>
      </w:r>
    </w:p>
    <w:p>
      <w:pPr>
        <w:pStyle w:val="BookBody"/>
      </w:pPr>
      <w:r>
        <w:t>Just in.</w:t>
      </w:r>
    </w:p>
    <w:p>
      <w:pPr>
        <w:pStyle w:val="BookBody"/>
      </w:pPr>
      <w:r>
        <w:t>She stopped just inside the door when she saw everyone looking at Lilly's paper.</w:t>
      </w:r>
    </w:p>
    <w:p>
      <w:pPr>
        <w:pStyle w:val="BookBody"/>
      </w:pPr>
      <w:r>
        <w:t>"I can come back," she said automatically.</w:t>
      </w:r>
    </w:p>
    <w:p>
      <w:pPr>
        <w:pStyle w:val="BookBody"/>
      </w:pPr>
      <w:r>
        <w:t>Lilly turned and brightened. "Jessica! We're making the kids menu."</w:t>
      </w:r>
    </w:p>
    <w:p>
      <w:pPr>
        <w:pStyle w:val="BookBody"/>
      </w:pPr>
      <w:r>
        <w:t>Alecia muttered, "We are being attacked by the kids menu."</w:t>
      </w:r>
    </w:p>
    <w:p>
      <w:pPr>
        <w:pStyle w:val="BookBody"/>
      </w:pPr>
      <w:r>
        <w:t>Jessica hesitated, then smiled. "Sounds serious."</w:t>
      </w:r>
    </w:p>
    <w:p>
      <w:pPr>
        <w:pStyle w:val="BookBody"/>
      </w:pPr>
      <w:r>
        <w:t>"It is." Lilly waved her over. "Do you think Drama Fries should have ranch?"</w:t>
      </w:r>
    </w:p>
    <w:p>
      <w:pPr>
        <w:pStyle w:val="BookBody"/>
      </w:pPr>
      <w:r>
        <w:t>Jessica came closer slowly, looking first at Alecia.</w:t>
      </w:r>
    </w:p>
    <w:p>
      <w:pPr>
        <w:pStyle w:val="BookBody"/>
      </w:pPr>
      <w:r>
        <w:t>A silent question.</w:t>
      </w:r>
    </w:p>
    <w:p>
      <w:pPr>
        <w:pStyle w:val="BookBody"/>
      </w:pPr>
      <w:r>
        <w:t>May I?</w:t>
      </w:r>
    </w:p>
    <w:p>
      <w:pPr>
        <w:pStyle w:val="BookBody"/>
      </w:pPr>
      <w:r>
        <w:t>Alecia saw it and appreciated it.</w:t>
      </w:r>
    </w:p>
    <w:p>
      <w:pPr>
        <w:pStyle w:val="BookBody"/>
      </w:pPr>
      <w:r>
        <w:t>"Approach the chaos," she said. "At your own risk."</w:t>
      </w:r>
    </w:p>
    <w:p>
      <w:pPr>
        <w:pStyle w:val="BookBody"/>
      </w:pPr>
      <w:r>
        <w:t>Jessica came to the counter.</w:t>
      </w:r>
    </w:p>
    <w:p>
      <w:pPr>
        <w:pStyle w:val="BookBody"/>
      </w:pPr>
      <w:r>
        <w:t>Michael watched her from the booth.</w:t>
      </w:r>
    </w:p>
    <w:p>
      <w:pPr>
        <w:pStyle w:val="BookBody"/>
      </w:pPr>
      <w:r>
        <w:t>The morning's conversation sat between them still, but the room did not bend under it this time. Jessica looked tired. Her eyes were still red at the edges, and he guessed she had not gone home yet. But she was standing. Breathing. Trying.</w:t>
      </w:r>
    </w:p>
    <w:p>
      <w:pPr>
        <w:pStyle w:val="BookBody"/>
      </w:pPr>
      <w:r>
        <w:t>Lilly handed her the menu list.</w:t>
      </w:r>
    </w:p>
    <w:p>
      <w:pPr>
        <w:pStyle w:val="BookBody"/>
      </w:pPr>
      <w:r>
        <w:t>Jessica read it carefully. "Drama Fries definitely need ranch."</w:t>
      </w:r>
    </w:p>
    <w:p>
      <w:pPr>
        <w:pStyle w:val="BookBody"/>
      </w:pPr>
      <w:r>
        <w:t>Lilly looked victorious.</w:t>
      </w:r>
    </w:p>
    <w:p>
      <w:pPr>
        <w:pStyle w:val="BookBody"/>
      </w:pPr>
      <w:r>
        <w:t>Alecia groaned.</w:t>
      </w:r>
    </w:p>
    <w:p>
      <w:pPr>
        <w:pStyle w:val="BookBody"/>
      </w:pPr>
      <w:r>
        <w:t>Jessica pointed to another line. "Questionable Mac and Cheese?"</w:t>
      </w:r>
    </w:p>
    <w:p>
      <w:pPr>
        <w:pStyle w:val="BookBody"/>
      </w:pPr>
      <w:r>
        <w:t>"It looks normal," Lilly explained, "but it's probably up to something."</w:t>
      </w:r>
    </w:p>
    <w:p>
      <w:pPr>
        <w:pStyle w:val="BookBody"/>
      </w:pPr>
      <w:r>
        <w:t>Jessica nodded gravely. "Accurate. Mac and cheese cannot be trusted when it's too quiet."</w:t>
      </w:r>
    </w:p>
    <w:p>
      <w:pPr>
        <w:pStyle w:val="BookBody"/>
      </w:pPr>
      <w:r>
        <w:t>Lilly slapped the counter. "See? She understands food crimes."</w:t>
      </w:r>
    </w:p>
    <w:p>
      <w:pPr>
        <w:pStyle w:val="BookBody"/>
      </w:pPr>
      <w:r>
        <w:t>Michael laughed.</w:t>
      </w:r>
    </w:p>
    <w:p>
      <w:pPr>
        <w:pStyle w:val="BookBody"/>
      </w:pPr>
      <w:r>
        <w:t>Jessica looked toward him at the sound.</w:t>
      </w:r>
    </w:p>
    <w:p>
      <w:pPr>
        <w:pStyle w:val="BookBody"/>
      </w:pPr>
      <w:r>
        <w:t>For a second, something gentle passed between them.</w:t>
      </w:r>
    </w:p>
    <w:p>
      <w:pPr>
        <w:pStyle w:val="BookBody"/>
      </w:pPr>
      <w:r>
        <w:t>Not romantic.</w:t>
      </w:r>
    </w:p>
    <w:p>
      <w:pPr>
        <w:pStyle w:val="BookBody"/>
      </w:pPr>
      <w:r>
        <w:t>Not old.</w:t>
      </w:r>
    </w:p>
    <w:p>
      <w:pPr>
        <w:pStyle w:val="BookBody"/>
      </w:pPr>
      <w:r>
        <w:t>Just human.</w:t>
      </w:r>
    </w:p>
    <w:p>
      <w:pPr>
        <w:pStyle w:val="BookBody"/>
      </w:pPr>
      <w:r>
        <w:t>Alecia saw it and did not look away.</w:t>
      </w:r>
    </w:p>
    <w:p>
      <w:pPr>
        <w:pStyle w:val="BookBody"/>
      </w:pPr>
      <w:r>
        <w:t>She was learning the shape of this new thing. It was uncomfortable. It was not simple. But it was not what fear had warned her it would be.</w:t>
      </w:r>
    </w:p>
    <w:p>
      <w:pPr>
        <w:pStyle w:val="BookBody"/>
      </w:pPr>
      <w:r>
        <w:t>Jessica was not trying to step into Alecia's place.</w:t>
      </w:r>
    </w:p>
    <w:p>
      <w:pPr>
        <w:pStyle w:val="BookBody"/>
      </w:pPr>
      <w:r>
        <w:t>She was trying to find a place of her own.</w:t>
      </w:r>
    </w:p>
    <w:p>
      <w:pPr>
        <w:pStyle w:val="BookBody"/>
      </w:pPr>
      <w:r>
        <w:t>Later, after Lilly had convinced Denise to vote on Evidence Bacon and Michael had officially refused to discuss The Don't Tell Mom Milkshake without legal counsel, Jessica waited near the register while Alecia refilled coffee.</w:t>
      </w:r>
    </w:p>
    <w:p>
      <w:pPr>
        <w:pStyle w:val="BookBody"/>
      </w:pPr>
      <w:r>
        <w:t>"I talked to my mom," Jessica said quietly.</w:t>
      </w:r>
    </w:p>
    <w:p>
      <w:pPr>
        <w:pStyle w:val="BookBody"/>
      </w:pPr>
      <w:r>
        <w:t>Michael looked up from the booth.</w:t>
      </w:r>
    </w:p>
    <w:p>
      <w:pPr>
        <w:pStyle w:val="BookBody"/>
      </w:pPr>
      <w:r>
        <w:t>Alecia set the pot down. "And?"</w:t>
      </w:r>
    </w:p>
    <w:p>
      <w:pPr>
        <w:pStyle w:val="BookBody"/>
      </w:pPr>
      <w:r>
        <w:t>Jessica's face tightened. "She admitted it. Not everything, maybe. But enough."</w:t>
      </w:r>
    </w:p>
    <w:p>
      <w:pPr>
        <w:pStyle w:val="BookBody"/>
      </w:pPr>
      <w:r>
        <w:t>Michael stood slowly.</w:t>
      </w:r>
    </w:p>
    <w:p>
      <w:pPr>
        <w:pStyle w:val="BookBody"/>
      </w:pPr>
      <w:r>
        <w:t>Jessica did not look away from him.</w:t>
      </w:r>
    </w:p>
    <w:p>
      <w:pPr>
        <w:pStyle w:val="BookBody"/>
      </w:pPr>
      <w:r>
        <w:t>"She said she thought if I read the letter, I'd go back to you," Jessica said. "She said she was scared I'd confuse guilt for love."</w:t>
      </w:r>
    </w:p>
    <w:p>
      <w:pPr>
        <w:pStyle w:val="BookBody"/>
      </w:pPr>
      <w:r>
        <w:t>Michael's jaw tightened.</w:t>
      </w:r>
    </w:p>
    <w:p>
      <w:pPr>
        <w:pStyle w:val="BookBody"/>
      </w:pPr>
      <w:r>
        <w:t>Alecia moved closer to him.</w:t>
      </w:r>
    </w:p>
    <w:p>
      <w:pPr>
        <w:pStyle w:val="BookBody"/>
      </w:pPr>
      <w:r>
        <w:t>Jessica's voice remained steady with effort. "I told her she didn't get to make that choice for me."</w:t>
      </w:r>
    </w:p>
    <w:p>
      <w:pPr>
        <w:pStyle w:val="BookBody"/>
      </w:pPr>
      <w:r>
        <w:t>"Good," Alecia said.</w:t>
      </w:r>
    </w:p>
    <w:p>
      <w:pPr>
        <w:pStyle w:val="BookBody"/>
      </w:pPr>
      <w:r>
        <w:t>Jessica looked at her. "I'm not staying there tonight."</w:t>
      </w:r>
    </w:p>
    <w:p>
      <w:pPr>
        <w:pStyle w:val="BookBody"/>
      </w:pPr>
      <w:r>
        <w:t>"Where are you staying?"</w:t>
      </w:r>
    </w:p>
    <w:p>
      <w:pPr>
        <w:pStyle w:val="BookBody"/>
      </w:pPr>
      <w:r>
        <w:t>"The motel again for now."</w:t>
      </w:r>
    </w:p>
    <w:p>
      <w:pPr>
        <w:pStyle w:val="BookBody"/>
      </w:pPr>
      <w:r>
        <w:t>Alecia did not like it, but nodded. "Okay."</w:t>
      </w:r>
    </w:p>
    <w:p>
      <w:pPr>
        <w:pStyle w:val="BookBody"/>
      </w:pPr>
      <w:r>
        <w:t>"I'm going to look for an apartment," Jessica said. "And a job. If not here, somewhere nearby. I need to stop living inside choices other people made for me."</w:t>
      </w:r>
    </w:p>
    <w:p>
      <w:pPr>
        <w:pStyle w:val="BookBody"/>
      </w:pPr>
      <w:r>
        <w:t>Michael looked at her, and something in him softened.</w:t>
      </w:r>
    </w:p>
    <w:p>
      <w:pPr>
        <w:pStyle w:val="BookBody"/>
      </w:pPr>
      <w:r>
        <w:t>That was not the woman who left him in 2014.</w:t>
      </w:r>
    </w:p>
    <w:p>
      <w:pPr>
        <w:pStyle w:val="BookBody"/>
      </w:pPr>
      <w:r>
        <w:t>Not exactly.</w:t>
      </w:r>
    </w:p>
    <w:p>
      <w:pPr>
        <w:pStyle w:val="BookBody"/>
      </w:pPr>
      <w:r>
        <w:t>This Jessica had lost things too.</w:t>
      </w:r>
    </w:p>
    <w:p>
      <w:pPr>
        <w:pStyle w:val="BookBody"/>
      </w:pPr>
      <w:r>
        <w:t>Different things.</w:t>
      </w:r>
    </w:p>
    <w:p>
      <w:pPr>
        <w:pStyle w:val="BookBody"/>
      </w:pPr>
      <w:r>
        <w:t>Hidden things.</w:t>
      </w:r>
    </w:p>
    <w:p>
      <w:pPr>
        <w:pStyle w:val="BookBody"/>
      </w:pPr>
      <w:r>
        <w:t>"I think that's good," he said.</w:t>
      </w:r>
    </w:p>
    <w:p>
      <w:pPr>
        <w:pStyle w:val="BookBody"/>
      </w:pPr>
      <w:r>
        <w:t>Jessica's eyes shone, but she did not cry.</w:t>
      </w:r>
    </w:p>
    <w:p>
      <w:pPr>
        <w:pStyle w:val="BookBody"/>
      </w:pPr>
      <w:r>
        <w:t>Alecia crossed her arms. "For the record, looking for an apartment is excellent. Living at a motel too long is how people start trusting vending machine meals."</w:t>
      </w:r>
    </w:p>
    <w:p>
      <w:pPr>
        <w:pStyle w:val="BookBody"/>
      </w:pPr>
      <w:r>
        <w:t>Jessica smiled faintly. "Noted."</w:t>
      </w:r>
    </w:p>
    <w:p>
      <w:pPr>
        <w:pStyle w:val="BookBody"/>
      </w:pPr>
      <w:r>
        <w:t>"And about the job," Alecia said.</w:t>
      </w:r>
    </w:p>
    <w:p>
      <w:pPr>
        <w:pStyle w:val="BookBody"/>
      </w:pPr>
      <w:r>
        <w:t>Jessica went still.</w:t>
      </w:r>
    </w:p>
    <w:p>
      <w:pPr>
        <w:pStyle w:val="BookBody"/>
      </w:pPr>
      <w:r>
        <w:t>Michael looked at his wife.</w:t>
      </w:r>
    </w:p>
    <w:p>
      <w:pPr>
        <w:pStyle w:val="BookBody"/>
      </w:pPr>
      <w:r>
        <w:t>Alecia took a breath.</w:t>
      </w:r>
    </w:p>
    <w:p>
      <w:pPr>
        <w:pStyle w:val="BookBody"/>
      </w:pPr>
      <w:r>
        <w:t>"I'm not hiring you today."</w:t>
      </w:r>
    </w:p>
    <w:p>
      <w:pPr>
        <w:pStyle w:val="BookBody"/>
      </w:pPr>
      <w:r>
        <w:t>Jessica nodded quickly. "I understand."</w:t>
      </w:r>
    </w:p>
    <w:p>
      <w:pPr>
        <w:pStyle w:val="BookBody"/>
      </w:pPr>
      <w:r>
        <w:t>"But," Alecia continued, "I'm not throwing away the application either."</w:t>
      </w:r>
    </w:p>
    <w:p>
      <w:pPr>
        <w:pStyle w:val="BookBody"/>
      </w:pPr>
      <w:r>
        <w:t>Jessica looked up.</w:t>
      </w:r>
    </w:p>
    <w:p>
      <w:pPr>
        <w:pStyle w:val="BookBody"/>
      </w:pPr>
      <w:r>
        <w:t>Alecia's expression stayed firm. "There will be rules. Boundaries. Probably a conversation that makes everyone uncomfortable enough to consider faking a phone call."</w:t>
      </w:r>
    </w:p>
    <w:p>
      <w:pPr>
        <w:pStyle w:val="BookBody"/>
      </w:pPr>
      <w:r>
        <w:t>"I'll follow them," Jessica said.</w:t>
      </w:r>
    </w:p>
    <w:p>
      <w:pPr>
        <w:pStyle w:val="BookBody"/>
      </w:pPr>
      <w:r>
        <w:t>"You don't know them yet."</w:t>
      </w:r>
    </w:p>
    <w:p>
      <w:pPr>
        <w:pStyle w:val="BookBody"/>
      </w:pPr>
      <w:r>
        <w:t>"I'll follow them anyway."</w:t>
      </w:r>
    </w:p>
    <w:p>
      <w:pPr>
        <w:pStyle w:val="BookBody"/>
      </w:pPr>
      <w:r>
        <w:t>Alecia studied her.</w:t>
      </w:r>
    </w:p>
    <w:p>
      <w:pPr>
        <w:pStyle w:val="BookBody"/>
      </w:pPr>
      <w:r>
        <w:t>Then nodded once. "We'll talk."</w:t>
      </w:r>
    </w:p>
    <w:p>
      <w:pPr>
        <w:pStyle w:val="BookBody"/>
      </w:pPr>
      <w:r>
        <w:t>Lilly, who had been pretending not to listen from the end of the counter, whispered loudly to Denise, "Does this mean Jessica can help with the kids menu?"</w:t>
      </w:r>
    </w:p>
    <w:p>
      <w:pPr>
        <w:pStyle w:val="BookBody"/>
      </w:pPr>
      <w:r>
        <w:t>Alecia turned. "Child."</w:t>
      </w:r>
    </w:p>
    <w:p>
      <w:pPr>
        <w:pStyle w:val="BookBody"/>
      </w:pPr>
      <w:r>
        <w:t>"What? It's a business question."</w:t>
      </w:r>
    </w:p>
    <w:p>
      <w:pPr>
        <w:pStyle w:val="BookBody"/>
      </w:pPr>
      <w:r>
        <w:t>Michael laughed.</w:t>
      </w:r>
    </w:p>
    <w:p>
      <w:pPr>
        <w:pStyle w:val="BookBody"/>
      </w:pPr>
      <w:r>
        <w:t>This time, the sound felt easier.</w:t>
      </w:r>
    </w:p>
    <w:p>
      <w:pPr>
        <w:pStyle w:val="BookBody"/>
      </w:pPr>
      <w:r>
        <w:t>Jessica looked around Alecia's Kitchen - at Lilly, at Alecia, at Michael, at the counter and the booths and the painted words on the wall.</w:t>
      </w:r>
    </w:p>
    <w:p>
      <w:pPr>
        <w:pStyle w:val="BookBody"/>
      </w:pPr>
      <w:r>
        <w:t>Built from love, second chances, and strong coffee.</w:t>
      </w:r>
    </w:p>
    <w:p>
      <w:pPr>
        <w:pStyle w:val="BookBody"/>
      </w:pPr>
      <w:r>
        <w:t>She touched the folded letter inside her purse, not to open it, only to know it was there.</w:t>
      </w:r>
    </w:p>
    <w:p>
      <w:pPr>
        <w:pStyle w:val="BookBody"/>
      </w:pPr>
      <w:r>
        <w:t>The promise had not returned the way she once imagined.</w:t>
      </w:r>
    </w:p>
    <w:p>
      <w:pPr>
        <w:pStyle w:val="BookBody"/>
      </w:pPr>
      <w:r>
        <w:t>It had not come back as romance.</w:t>
      </w:r>
    </w:p>
    <w:p>
      <w:pPr>
        <w:pStyle w:val="BookBody"/>
      </w:pPr>
      <w:r>
        <w:t>It had come back as truth.</w:t>
      </w:r>
    </w:p>
    <w:p>
      <w:pPr>
        <w:pStyle w:val="BookBody"/>
      </w:pPr>
      <w:r>
        <w:t>As grief.</w:t>
      </w:r>
    </w:p>
    <w:p>
      <w:pPr>
        <w:pStyle w:val="BookBody"/>
      </w:pPr>
      <w:r>
        <w:t>As a diner with another woman's name on the sign.</w:t>
      </w:r>
    </w:p>
    <w:p>
      <w:pPr>
        <w:pStyle w:val="BookBody"/>
      </w:pPr>
      <w:r>
        <w:t>And maybe, Jessica thought, that was right.</w:t>
      </w:r>
    </w:p>
    <w:p>
      <w:pPr>
        <w:pStyle w:val="BookBody"/>
      </w:pPr>
      <w:r>
        <w:t>Maybe some promises were not meant to stay the same.</w:t>
      </w:r>
    </w:p>
    <w:p>
      <w:pPr>
        <w:pStyle w:val="BookBody"/>
      </w:pPr>
      <w:r>
        <w:t>Maybe some had to break, change hands, change names, and become something else before they could finally heal anybody.</w:t>
      </w:r>
    </w:p>
    <w:p>
      <w:pPr>
        <w:pStyle w:val="BookBody"/>
      </w:pPr>
      <w:r>
        <w:t>Michael watched her, and for the first time since she had walked into Alecia's Kitchen, his face did not harden around the pain.</w:t>
      </w:r>
    </w:p>
    <w:p>
      <w:pPr>
        <w:pStyle w:val="BookBody"/>
      </w:pPr>
      <w:r>
        <w:t>It did not open completely either.</w:t>
      </w:r>
    </w:p>
    <w:p>
      <w:pPr>
        <w:pStyle w:val="BookBody"/>
      </w:pPr>
      <w:r>
        <w:t>But it changed.</w:t>
      </w:r>
    </w:p>
    <w:p>
      <w:pPr>
        <w:pStyle w:val="BookBody"/>
      </w:pPr>
      <w:r>
        <w:t>A little.</w:t>
      </w:r>
    </w:p>
    <w:p>
      <w:pPr>
        <w:pStyle w:val="BookBody"/>
      </w:pPr>
      <w:r>
        <w:t>Enough.</w:t>
      </w:r>
    </w:p>
    <w:p>
      <w:pPr>
        <w:pStyle w:val="BookBody"/>
      </w:pPr>
      <w:r>
        <w:t>Alecia saw it, picked up the coffee pot, and pointed it toward all of them.</w:t>
      </w:r>
    </w:p>
    <w:p>
      <w:pPr>
        <w:pStyle w:val="BookBody"/>
      </w:pPr>
      <w:r>
        <w:t>"Everybody stop looking meaningful," she said. "You're scaring the customers."</w:t>
      </w:r>
    </w:p>
    <w:p>
      <w:pPr>
        <w:pStyle w:val="BookBody"/>
      </w:pPr>
      <w:r>
        <w:t>Earl, from his stool, lifted his cup. "I ain't scared."</w:t>
      </w:r>
    </w:p>
    <w:p>
      <w:pPr>
        <w:pStyle w:val="BookBody"/>
      </w:pPr>
      <w:r>
        <w:t>"You should be," Alecia said. "Lilly has menu ideas."</w:t>
      </w:r>
    </w:p>
    <w:p>
      <w:pPr>
        <w:pStyle w:val="BookBody"/>
      </w:pPr>
      <w:r>
        <w:t>Lilly held up her list. "Next is The Frog Parking Lot Special."</w:t>
      </w:r>
    </w:p>
    <w:p>
      <w:pPr>
        <w:pStyle w:val="BookBody"/>
      </w:pPr>
      <w:r>
        <w:t>Alecia stared at her daughter.</w:t>
      </w:r>
    </w:p>
    <w:p>
      <w:pPr>
        <w:pStyle w:val="BookBody"/>
      </w:pPr>
      <w:r>
        <w:t>Michael blinked. "Do I want to know?"</w:t>
      </w:r>
    </w:p>
    <w:p>
      <w:pPr>
        <w:pStyle w:val="BookBody"/>
      </w:pPr>
      <w:r>
        <w:t>"No," Alecia said.</w:t>
      </w:r>
    </w:p>
    <w:p>
      <w:pPr>
        <w:pStyle w:val="BookBody"/>
      </w:pPr>
      <w:r>
        <w:t>Jessica laughed softly.</w:t>
      </w:r>
    </w:p>
    <w:p>
      <w:pPr>
        <w:pStyle w:val="BookBody"/>
      </w:pPr>
      <w:r>
        <w:t>Denise laughed too.</w:t>
      </w:r>
    </w:p>
    <w:p>
      <w:pPr>
        <w:pStyle w:val="BookBody"/>
      </w:pPr>
      <w:r>
        <w:t>Even Earl looked interested.</w:t>
      </w:r>
    </w:p>
    <w:p>
      <w:pPr>
        <w:pStyle w:val="BookBody"/>
      </w:pPr>
      <w:r>
        <w:t>And for a moment, inside the diner Michael had built with Alecia, surrounded by second chances and unfinished promises, the past did not feel like it was chasing them.</w:t>
      </w:r>
    </w:p>
    <w:p>
      <w:pPr>
        <w:pStyle w:val="BookBody"/>
      </w:pPr>
      <w:r>
        <w:t>It felt like it had finally sat down.</w:t>
      </w:r>
    </w:p>
    <w:p>
      <w:pPr>
        <w:pStyle w:val="BookBody"/>
      </w:pPr>
      <w:r>
        <w:t>Not forgiven.</w:t>
      </w:r>
    </w:p>
    <w:p>
      <w:pPr>
        <w:pStyle w:val="BookBody"/>
      </w:pPr>
      <w:r>
        <w:t>Not fixed.</w:t>
      </w:r>
    </w:p>
    <w:p>
      <w:pPr>
        <w:pStyle w:val="BookBody"/>
      </w:pPr>
      <w:r>
        <w:t>But seated.</w:t>
      </w:r>
    </w:p>
    <w:p>
      <w:pPr>
        <w:pStyle w:val="BookBody"/>
      </w:pPr>
      <w:r>
        <w:t>Waiting for someone brave enough to decide what came next.</w:t>
      </w:r>
    </w:p>
    <w:p>
      <w:r>
        <w:br w:type="page"/>
      </w:r>
    </w:p>
    <w:p>
      <w:pPr>
        <w:spacing w:after="240"/>
        <w:jc w:val="center"/>
      </w:pPr>
      <w:r>
        <w:rPr>
          <w:rFonts w:ascii="Garamond" w:hAnsi="Garamond"/>
          <w:b/>
          <w:i w:val="0"/>
          <w:sz w:val="32"/>
        </w:rPr>
        <w:t>PART THREE</w:t>
      </w:r>
    </w:p>
    <w:p>
      <w:pPr>
        <w:spacing w:after="360"/>
        <w:jc w:val="center"/>
      </w:pPr>
      <w:r>
        <w:rPr>
          <w:rFonts w:ascii="Garamond" w:hAnsi="Garamond"/>
          <w:b w:val="0"/>
          <w:i w:val="0"/>
          <w:sz w:val="44"/>
        </w:rPr>
        <w:t>Boundaries and Healing</w:t>
      </w:r>
    </w:p>
    <w:p>
      <w:pPr>
        <w:spacing w:after="0"/>
        <w:jc w:val="center"/>
      </w:pPr>
      <w:r>
        <w:rPr>
          <w:rFonts w:ascii="Garamond" w:hAnsi="Garamond"/>
          <w:b w:val="0"/>
          <w:i/>
          <w:sz w:val="24"/>
        </w:rPr>
        <w:t>Forgiveness is not the same as forgetting where home is.</w:t>
      </w:r>
    </w:p>
    <w:p>
      <w:r>
        <w:br w:type="page"/>
      </w:r>
    </w:p>
    <w:p>
      <w:pPr>
        <w:pStyle w:val="Heading1"/>
        <w:jc w:val="center"/>
      </w:pPr>
      <w:r>
        <w:t>Chapter 11</w:t>
      </w:r>
    </w:p>
    <w:p>
      <w:pPr>
        <w:pStyle w:val="Heading2"/>
        <w:jc w:val="center"/>
      </w:pPr>
      <w:r>
        <w:t>Alecia's Rules</w:t>
      </w:r>
    </w:p>
    <w:p>
      <w:pPr>
        <w:pStyle w:val="FirstParagraph"/>
      </w:pPr>
      <w:r>
        <w:t>By the time Jessica Hart found an apartment, Alecia had already inspected the idea from every possible angle and decided it was suspicious.</w:t>
      </w:r>
    </w:p>
    <w:p>
      <w:pPr>
        <w:pStyle w:val="BookBody"/>
      </w:pPr>
      <w:r>
        <w:t>Not Jessica’s apartment specifically.</w:t>
      </w:r>
    </w:p>
    <w:p>
      <w:pPr>
        <w:pStyle w:val="BookBody"/>
      </w:pPr>
      <w:r>
        <w:t>Just apartments in general.</w:t>
      </w:r>
    </w:p>
    <w:p>
      <w:pPr>
        <w:pStyle w:val="BookBody"/>
      </w:pPr>
      <w:r>
        <w:t>“People act like finding an apartment is simple,” Alecia said, standing behind the counter of Alecia’s Kitchen with a coffee pot in one hand and a look on her face that suggested she had personally been offended by rental agreements. “It’s not. It’s a legal trap with carpet.”</w:t>
      </w:r>
    </w:p>
    <w:p>
      <w:pPr>
        <w:pStyle w:val="BookBody"/>
      </w:pPr>
      <w:r>
        <w:t>Michael sat in his back booth with the supply ledger open in front of him. He had not written anything down in five minutes. The pencil rested between his fingers, forgotten.</w:t>
      </w:r>
    </w:p>
    <w:p>
      <w:pPr>
        <w:pStyle w:val="BookBody"/>
      </w:pPr>
      <w:r>
        <w:t>Across from him, Lilly had her homework spread over half the table and her growing kids menu list spread over the other half. The homework had been abandoned in favor of doodling a stack of pancakes wearing what appeared to be a detective hat.</w:t>
      </w:r>
    </w:p>
    <w:p>
      <w:pPr>
        <w:pStyle w:val="BookBody"/>
      </w:pPr>
      <w:r>
        <w:t>Lilly looked up. “What’s wrong with carpet?”</w:t>
      </w:r>
    </w:p>
    <w:p>
      <w:pPr>
        <w:pStyle w:val="BookBody"/>
      </w:pPr>
      <w:r>
        <w:t>Alecia pointed the coffee pot toward her. “Carpet remembers things.”</w:t>
      </w:r>
    </w:p>
    <w:p>
      <w:pPr>
        <w:pStyle w:val="BookBody"/>
      </w:pPr>
      <w:r>
        <w:t>Michael lifted his eyes. “What does that mean?”</w:t>
      </w:r>
    </w:p>
    <w:p>
      <w:pPr>
        <w:pStyle w:val="BookBody"/>
      </w:pPr>
      <w:r>
        <w:t>“It means if Jessica’s apartment has carpet, she needs to know what happened on it before she puts furniture there.”</w:t>
      </w:r>
    </w:p>
    <w:p>
      <w:pPr>
        <w:pStyle w:val="BookBody"/>
      </w:pPr>
      <w:r>
        <w:t>Lilly made a face. “Ew.”</w:t>
      </w:r>
    </w:p>
    <w:p>
      <w:pPr>
        <w:pStyle w:val="BookBody"/>
      </w:pPr>
      <w:r>
        <w:t>“Exactly.”</w:t>
      </w:r>
    </w:p>
    <w:p>
      <w:pPr>
        <w:pStyle w:val="BookBody"/>
      </w:pPr>
      <w:r>
        <w:t>Michael rubbed a hand over his mouth, trying not to laugh. “You are making apartment hunting sound like a crime scene.”</w:t>
      </w:r>
    </w:p>
    <w:p>
      <w:pPr>
        <w:pStyle w:val="BookBody"/>
      </w:pPr>
      <w:r>
        <w:t>“It can be.” Alecia turned toward Denise, who was restocking napkins near the register. “Tell him.”</w:t>
      </w:r>
    </w:p>
    <w:p>
      <w:pPr>
        <w:pStyle w:val="BookBody"/>
      </w:pPr>
      <w:r>
        <w:t>Denise didn’t even look up. “She’s not wrong. I once rented a place in Huntington where the living room smelled like wet dog every time it rained, and I never owned a dog.”</w:t>
      </w:r>
    </w:p>
    <w:p>
      <w:pPr>
        <w:pStyle w:val="BookBody"/>
      </w:pPr>
      <w:r>
        <w:t>Lilly’s eyes widened. “The carpet was haunted?”</w:t>
      </w:r>
    </w:p>
    <w:p>
      <w:pPr>
        <w:pStyle w:val="BookBody"/>
      </w:pPr>
      <w:r>
        <w:t>Alecia nodded solemnly. “By poor decisions.”</w:t>
      </w:r>
    </w:p>
    <w:p>
      <w:pPr>
        <w:pStyle w:val="BookBody"/>
      </w:pPr>
      <w:r>
        <w:t>Michael finally laughed.</w:t>
      </w:r>
    </w:p>
    <w:p>
      <w:pPr>
        <w:pStyle w:val="BookBody"/>
      </w:pPr>
      <w:r>
        <w:t>The sound felt easier than it had a few days ago. Not completely free yet, not the kind of laugh that came without weight, but close enough that Alecia noticed. She always noticed.</w:t>
      </w:r>
    </w:p>
    <w:p>
      <w:pPr>
        <w:pStyle w:val="BookBody"/>
      </w:pPr>
      <w:r>
        <w:t>She looked at him over the counter, and for one brief moment, her expression softened.</w:t>
      </w:r>
    </w:p>
    <w:p>
      <w:pPr>
        <w:pStyle w:val="BookBody"/>
      </w:pPr>
      <w:r>
        <w:t>Then she ruined it on purpose.</w:t>
      </w:r>
    </w:p>
    <w:p>
      <w:pPr>
        <w:pStyle w:val="BookBody"/>
      </w:pPr>
      <w:r>
        <w:t>“Don’t get too happy,” she said. “You still have invoices.”</w:t>
      </w:r>
    </w:p>
    <w:p>
      <w:pPr>
        <w:pStyle w:val="BookBody"/>
      </w:pPr>
      <w:r>
        <w:t>Michael looked down at the ledger. “I was happy for six seconds.”</w:t>
      </w:r>
    </w:p>
    <w:p>
      <w:pPr>
        <w:pStyle w:val="BookBody"/>
      </w:pPr>
      <w:r>
        <w:t>“And look how reckless you became.”</w:t>
      </w:r>
    </w:p>
    <w:p>
      <w:pPr>
        <w:pStyle w:val="BookBody"/>
      </w:pPr>
      <w:r>
        <w:t>Lilly leaned over her pancake drawing. “Can Suspicious Pancakes be served with a magnifying glass?”</w:t>
      </w:r>
    </w:p>
    <w:p>
      <w:pPr>
        <w:pStyle w:val="BookBody"/>
      </w:pPr>
      <w:r>
        <w:t>“No,” Alecia said immediately.</w:t>
      </w:r>
    </w:p>
    <w:p>
      <w:pPr>
        <w:pStyle w:val="BookBody"/>
      </w:pPr>
      <w:r>
        <w:t>Michael said, “Maybe a chocolate drizzle shaped like one.”</w:t>
      </w:r>
    </w:p>
    <w:p>
      <w:pPr>
        <w:pStyle w:val="BookBody"/>
      </w:pPr>
      <w:r>
        <w:t>Alecia turned slowly toward him.</w:t>
      </w:r>
    </w:p>
    <w:p>
      <w:pPr>
        <w:pStyle w:val="BookBody"/>
      </w:pPr>
      <w:r>
        <w:t>Michael froze.</w:t>
      </w:r>
    </w:p>
    <w:p>
      <w:pPr>
        <w:pStyle w:val="BookBody"/>
      </w:pPr>
      <w:r>
        <w:t>Lilly pointed her pencil at him. “Daddy supports the arts.”</w:t>
      </w:r>
    </w:p>
    <w:p>
      <w:pPr>
        <w:pStyle w:val="BookBody"/>
      </w:pPr>
      <w:r>
        <w:t>“Daddy supports chaos because Daddy likes sleeping dangerously,” Alecia said.</w:t>
      </w:r>
    </w:p>
    <w:p>
      <w:pPr>
        <w:pStyle w:val="BookBody"/>
      </w:pPr>
      <w:r>
        <w:t>Michael held up both hands. “I’m just brainstorming.”</w:t>
      </w:r>
    </w:p>
    <w:p>
      <w:pPr>
        <w:pStyle w:val="BookBody"/>
      </w:pPr>
      <w:r>
        <w:t>“You brainstormed us into Evidence Bacon yesterday.”</w:t>
      </w:r>
    </w:p>
    <w:p>
      <w:pPr>
        <w:pStyle w:val="BookBody"/>
      </w:pPr>
      <w:r>
        <w:t>“That was Lilly.”</w:t>
      </w:r>
    </w:p>
    <w:p>
      <w:pPr>
        <w:pStyle w:val="BookBody"/>
      </w:pPr>
      <w:r>
        <w:t>“You encouraged it with your face.”</w:t>
      </w:r>
    </w:p>
    <w:p>
      <w:pPr>
        <w:pStyle w:val="BookBody"/>
      </w:pPr>
      <w:r>
        <w:t>Denise snorted.</w:t>
      </w:r>
    </w:p>
    <w:p>
      <w:pPr>
        <w:pStyle w:val="BookBody"/>
      </w:pPr>
      <w:r>
        <w:t>Lilly wrote something down. “Chocolate magnifying glass. Approved by Daddy.”</w:t>
      </w:r>
    </w:p>
    <w:p>
      <w:pPr>
        <w:pStyle w:val="BookBody"/>
      </w:pPr>
      <w:r>
        <w:t>“Not approved,” Alecia said.</w:t>
      </w:r>
    </w:p>
    <w:p>
      <w:pPr>
        <w:pStyle w:val="BookBody"/>
      </w:pPr>
      <w:r>
        <w:t>“Pending approval,” Michael corrected.</w:t>
      </w:r>
    </w:p>
    <w:p>
      <w:pPr>
        <w:pStyle w:val="BookBody"/>
      </w:pPr>
      <w:r>
        <w:t>Alecia stared at him. “Do you enjoy this?”</w:t>
      </w:r>
    </w:p>
    <w:p>
      <w:pPr>
        <w:pStyle w:val="BookBody"/>
      </w:pPr>
      <w:r>
        <w:t>“Yes,” he said.</w:t>
      </w:r>
    </w:p>
    <w:p>
      <w:pPr>
        <w:pStyle w:val="BookBody"/>
      </w:pPr>
      <w:r>
        <w:t>For a second, the whole diner felt like it had before Karen Kelly first walked through the door. Warm. Loud. Ridiculous. Safe.</w:t>
      </w:r>
    </w:p>
    <w:p>
      <w:pPr>
        <w:pStyle w:val="BookBody"/>
      </w:pPr>
      <w:r>
        <w:t>Almost.</w:t>
      </w:r>
    </w:p>
    <w:p>
      <w:pPr>
        <w:pStyle w:val="BookBody"/>
      </w:pPr>
      <w:r>
        <w:t>But Alecia had learned over the last week that almost was a complicated word. The truth about the letter had settled over all of them. It had not destroyed the diner, but it had changed the sound of things.</w:t>
      </w:r>
    </w:p>
    <w:p>
      <w:pPr>
        <w:pStyle w:val="BookBody"/>
      </w:pPr>
      <w:r>
        <w:t>Michael moved easier now that he knew Jessica had not ignored the letter, but easier did not mean healed. Sometimes Alecia still caught him staring at nothing while a cup of coffee cooled in his hand. Sometimes he looked toward the front door like he expected Karen to appear and force another piece of the past into the room.</w:t>
      </w:r>
    </w:p>
    <w:p>
      <w:pPr>
        <w:pStyle w:val="BookBody"/>
      </w:pPr>
      <w:r>
        <w:t>Jessica had not come in for two days.</w:t>
      </w:r>
    </w:p>
    <w:p>
      <w:pPr>
        <w:pStyle w:val="BookBody"/>
      </w:pPr>
      <w:r>
        <w:t>Not because she was running, at least not completely. She had texted Alecia, just like Alecia told her to do. She had looked at two apartments. One had smelled like cigarettes and regret. The other had a kitchen small enough that Jessica said opening the refrigerator blocked the entire doorway. The third one, the one she looked at that morning, had finally worked.</w:t>
      </w:r>
    </w:p>
    <w:p>
      <w:pPr>
        <w:pStyle w:val="BookBody"/>
      </w:pPr>
      <w:r>
        <w:t>Small. Clean. Second floor. Not fancy. Not perfect.</w:t>
      </w:r>
    </w:p>
    <w:p>
      <w:pPr>
        <w:pStyle w:val="BookBody"/>
      </w:pPr>
      <w:r>
        <w:t>Hers.</w:t>
      </w:r>
    </w:p>
    <w:p>
      <w:pPr>
        <w:pStyle w:val="BookBody"/>
      </w:pPr>
      <w:r>
        <w:t>Jessica had sent a picture of the empty living room.</w:t>
      </w:r>
    </w:p>
    <w:p>
      <w:pPr>
        <w:pStyle w:val="BookBody"/>
      </w:pPr>
      <w:r>
        <w:t>Alecia had looked at the picture for a long time before texting back:</w:t>
      </w:r>
    </w:p>
    <w:p>
      <w:pPr>
        <w:pStyle w:val="BookBody"/>
      </w:pPr>
      <w:r>
        <w:t>Does the carpet smell like murder?</w:t>
      </w:r>
    </w:p>
    <w:p>
      <w:pPr>
        <w:pStyle w:val="BookBody"/>
      </w:pPr>
      <w:r>
        <w:t>Jessica had replied:</w:t>
      </w:r>
    </w:p>
    <w:p>
      <w:pPr>
        <w:pStyle w:val="BookBody"/>
      </w:pPr>
      <w:r>
        <w:t>No. Just old vacuum and fresh paint.</w:t>
      </w:r>
    </w:p>
    <w:p>
      <w:pPr>
        <w:pStyle w:val="BookBody"/>
      </w:pPr>
      <w:r>
        <w:t>Alecia wrote:</w:t>
      </w:r>
    </w:p>
    <w:p>
      <w:pPr>
        <w:pStyle w:val="BookBody"/>
      </w:pPr>
      <w:r>
        <w:t>Acceptable.</w:t>
      </w:r>
    </w:p>
    <w:p>
      <w:pPr>
        <w:pStyle w:val="BookBody"/>
      </w:pPr>
      <w:r>
        <w:t>Then she added:</w:t>
      </w:r>
    </w:p>
    <w:p>
      <w:pPr>
        <w:pStyle w:val="BookBody"/>
      </w:pPr>
      <w:r>
        <w:t>Come by the diner when you’re done signing papers. We need to talk.</w:t>
      </w:r>
    </w:p>
    <w:p>
      <w:pPr>
        <w:pStyle w:val="BookBody"/>
      </w:pPr>
      <w:r>
        <w:t>Jessica had not asked what about.</w:t>
      </w:r>
    </w:p>
    <w:p>
      <w:pPr>
        <w:pStyle w:val="BookBody"/>
      </w:pPr>
      <w:r>
        <w:t>That was either bravery or proof she had learned Alecia’s tone.</w:t>
      </w:r>
    </w:p>
    <w:p>
      <w:pPr>
        <w:pStyle w:val="BookBody"/>
      </w:pPr>
      <w:r>
        <w:t>Michael had been quiet after Alecia told him Jessica was coming in.</w:t>
      </w:r>
    </w:p>
    <w:p>
      <w:pPr>
        <w:pStyle w:val="BookBody"/>
      </w:pPr>
      <w:r>
        <w:t>Not upset. Not panicked.</w:t>
      </w:r>
    </w:p>
    <w:p>
      <w:pPr>
        <w:pStyle w:val="BookBody"/>
      </w:pPr>
      <w:r>
        <w:t>Quiet.</w:t>
      </w:r>
    </w:p>
    <w:p>
      <w:pPr>
        <w:pStyle w:val="BookBody"/>
      </w:pPr>
      <w:r>
        <w:t>There were different kinds of quiet with Michael. Alecia knew most of them. This one was the kind where he was holding himself carefully, not because he wanted to hide from her, but because he did not trust the day yet.</w:t>
      </w:r>
    </w:p>
    <w:p>
      <w:pPr>
        <w:pStyle w:val="BookBody"/>
      </w:pPr>
      <w:r>
        <w:t>She could work with that.</w:t>
      </w:r>
    </w:p>
    <w:p>
      <w:pPr>
        <w:pStyle w:val="BookBody"/>
      </w:pPr>
      <w:r>
        <w:t>The bell above the door rang at four-thirty.</w:t>
      </w:r>
    </w:p>
    <w:p>
      <w:pPr>
        <w:pStyle w:val="BookBody"/>
      </w:pPr>
      <w:r>
        <w:t>Alecia looked up.</w:t>
      </w:r>
    </w:p>
    <w:p>
      <w:pPr>
        <w:pStyle w:val="BookBody"/>
      </w:pPr>
      <w:r>
        <w:t>Jessica stood just inside the entrance with a folder tucked under one arm and a nervous smile on her face.</w:t>
      </w:r>
    </w:p>
    <w:p>
      <w:pPr>
        <w:pStyle w:val="BookBody"/>
      </w:pPr>
      <w:r>
        <w:t>She looked tired, but different.</w:t>
      </w:r>
    </w:p>
    <w:p>
      <w:pPr>
        <w:pStyle w:val="BookBody"/>
      </w:pPr>
      <w:r>
        <w:t>Not fixed. Not magically healed by a lease and a key. But there was something in the way she stood that had not been there before. A thin line of independence. A little bit of ground under her feet.</w:t>
      </w:r>
    </w:p>
    <w:p>
      <w:pPr>
        <w:pStyle w:val="BookBody"/>
      </w:pPr>
      <w:r>
        <w:t>Alecia noticed.</w:t>
      </w:r>
    </w:p>
    <w:p>
      <w:pPr>
        <w:pStyle w:val="BookBody"/>
      </w:pPr>
      <w:r>
        <w:t>Michael did too.</w:t>
      </w:r>
    </w:p>
    <w:p>
      <w:pPr>
        <w:pStyle w:val="BookBody"/>
      </w:pPr>
      <w:r>
        <w:t>Lilly shot up from the booth. “Jessica!”</w:t>
      </w:r>
    </w:p>
    <w:p>
      <w:pPr>
        <w:pStyle w:val="BookBody"/>
      </w:pPr>
      <w:r>
        <w:t>Jessica’s smile warmed immediately. “Hi, Lilly.”</w:t>
      </w:r>
    </w:p>
    <w:p>
      <w:pPr>
        <w:pStyle w:val="BookBody"/>
      </w:pPr>
      <w:r>
        <w:t>“Did you get the apartment?”</w:t>
      </w:r>
    </w:p>
    <w:p>
      <w:pPr>
        <w:pStyle w:val="BookBody"/>
      </w:pPr>
      <w:r>
        <w:t>Jessica nodded. “I did.”</w:t>
      </w:r>
    </w:p>
    <w:p>
      <w:pPr>
        <w:pStyle w:val="BookBody"/>
      </w:pPr>
      <w:r>
        <w:t>Lilly gasped like Jessica had just announced she’d won a kingdom. “Does it have a kitchen?”</w:t>
      </w:r>
    </w:p>
    <w:p>
      <w:pPr>
        <w:pStyle w:val="BookBody"/>
      </w:pPr>
      <w:r>
        <w:t>“A small one.”</w:t>
      </w:r>
    </w:p>
    <w:p>
      <w:pPr>
        <w:pStyle w:val="BookBody"/>
      </w:pPr>
      <w:r>
        <w:t>“Does it have a fridge?”</w:t>
      </w:r>
    </w:p>
    <w:p>
      <w:pPr>
        <w:pStyle w:val="BookBody"/>
      </w:pPr>
      <w:r>
        <w:t>“Yes.”</w:t>
      </w:r>
    </w:p>
    <w:p>
      <w:pPr>
        <w:pStyle w:val="BookBody"/>
      </w:pPr>
      <w:r>
        <w:t>“Does it have ghosts?”</w:t>
      </w:r>
    </w:p>
    <w:p>
      <w:pPr>
        <w:pStyle w:val="BookBody"/>
      </w:pPr>
      <w:r>
        <w:t>Alecia turned. “Why is that question on the list?”</w:t>
      </w:r>
    </w:p>
    <w:p>
      <w:pPr>
        <w:pStyle w:val="BookBody"/>
      </w:pPr>
      <w:r>
        <w:t>Lilly shrugged. “Apartments might.”</w:t>
      </w:r>
    </w:p>
    <w:p>
      <w:pPr>
        <w:pStyle w:val="BookBody"/>
      </w:pPr>
      <w:r>
        <w:t>Jessica looked at Alecia. “Your mother asked about the carpet.”</w:t>
      </w:r>
    </w:p>
    <w:p>
      <w:pPr>
        <w:pStyle w:val="BookBody"/>
      </w:pPr>
      <w:r>
        <w:t>Lilly nodded. “Carpet ghosts.”</w:t>
      </w:r>
    </w:p>
    <w:p>
      <w:pPr>
        <w:pStyle w:val="BookBody"/>
      </w:pPr>
      <w:r>
        <w:t>Michael leaned back in the booth. “This family is becoming difficult to explain.”</w:t>
      </w:r>
    </w:p>
    <w:p>
      <w:pPr>
        <w:pStyle w:val="BookBody"/>
      </w:pPr>
      <w:r>
        <w:t>Alecia slid a cup under the coffee machine. “This family has always been difficult to explain. We’re just getting documentation now.”</w:t>
      </w:r>
    </w:p>
    <w:p>
      <w:pPr>
        <w:pStyle w:val="BookBody"/>
      </w:pPr>
      <w:r>
        <w:t>Jessica walked to the counter and set the folder down. “I signed the lease.”</w:t>
      </w:r>
    </w:p>
    <w:p>
      <w:pPr>
        <w:pStyle w:val="BookBody"/>
      </w:pPr>
      <w:r>
        <w:t>Alecia poured coffee and placed it in front of her. “Good.”</w:t>
      </w:r>
    </w:p>
    <w:p>
      <w:pPr>
        <w:pStyle w:val="BookBody"/>
      </w:pPr>
      <w:r>
        <w:t>Jessica looked at the cup. “You didn’t ask if I wanted coffee.”</w:t>
      </w:r>
    </w:p>
    <w:p>
      <w:pPr>
        <w:pStyle w:val="BookBody"/>
      </w:pPr>
      <w:r>
        <w:t>“You walked in looking like paperwork attacked you. Coffee was implied.”</w:t>
      </w:r>
    </w:p>
    <w:p>
      <w:pPr>
        <w:pStyle w:val="BookBody"/>
      </w:pPr>
      <w:r>
        <w:t>Jessica smiled softly. “Thank you.”</w:t>
      </w:r>
    </w:p>
    <w:p>
      <w:pPr>
        <w:pStyle w:val="BookBody"/>
      </w:pPr>
      <w:r>
        <w:t>Michael stood from the booth and came toward the counter. He did not move too quickly. He did not crowd her. He simply approached like a man still learning where the new lines were.</w:t>
      </w:r>
    </w:p>
    <w:p>
      <w:pPr>
        <w:pStyle w:val="BookBody"/>
      </w:pPr>
      <w:r>
        <w:t>“Congratulations,” he said.</w:t>
      </w:r>
    </w:p>
    <w:p>
      <w:pPr>
        <w:pStyle w:val="BookBody"/>
      </w:pPr>
      <w:r>
        <w:t>Jessica turned toward him.</w:t>
      </w:r>
    </w:p>
    <w:p>
      <w:pPr>
        <w:pStyle w:val="BookBody"/>
      </w:pPr>
      <w:r>
        <w:t>For a moment, the noise of the diner seemed to settle around them.</w:t>
      </w:r>
    </w:p>
    <w:p>
      <w:pPr>
        <w:pStyle w:val="BookBody"/>
      </w:pPr>
      <w:r>
        <w:t>“Thank you,” she said. “It’s not much.”</w:t>
      </w:r>
    </w:p>
    <w:p>
      <w:pPr>
        <w:pStyle w:val="BookBody"/>
      </w:pPr>
      <w:r>
        <w:t>“Doesn’t have to be.”</w:t>
      </w:r>
    </w:p>
    <w:p>
      <w:pPr>
        <w:pStyle w:val="BookBody"/>
      </w:pPr>
      <w:r>
        <w:t>Jessica nodded, and something passed over her face that said she understood exactly what he meant.</w:t>
      </w:r>
    </w:p>
    <w:p>
      <w:pPr>
        <w:pStyle w:val="BookBody"/>
      </w:pPr>
      <w:r>
        <w:t>A place did not have to be much to matter.</w:t>
      </w:r>
    </w:p>
    <w:p>
      <w:pPr>
        <w:pStyle w:val="BookBody"/>
      </w:pPr>
      <w:r>
        <w:t>Sometimes a place only had to be yours.</w:t>
      </w:r>
    </w:p>
    <w:p>
      <w:pPr>
        <w:pStyle w:val="BookBody"/>
      </w:pPr>
      <w:r>
        <w:t>Alecia watched them, not with jealousy, but with the steady attention of a woman measuring weather. The air between Michael and Jessica had changed since the letter. It was still painful, still full of things nobody could fix quickly, but the anger had shifted. It was no longer pointed like a weapon. It was more like a bruise both of them had finally admitted existed.</w:t>
      </w:r>
    </w:p>
    <w:p>
      <w:pPr>
        <w:pStyle w:val="BookBody"/>
      </w:pPr>
      <w:r>
        <w:t>That was better.</w:t>
      </w:r>
    </w:p>
    <w:p>
      <w:pPr>
        <w:pStyle w:val="BookBody"/>
      </w:pPr>
      <w:r>
        <w:t>Still dangerous.</w:t>
      </w:r>
    </w:p>
    <w:p>
      <w:pPr>
        <w:pStyle w:val="BookBody"/>
      </w:pPr>
      <w:r>
        <w:t>But better.</w:t>
      </w:r>
    </w:p>
    <w:p>
      <w:pPr>
        <w:pStyle w:val="BookBody"/>
      </w:pPr>
      <w:r>
        <w:t>Alecia picked up Jessica’s application from beneath the register and tapped it against the counter.</w:t>
      </w:r>
    </w:p>
    <w:p>
      <w:pPr>
        <w:pStyle w:val="BookBody"/>
      </w:pPr>
      <w:r>
        <w:t>Jessica’s eyes dropped to it.</w:t>
      </w:r>
    </w:p>
    <w:p>
      <w:pPr>
        <w:pStyle w:val="BookBody"/>
      </w:pPr>
      <w:r>
        <w:t>Michael’s did too.</w:t>
      </w:r>
    </w:p>
    <w:p>
      <w:pPr>
        <w:pStyle w:val="BookBody"/>
      </w:pPr>
      <w:r>
        <w:t>Lilly looked over from the booth, pencil frozen in her hand.</w:t>
      </w:r>
    </w:p>
    <w:p>
      <w:pPr>
        <w:pStyle w:val="BookBody"/>
      </w:pPr>
      <w:r>
        <w:t>Denise noticed from the coffee station and suddenly became extremely interested in wiping the same clean spot on the counter.</w:t>
      </w:r>
    </w:p>
    <w:p>
      <w:pPr>
        <w:pStyle w:val="BookBody"/>
      </w:pPr>
      <w:r>
        <w:t>Alecia sighed. “Everybody stop acting like I’m about to announce a murder.”</w:t>
      </w:r>
    </w:p>
    <w:p>
      <w:pPr>
        <w:pStyle w:val="BookBody"/>
      </w:pPr>
      <w:r>
        <w:t>Lilly whispered, “Are you?”</w:t>
      </w:r>
    </w:p>
    <w:p>
      <w:pPr>
        <w:pStyle w:val="BookBody"/>
      </w:pPr>
      <w:r>
        <w:t>“No, child.”</w:t>
      </w:r>
    </w:p>
    <w:p>
      <w:pPr>
        <w:pStyle w:val="BookBody"/>
      </w:pPr>
      <w:r>
        <w:t>“Okay.”</w:t>
      </w:r>
    </w:p>
    <w:p>
      <w:pPr>
        <w:pStyle w:val="BookBody"/>
      </w:pPr>
      <w:r>
        <w:t>Alecia looked at Jessica. “Sit.”</w:t>
      </w:r>
    </w:p>
    <w:p>
      <w:pPr>
        <w:pStyle w:val="BookBody"/>
      </w:pPr>
      <w:r>
        <w:t>Jessica blinked. “Here?”</w:t>
      </w:r>
    </w:p>
    <w:p>
      <w:pPr>
        <w:pStyle w:val="BookBody"/>
      </w:pPr>
      <w:r>
        <w:t>“No, in the freezer. Yes, here.”</w:t>
      </w:r>
    </w:p>
    <w:p>
      <w:pPr>
        <w:pStyle w:val="BookBody"/>
      </w:pPr>
      <w:r>
        <w:t>Jessica slid onto the stool.</w:t>
      </w:r>
    </w:p>
    <w:p>
      <w:pPr>
        <w:pStyle w:val="BookBody"/>
      </w:pPr>
      <w:r>
        <w:t>Michael remained standing beside the counter.</w:t>
      </w:r>
    </w:p>
    <w:p>
      <w:pPr>
        <w:pStyle w:val="BookBody"/>
      </w:pPr>
      <w:r>
        <w:t>Alecia looked at him. “You too.”</w:t>
      </w:r>
    </w:p>
    <w:p>
      <w:pPr>
        <w:pStyle w:val="BookBody"/>
      </w:pPr>
      <w:r>
        <w:t>Michael raised an eyebrow. “On a stool?”</w:t>
      </w:r>
    </w:p>
    <w:p>
      <w:pPr>
        <w:pStyle w:val="BookBody"/>
      </w:pPr>
      <w:r>
        <w:t>“Yes, Michael. We’re having a conversation, not a dramatic courthouse scene.”</w:t>
      </w:r>
    </w:p>
    <w:p>
      <w:pPr>
        <w:pStyle w:val="BookBody"/>
      </w:pPr>
      <w:r>
        <w:t>He sat one stool away from Jessica.</w:t>
      </w:r>
    </w:p>
    <w:p>
      <w:pPr>
        <w:pStyle w:val="BookBody"/>
      </w:pPr>
      <w:r>
        <w:t>Alecia looked toward Lilly. “Homework.”</w:t>
      </w:r>
    </w:p>
    <w:p>
      <w:pPr>
        <w:pStyle w:val="BookBody"/>
      </w:pPr>
      <w:r>
        <w:t>Lilly looked betrayed. “But I’m family.”</w:t>
      </w:r>
    </w:p>
    <w:p>
      <w:pPr>
        <w:pStyle w:val="BookBody"/>
      </w:pPr>
      <w:r>
        <w:t>“You are ten.”</w:t>
      </w:r>
    </w:p>
    <w:p>
      <w:pPr>
        <w:pStyle w:val="BookBody"/>
      </w:pPr>
      <w:r>
        <w:t>“That’s family.”</w:t>
      </w:r>
    </w:p>
    <w:p>
      <w:pPr>
        <w:pStyle w:val="BookBody"/>
      </w:pPr>
      <w:r>
        <w:t>“That’s nosy with birth certificate privileges. Homework.”</w:t>
      </w:r>
    </w:p>
    <w:p>
      <w:pPr>
        <w:pStyle w:val="BookBody"/>
      </w:pPr>
      <w:r>
        <w:t>Lilly groaned and returned to her paper, though she made no meaningful effort to stop listening.</w:t>
      </w:r>
    </w:p>
    <w:p>
      <w:pPr>
        <w:pStyle w:val="BookBody"/>
      </w:pPr>
      <w:r>
        <w:t>Alecia set Jessica’s application flat on the counter between them.</w:t>
      </w:r>
    </w:p>
    <w:p>
      <w:pPr>
        <w:pStyle w:val="BookBody"/>
      </w:pPr>
      <w:r>
        <w:t>“I was going to wait,” she said.</w:t>
      </w:r>
    </w:p>
    <w:p>
      <w:pPr>
        <w:pStyle w:val="BookBody"/>
      </w:pPr>
      <w:r>
        <w:t>Jessica folded her hands around the coffee mug. “I understand.”</w:t>
      </w:r>
    </w:p>
    <w:p>
      <w:pPr>
        <w:pStyle w:val="BookBody"/>
      </w:pPr>
      <w:r>
        <w:t>“No, you don’t. I haven’t finished.”</w:t>
      </w:r>
    </w:p>
    <w:p>
      <w:pPr>
        <w:pStyle w:val="BookBody"/>
      </w:pPr>
      <w:r>
        <w:t>Jessica closed her mouth.</w:t>
      </w:r>
    </w:p>
    <w:p>
      <w:pPr>
        <w:pStyle w:val="BookBody"/>
      </w:pPr>
      <w:r>
        <w:t>Alecia nodded. “Better.”</w:t>
      </w:r>
    </w:p>
    <w:p>
      <w:pPr>
        <w:pStyle w:val="BookBody"/>
      </w:pPr>
      <w:r>
        <w:t>Michael looked at his wife, and there was something like caution in his eyes. He had no idea what she had decided. That was fair. Alecia had barely known herself until that afternoon.</w:t>
      </w:r>
    </w:p>
    <w:p>
      <w:pPr>
        <w:pStyle w:val="BookBody"/>
      </w:pPr>
      <w:r>
        <w:t>She had thought about a trial week.</w:t>
      </w:r>
    </w:p>
    <w:p>
      <w:pPr>
        <w:pStyle w:val="BookBody"/>
      </w:pPr>
      <w:r>
        <w:t>It would have been sensible. Safe. A cautious step that let everyone pretend this was a normal employment situation with a little extra emotional baggage stuffed in the storage room.</w:t>
      </w:r>
    </w:p>
    <w:p>
      <w:pPr>
        <w:pStyle w:val="BookBody"/>
      </w:pPr>
      <w:r>
        <w:t>But Alecia had watched Jessica stand in the doorway with a folder under her arm and the exhausted pride of a woman who had finally signed her own lease. She had watched Michael congratulate her without falling apart. She had watched Lilly light up like Jessica’s apartment was a victory for the entire diner.</w:t>
      </w:r>
    </w:p>
    <w:p>
      <w:pPr>
        <w:pStyle w:val="BookBody"/>
      </w:pPr>
      <w:r>
        <w:t>And Alecia knew.</w:t>
      </w:r>
    </w:p>
    <w:p>
      <w:pPr>
        <w:pStyle w:val="BookBody"/>
      </w:pPr>
      <w:r>
        <w:t>A trial week was too small.</w:t>
      </w:r>
    </w:p>
    <w:p>
      <w:pPr>
        <w:pStyle w:val="BookBody"/>
      </w:pPr>
      <w:r>
        <w:t>Not because Jessica had earned complete trust.</w:t>
      </w:r>
    </w:p>
    <w:p>
      <w:pPr>
        <w:pStyle w:val="BookBody"/>
      </w:pPr>
      <w:r>
        <w:t>She hadn’t.</w:t>
      </w:r>
    </w:p>
    <w:p>
      <w:pPr>
        <w:pStyle w:val="BookBody"/>
      </w:pPr>
      <w:r>
        <w:t>Trust took time, and Alecia did not hand it out like free mints at the register.</w:t>
      </w:r>
    </w:p>
    <w:p>
      <w:pPr>
        <w:pStyle w:val="BookBody"/>
      </w:pPr>
      <w:r>
        <w:t>But Jessica needed more than a test.</w:t>
      </w:r>
    </w:p>
    <w:p>
      <w:pPr>
        <w:pStyle w:val="BookBody"/>
      </w:pPr>
      <w:r>
        <w:t>She needed a place to stand.</w:t>
      </w:r>
    </w:p>
    <w:p>
      <w:pPr>
        <w:pStyle w:val="BookBody"/>
      </w:pPr>
      <w:r>
        <w:t>And Alecia’s Kitchen, irritatingly enough, was built for exactly that kind of thing.</w:t>
      </w:r>
    </w:p>
    <w:p>
      <w:pPr>
        <w:pStyle w:val="BookBody"/>
      </w:pPr>
      <w:r>
        <w:t>Alecia looked Jessica straight in the eyes.</w:t>
      </w:r>
    </w:p>
    <w:p>
      <w:pPr>
        <w:pStyle w:val="BookBody"/>
      </w:pPr>
      <w:r>
        <w:t>“I’m hiring you full time.”</w:t>
      </w:r>
    </w:p>
    <w:p>
      <w:pPr>
        <w:pStyle w:val="BookBody"/>
      </w:pPr>
      <w:r>
        <w:t>Jessica’s face went blank.</w:t>
      </w:r>
    </w:p>
    <w:p>
      <w:pPr>
        <w:pStyle w:val="BookBody"/>
      </w:pPr>
      <w:r>
        <w:t>Michael turned sharply toward Alecia. “What?”</w:t>
      </w:r>
    </w:p>
    <w:p>
      <w:pPr>
        <w:pStyle w:val="BookBody"/>
      </w:pPr>
      <w:r>
        <w:t>Lilly dropped her pencil.</w:t>
      </w:r>
    </w:p>
    <w:p>
      <w:pPr>
        <w:pStyle w:val="BookBody"/>
      </w:pPr>
      <w:r>
        <w:t>Denise stopped pretending to clean.</w:t>
      </w:r>
    </w:p>
    <w:p>
      <w:pPr>
        <w:pStyle w:val="BookBody"/>
      </w:pPr>
      <w:r>
        <w:t>Even Manny appeared in the pass window with a dish towel in one hand. “Did somebody say full time?”</w:t>
      </w:r>
    </w:p>
    <w:p>
      <w:pPr>
        <w:pStyle w:val="BookBody"/>
      </w:pPr>
      <w:r>
        <w:t>Alecia pointed at him. “Back inside.”</w:t>
      </w:r>
    </w:p>
    <w:p>
      <w:pPr>
        <w:pStyle w:val="BookBody"/>
      </w:pPr>
      <w:r>
        <w:t>He disappeared immediately.</w:t>
      </w:r>
    </w:p>
    <w:p>
      <w:pPr>
        <w:pStyle w:val="BookBody"/>
      </w:pPr>
      <w:r>
        <w:t>Jessica stared at her. “Full time?”</w:t>
      </w:r>
    </w:p>
    <w:p>
      <w:pPr>
        <w:pStyle w:val="BookBody"/>
      </w:pPr>
      <w:r>
        <w:t>“You heard me.”</w:t>
      </w:r>
    </w:p>
    <w:p>
      <w:pPr>
        <w:pStyle w:val="BookBody"/>
      </w:pPr>
      <w:r>
        <w:t>“I thought…” Jessica looked at Michael, then back at Alecia. “I thought maybe a trial week.”</w:t>
      </w:r>
    </w:p>
    <w:p>
      <w:pPr>
        <w:pStyle w:val="BookBody"/>
      </w:pPr>
      <w:r>
        <w:t>“So did I.”</w:t>
      </w:r>
    </w:p>
    <w:p>
      <w:pPr>
        <w:pStyle w:val="BookBody"/>
      </w:pPr>
      <w:r>
        <w:t>“What changed?”</w:t>
      </w:r>
    </w:p>
    <w:p>
      <w:pPr>
        <w:pStyle w:val="BookBody"/>
      </w:pPr>
      <w:r>
        <w:t>Alecia crossed her arms. “I did.”</w:t>
      </w:r>
    </w:p>
    <w:p>
      <w:pPr>
        <w:pStyle w:val="BookBody"/>
      </w:pPr>
      <w:r>
        <w:t>Jessica did not seem to know what to do with that.</w:t>
      </w:r>
    </w:p>
    <w:p>
      <w:pPr>
        <w:pStyle w:val="BookBody"/>
      </w:pPr>
      <w:r>
        <w:t>Her eyes filled too quickly, and she looked down, blinking hard like she could force the tears away before anyone noticed.</w:t>
      </w:r>
    </w:p>
    <w:p>
      <w:pPr>
        <w:pStyle w:val="BookBody"/>
      </w:pPr>
      <w:r>
        <w:t>Alecia noticed.</w:t>
      </w:r>
    </w:p>
    <w:p>
      <w:pPr>
        <w:pStyle w:val="BookBody"/>
      </w:pPr>
      <w:r>
        <w:t>Of course she noticed.</w:t>
      </w:r>
    </w:p>
    <w:p>
      <w:pPr>
        <w:pStyle w:val="BookBody"/>
      </w:pPr>
      <w:r>
        <w:t>“Don’t start crying yet,” Alecia said. “We haven’t gotten to the rules.”</w:t>
      </w:r>
    </w:p>
    <w:p>
      <w:pPr>
        <w:pStyle w:val="BookBody"/>
      </w:pPr>
      <w:r>
        <w:t>Jessica laughed once, shaky and wet. “There are rules?”</w:t>
      </w:r>
    </w:p>
    <w:p>
      <w:pPr>
        <w:pStyle w:val="BookBody"/>
      </w:pPr>
      <w:r>
        <w:t>“Honey, there are always rules. Most people just hide them until after they’re mad. I prefer efficiency.”</w:t>
      </w:r>
    </w:p>
    <w:p>
      <w:pPr>
        <w:pStyle w:val="BookBody"/>
      </w:pPr>
      <w:r>
        <w:t>Michael looked at Alecia quietly.</w:t>
      </w:r>
    </w:p>
    <w:p>
      <w:pPr>
        <w:pStyle w:val="BookBody"/>
      </w:pPr>
      <w:r>
        <w:t>There was surprise on his face, yes, but also something deeper. Gratitude. Wonder. A little fear.</w:t>
      </w:r>
    </w:p>
    <w:p>
      <w:pPr>
        <w:pStyle w:val="BookBody"/>
      </w:pPr>
      <w:r>
        <w:t>Alecia did not let herself look at him too long.</w:t>
      </w:r>
    </w:p>
    <w:p>
      <w:pPr>
        <w:pStyle w:val="BookBody"/>
      </w:pPr>
      <w:r>
        <w:t>She had rules to deliver, and if she got soft too early, the whole thing would turn into feelings, and then where would they be?</w:t>
      </w:r>
    </w:p>
    <w:p>
      <w:pPr>
        <w:pStyle w:val="BookBody"/>
      </w:pPr>
      <w:r>
        <w:t>Still in a diner, obviously, but emotionally inconvenienced.</w:t>
      </w:r>
    </w:p>
    <w:p>
      <w:pPr>
        <w:pStyle w:val="BookBody"/>
      </w:pPr>
      <w:r>
        <w:t>Alecia took Jessica’s application and slid it closer to her.</w:t>
      </w:r>
    </w:p>
    <w:p>
      <w:pPr>
        <w:pStyle w:val="BookBody"/>
      </w:pPr>
      <w:r>
        <w:t>“I’m not hiring you because I feel sorry for you,” she said.</w:t>
      </w:r>
    </w:p>
    <w:p>
      <w:pPr>
        <w:pStyle w:val="BookBody"/>
      </w:pPr>
      <w:r>
        <w:t>Jessica nodded quickly. “I know.”</w:t>
      </w:r>
    </w:p>
    <w:p>
      <w:pPr>
        <w:pStyle w:val="BookBody"/>
      </w:pPr>
      <w:r>
        <w:t>“No, you don’t. Listen.”</w:t>
      </w:r>
    </w:p>
    <w:p>
      <w:pPr>
        <w:pStyle w:val="BookBody"/>
      </w:pPr>
      <w:r>
        <w:t>Jessica straightened.</w:t>
      </w:r>
    </w:p>
    <w:p>
      <w:pPr>
        <w:pStyle w:val="BookBody"/>
      </w:pPr>
      <w:r>
        <w:t>“I’m not hiring you because of Michael,” Alecia continued. “I’m not hiring you because of that letter. I’m not hiring you because Karen made a mess big enough to need a mop, a lawyer, and maybe a priest.”</w:t>
      </w:r>
    </w:p>
    <w:p>
      <w:pPr>
        <w:pStyle w:val="BookBody"/>
      </w:pPr>
      <w:r>
        <w:t>Michael lowered his head.</w:t>
      </w:r>
    </w:p>
    <w:p>
      <w:pPr>
        <w:pStyle w:val="BookBody"/>
      </w:pPr>
      <w:r>
        <w:t>Jessica pressed her lips together, fighting a smile through tears.</w:t>
      </w:r>
    </w:p>
    <w:p>
      <w:pPr>
        <w:pStyle w:val="BookBody"/>
      </w:pPr>
      <w:r>
        <w:t>Alecia leaned forward. “I am hiring you because you need steady work, because you need independence, because you handled Lilly’s pancake nonsense with respect, because you didn’t run when the truth got ugly, and because this diner needs someone who understands people who walk in carrying too much.”</w:t>
      </w:r>
    </w:p>
    <w:p>
      <w:pPr>
        <w:pStyle w:val="BookBody"/>
      </w:pPr>
      <w:r>
        <w:t>Jessica wiped under one eye.</w:t>
      </w:r>
    </w:p>
    <w:p>
      <w:pPr>
        <w:pStyle w:val="BookBody"/>
      </w:pPr>
      <w:r>
        <w:t>Alecia pointed at her. “Do not make me emotional in my own business.”</w:t>
      </w:r>
    </w:p>
    <w:p>
      <w:pPr>
        <w:pStyle w:val="BookBody"/>
      </w:pPr>
      <w:r>
        <w:t>“I’m sorry,” Jessica whispered.</w:t>
      </w:r>
    </w:p>
    <w:p>
      <w:pPr>
        <w:pStyle w:val="BookBody"/>
      </w:pPr>
      <w:r>
        <w:t>“Apology accepted. Don’t repeat the offense.”</w:t>
      </w:r>
    </w:p>
    <w:p>
      <w:pPr>
        <w:pStyle w:val="BookBody"/>
      </w:pPr>
      <w:r>
        <w:t>Lilly whispered loudly from the booth, “Momma’s getting nice.”</w:t>
      </w:r>
    </w:p>
    <w:p>
      <w:pPr>
        <w:pStyle w:val="BookBody"/>
      </w:pPr>
      <w:r>
        <w:t>Alecia turned. “Homework.”</w:t>
      </w:r>
    </w:p>
    <w:p>
      <w:pPr>
        <w:pStyle w:val="BookBody"/>
      </w:pPr>
      <w:r>
        <w:t>Lilly ducked behind her paper.</w:t>
      </w:r>
    </w:p>
    <w:p>
      <w:pPr>
        <w:pStyle w:val="BookBody"/>
      </w:pPr>
      <w:r>
        <w:t>Alecia looked back at Jessica. “Now. The rules.”</w:t>
      </w:r>
    </w:p>
    <w:p>
      <w:pPr>
        <w:pStyle w:val="BookBody"/>
      </w:pPr>
      <w:r>
        <w:t>Jessica nodded.</w:t>
      </w:r>
    </w:p>
    <w:p>
      <w:pPr>
        <w:pStyle w:val="BookBody"/>
      </w:pPr>
      <w:r>
        <w:t>Alecia planted both hands on the counter.</w:t>
      </w:r>
    </w:p>
    <w:p>
      <w:pPr>
        <w:pStyle w:val="BookBody"/>
      </w:pPr>
      <w:r>
        <w:t>“Rule one. Michael is my husband.”</w:t>
      </w:r>
    </w:p>
    <w:p>
      <w:pPr>
        <w:pStyle w:val="BookBody"/>
      </w:pPr>
      <w:r>
        <w:t>Jessica’s face changed immediately. She looked not offended, but almost pained. “I know.”</w:t>
      </w:r>
    </w:p>
    <w:p>
      <w:pPr>
        <w:pStyle w:val="BookBody"/>
      </w:pPr>
      <w:r>
        <w:t>“I need you to know out loud,” Alecia said. “Not because I think you’re trying to steal him. I don’t think that.”</w:t>
      </w:r>
    </w:p>
    <w:p>
      <w:pPr>
        <w:pStyle w:val="BookBody"/>
      </w:pPr>
      <w:r>
        <w:t>Jessica swallowed. “I’m not.”</w:t>
      </w:r>
    </w:p>
    <w:p>
      <w:pPr>
        <w:pStyle w:val="BookBody"/>
      </w:pPr>
      <w:r>
        <w:t>“I believe you. But this situation has roots, and roots trip people when they’re not paying attention. Michael is my husband. Lilly is our daughter. This diner is our home before it is anybody’s healing journey.”</w:t>
      </w:r>
    </w:p>
    <w:p>
      <w:pPr>
        <w:pStyle w:val="BookBody"/>
      </w:pPr>
      <w:r>
        <w:t>Jessica nodded. “I understand.”</w:t>
      </w:r>
    </w:p>
    <w:p>
      <w:pPr>
        <w:pStyle w:val="BookBody"/>
      </w:pPr>
      <w:r>
        <w:t>Alecia watched her face.</w:t>
      </w:r>
    </w:p>
    <w:p>
      <w:pPr>
        <w:pStyle w:val="BookBody"/>
      </w:pPr>
      <w:r>
        <w:t>She believed that Jessica was trying to understand.</w:t>
      </w:r>
    </w:p>
    <w:p>
      <w:pPr>
        <w:pStyle w:val="BookBody"/>
      </w:pPr>
      <w:r>
        <w:t>That would have to be enough for now.</w:t>
      </w:r>
    </w:p>
    <w:p>
      <w:pPr>
        <w:pStyle w:val="BookBody"/>
      </w:pPr>
      <w:r>
        <w:t>“Rule two. Lilly is a child. She is not part of grown-up heartbreak, she is not emotional glue, and she is not to be used by anyone to make this situation feel easier.”</w:t>
      </w:r>
    </w:p>
    <w:p>
      <w:pPr>
        <w:pStyle w:val="BookBody"/>
      </w:pPr>
      <w:r>
        <w:t>Jessica’s eyes flashed with immediate agreement. “I would never do that.”</w:t>
      </w:r>
    </w:p>
    <w:p>
      <w:pPr>
        <w:pStyle w:val="BookBody"/>
      </w:pPr>
      <w:r>
        <w:t>“I don’t think you would on purpose. Most damage doesn’t start on purpose.”</w:t>
      </w:r>
    </w:p>
    <w:p>
      <w:pPr>
        <w:pStyle w:val="BookBody"/>
      </w:pPr>
      <w:r>
        <w:t>Jessica absorbed that.</w:t>
      </w:r>
    </w:p>
    <w:p>
      <w:pPr>
        <w:pStyle w:val="BookBody"/>
      </w:pPr>
      <w:r>
        <w:t>Michael looked toward Lilly, who was pretending not to listen so hard she had her pencil upside down.</w:t>
      </w:r>
    </w:p>
    <w:p>
      <w:pPr>
        <w:pStyle w:val="BookBody"/>
      </w:pPr>
      <w:r>
        <w:t>Alecia continued. “Lilly likes you. That means you carry responsibility whether you asked for it or not.”</w:t>
      </w:r>
    </w:p>
    <w:p>
      <w:pPr>
        <w:pStyle w:val="BookBody"/>
      </w:pPr>
      <w:r>
        <w:t>Jessica looked toward the booth.</w:t>
      </w:r>
    </w:p>
    <w:p>
      <w:pPr>
        <w:pStyle w:val="BookBody"/>
      </w:pPr>
      <w:r>
        <w:t>Lilly gave her a tiny wave.</w:t>
      </w:r>
    </w:p>
    <w:p>
      <w:pPr>
        <w:pStyle w:val="BookBody"/>
      </w:pPr>
      <w:r>
        <w:t>Jessica’s face softened.</w:t>
      </w:r>
    </w:p>
    <w:p>
      <w:pPr>
        <w:pStyle w:val="BookBody"/>
      </w:pPr>
      <w:r>
        <w:t>“I’ll be careful with her,” Jessica said.</w:t>
      </w:r>
    </w:p>
    <w:p>
      <w:pPr>
        <w:pStyle w:val="BookBody"/>
      </w:pPr>
      <w:r>
        <w:t>“You better,” Alecia said. “Because if you hurt my daughter, I will become a documentary.”</w:t>
      </w:r>
    </w:p>
    <w:p>
      <w:pPr>
        <w:pStyle w:val="BookBody"/>
      </w:pPr>
      <w:r>
        <w:t>Michael coughed.</w:t>
      </w:r>
    </w:p>
    <w:p>
      <w:pPr>
        <w:pStyle w:val="BookBody"/>
      </w:pPr>
      <w:r>
        <w:t>Jessica nodded seriously. “Understood.”</w:t>
      </w:r>
    </w:p>
    <w:p>
      <w:pPr>
        <w:pStyle w:val="BookBody"/>
      </w:pPr>
      <w:r>
        <w:t>“Rule three. Alecia’s Kitchen is not a battlefield. Nobody comes in here to punish anybody. Nobody uses this place to dig up the past in front of customers. If you need to talk about something heavy, you say so, and we find a time that doesn’t involve Earl pretending to read a newspaper while absorbing gossip through his skin.”</w:t>
      </w:r>
    </w:p>
    <w:p>
      <w:pPr>
        <w:pStyle w:val="BookBody"/>
      </w:pPr>
      <w:r>
        <w:t>From his stool, Earl said, “I’m not even here.”</w:t>
      </w:r>
    </w:p>
    <w:p>
      <w:pPr>
        <w:pStyle w:val="BookBody"/>
      </w:pPr>
      <w:r>
        <w:t>Alecia looked at him. “You are always here.”</w:t>
      </w:r>
    </w:p>
    <w:p>
      <w:pPr>
        <w:pStyle w:val="BookBody"/>
      </w:pPr>
      <w:r>
        <w:t>Earl lifted his cup. “That’s fair.”</w:t>
      </w:r>
    </w:p>
    <w:p>
      <w:pPr>
        <w:pStyle w:val="BookBody"/>
      </w:pPr>
      <w:r>
        <w:t>Jessica looked down, hiding a smile.</w:t>
      </w:r>
    </w:p>
    <w:p>
      <w:pPr>
        <w:pStyle w:val="BookBody"/>
      </w:pPr>
      <w:r>
        <w:t>“Rule four,” Alecia said. “No disappearing.”</w:t>
      </w:r>
    </w:p>
    <w:p>
      <w:pPr>
        <w:pStyle w:val="BookBody"/>
      </w:pPr>
      <w:r>
        <w:t>Jessica’s smile faded.</w:t>
      </w:r>
    </w:p>
    <w:p>
      <w:pPr>
        <w:pStyle w:val="BookBody"/>
      </w:pPr>
      <w:r>
        <w:t>Alecia’s voice softened just enough. “When things get hard, you don’t vanish. You don’t stop answering your phone. You don’t run so far nobody knows where you are. I’m not saying you can’t need space. Space is fine. Silence that scares people is not.”</w:t>
      </w:r>
    </w:p>
    <w:p>
      <w:pPr>
        <w:pStyle w:val="BookBody"/>
      </w:pPr>
      <w:r>
        <w:t>Jessica looked at her coffee.</w:t>
      </w:r>
    </w:p>
    <w:p>
      <w:pPr>
        <w:pStyle w:val="BookBody"/>
      </w:pPr>
      <w:r>
        <w:t>Michael watched her too.</w:t>
      </w:r>
    </w:p>
    <w:p>
      <w:pPr>
        <w:pStyle w:val="BookBody"/>
      </w:pPr>
      <w:r>
        <w:t>Jessica’s voice came quiet. “I have a bad habit of leaving when I don’t know what to do.”</w:t>
      </w:r>
    </w:p>
    <w:p>
      <w:pPr>
        <w:pStyle w:val="BookBody"/>
      </w:pPr>
      <w:r>
        <w:t>“I noticed,” Alecia said.</w:t>
      </w:r>
    </w:p>
    <w:p>
      <w:pPr>
        <w:pStyle w:val="BookBody"/>
      </w:pPr>
      <w:r>
        <w:t>Michael looked down.</w:t>
      </w:r>
    </w:p>
    <w:p>
      <w:pPr>
        <w:pStyle w:val="BookBody"/>
      </w:pPr>
      <w:r>
        <w:t>Jessica did too.</w:t>
      </w:r>
    </w:p>
    <w:p>
      <w:pPr>
        <w:pStyle w:val="BookBody"/>
      </w:pPr>
      <w:r>
        <w:t>Alecia did not apologize for the truth.</w:t>
      </w:r>
    </w:p>
    <w:p>
      <w:pPr>
        <w:pStyle w:val="BookBody"/>
      </w:pPr>
      <w:r>
        <w:t>“But habits can be broken,” Alecia added. “You’re full time here now. That means if you can’t come in, you call. If you’re overwhelmed, you say so. If Karen causes another emotional sinkhole, you tell somebody before you fall into it.”</w:t>
      </w:r>
    </w:p>
    <w:p>
      <w:pPr>
        <w:pStyle w:val="BookBody"/>
      </w:pPr>
      <w:r>
        <w:t>Jessica nodded, tears back in her eyes. “Okay.”</w:t>
      </w:r>
    </w:p>
    <w:p>
      <w:pPr>
        <w:pStyle w:val="BookBody"/>
      </w:pPr>
      <w:r>
        <w:t>“Rule five. No guilt games.”</w:t>
      </w:r>
    </w:p>
    <w:p>
      <w:pPr>
        <w:pStyle w:val="BookBody"/>
      </w:pPr>
      <w:r>
        <w:t>Jessica looked up. “With Michael?”</w:t>
      </w:r>
    </w:p>
    <w:p>
      <w:pPr>
        <w:pStyle w:val="BookBody"/>
      </w:pPr>
      <w:r>
        <w:t>“With anybody,” Alecia said. “But yes, especially with Michael. You do not owe him your whole life because Karen hid a letter. He does not owe you his whole life because you didn’t get it. Both of you got hurt. Both of you lost something. That does not mean either one of you gets to spend the rest of this book paying emotional rent to the other.”</w:t>
      </w:r>
    </w:p>
    <w:p>
      <w:pPr>
        <w:pStyle w:val="BookBody"/>
      </w:pPr>
      <w:r>
        <w:t>Michael stared at her.</w:t>
      </w:r>
    </w:p>
    <w:p>
      <w:pPr>
        <w:pStyle w:val="BookBody"/>
      </w:pPr>
      <w:r>
        <w:t>“What?” Alecia asked.</w:t>
      </w:r>
    </w:p>
    <w:p>
      <w:pPr>
        <w:pStyle w:val="BookBody"/>
      </w:pPr>
      <w:r>
        <w:t>“You said book.”</w:t>
      </w:r>
    </w:p>
    <w:p>
      <w:pPr>
        <w:pStyle w:val="BookBody"/>
      </w:pPr>
      <w:r>
        <w:t>Alecia paused.</w:t>
      </w:r>
    </w:p>
    <w:p>
      <w:pPr>
        <w:pStyle w:val="BookBody"/>
      </w:pPr>
      <w:r>
        <w:t>Then she waved it off. “Metaphorically.”</w:t>
      </w:r>
    </w:p>
    <w:p>
      <w:pPr>
        <w:pStyle w:val="BookBody"/>
      </w:pPr>
      <w:r>
        <w:t>Lilly grinned from the booth. “Momma’s narrating.”</w:t>
      </w:r>
    </w:p>
    <w:p>
      <w:pPr>
        <w:pStyle w:val="BookBody"/>
      </w:pPr>
      <w:r>
        <w:t>“Homework.”</w:t>
      </w:r>
    </w:p>
    <w:p>
      <w:pPr>
        <w:pStyle w:val="BookBody"/>
      </w:pPr>
      <w:r>
        <w:t>Jessica let out a soft laugh, then wiped at her face again.</w:t>
      </w:r>
    </w:p>
    <w:p>
      <w:pPr>
        <w:pStyle w:val="BookBody"/>
      </w:pPr>
      <w:r>
        <w:t>Alecia leaned closer. “I mean it. Guilt is sneaky. It pretends to be kindness. Don’t let it drive.”</w:t>
      </w:r>
    </w:p>
    <w:p>
      <w:pPr>
        <w:pStyle w:val="BookBody"/>
      </w:pPr>
      <w:r>
        <w:t>Jessica looked at Michael. “I don’t want to hurt you again.”</w:t>
      </w:r>
    </w:p>
    <w:p>
      <w:pPr>
        <w:pStyle w:val="BookBody"/>
      </w:pPr>
      <w:r>
        <w:t>Michael’s voice was quiet. “I know.”</w:t>
      </w:r>
    </w:p>
    <w:p>
      <w:pPr>
        <w:pStyle w:val="BookBody"/>
      </w:pPr>
      <w:r>
        <w:t>Alecia watched him carefully.</w:t>
      </w:r>
    </w:p>
    <w:p>
      <w:pPr>
        <w:pStyle w:val="BookBody"/>
      </w:pPr>
      <w:r>
        <w:t>Michael looked at Jessica and added, “But Alecia’s right. We can’t live inside what happened.”</w:t>
      </w:r>
    </w:p>
    <w:p>
      <w:pPr>
        <w:pStyle w:val="BookBody"/>
      </w:pPr>
      <w:r>
        <w:t>Jessica nodded.</w:t>
      </w:r>
    </w:p>
    <w:p>
      <w:pPr>
        <w:pStyle w:val="BookBody"/>
      </w:pPr>
      <w:r>
        <w:t>“Rule six,” Alecia said. “You do not try to fix eleven years in one week.”</w:t>
      </w:r>
    </w:p>
    <w:p>
      <w:pPr>
        <w:pStyle w:val="BookBody"/>
      </w:pPr>
      <w:r>
        <w:t>Jessica gave a broken little laugh. “I don’t even know how I’d start.”</w:t>
      </w:r>
    </w:p>
    <w:p>
      <w:pPr>
        <w:pStyle w:val="BookBody"/>
      </w:pPr>
      <w:r>
        <w:t>“Good. Don’t. Healing is not a speed-eating contest.”</w:t>
      </w:r>
    </w:p>
    <w:p>
      <w:pPr>
        <w:pStyle w:val="BookBody"/>
      </w:pPr>
      <w:r>
        <w:t>Earl muttered, “That sounds awful.”</w:t>
      </w:r>
    </w:p>
    <w:p>
      <w:pPr>
        <w:pStyle w:val="BookBody"/>
      </w:pPr>
      <w:r>
        <w:t>Alecia looked at him. “Earl.”</w:t>
      </w:r>
    </w:p>
    <w:p>
      <w:pPr>
        <w:pStyle w:val="BookBody"/>
      </w:pPr>
      <w:r>
        <w:t>“I’m not involved.”</w:t>
      </w:r>
    </w:p>
    <w:p>
      <w:pPr>
        <w:pStyle w:val="BookBody"/>
      </w:pPr>
      <w:r>
        <w:t>“You are breathing near my wisdom.”</w:t>
      </w:r>
    </w:p>
    <w:p>
      <w:pPr>
        <w:pStyle w:val="BookBody"/>
      </w:pPr>
      <w:r>
        <w:t>He returned to his coffee.</w:t>
      </w:r>
    </w:p>
    <w:p>
      <w:pPr>
        <w:pStyle w:val="BookBody"/>
      </w:pPr>
      <w:r>
        <w:t>Alecia looked back at Jessica. “Rule seven. If you work here, you work as Jessica. Not as Michael’s old promise. Not as Karen’s mistake. Not as the woman from Paintsville. Jessica. Employee. Full-time. Probably underpaid, because small business ownership is a scam with receipts.”</w:t>
      </w:r>
    </w:p>
    <w:p>
      <w:pPr>
        <w:pStyle w:val="BookBody"/>
      </w:pPr>
      <w:r>
        <w:t>Jessica stared at her.</w:t>
      </w:r>
    </w:p>
    <w:p>
      <w:pPr>
        <w:pStyle w:val="BookBody"/>
      </w:pPr>
      <w:r>
        <w:t>That rule seemed to hit deepest.</w:t>
      </w:r>
    </w:p>
    <w:p>
      <w:pPr>
        <w:pStyle w:val="BookBody"/>
      </w:pPr>
      <w:r>
        <w:t>Not because it was harsh.</w:t>
      </w:r>
    </w:p>
    <w:p>
      <w:pPr>
        <w:pStyle w:val="BookBody"/>
      </w:pPr>
      <w:r>
        <w:t>Because it offered something she had not expected.</w:t>
      </w:r>
    </w:p>
    <w:p>
      <w:pPr>
        <w:pStyle w:val="BookBody"/>
      </w:pPr>
      <w:r>
        <w:t>A name without the past attached to it like a chain.</w:t>
      </w:r>
    </w:p>
    <w:p>
      <w:pPr>
        <w:pStyle w:val="BookBody"/>
      </w:pPr>
      <w:r>
        <w:t>Jessica nodded slowly. “I’d like that.”</w:t>
      </w:r>
    </w:p>
    <w:p>
      <w:pPr>
        <w:pStyle w:val="BookBody"/>
      </w:pPr>
      <w:r>
        <w:t>“I know,” Alecia said.</w:t>
      </w:r>
    </w:p>
    <w:p>
      <w:pPr>
        <w:pStyle w:val="BookBody"/>
      </w:pPr>
      <w:r>
        <w:t>Jessica almost smiled. “You know a lot.”</w:t>
      </w:r>
    </w:p>
    <w:p>
      <w:pPr>
        <w:pStyle w:val="BookBody"/>
      </w:pPr>
      <w:r>
        <w:t>“It’s exhausting.”</w:t>
      </w:r>
    </w:p>
    <w:p>
      <w:pPr>
        <w:pStyle w:val="BookBody"/>
      </w:pPr>
      <w:r>
        <w:t>Michael looked at his wife with quiet admiration.</w:t>
      </w:r>
    </w:p>
    <w:p>
      <w:pPr>
        <w:pStyle w:val="BookBody"/>
      </w:pPr>
      <w:r>
        <w:t>Alecia ignored that too because if she accepted every loving look he gave her, she would get nothing done.</w:t>
      </w:r>
    </w:p>
    <w:p>
      <w:pPr>
        <w:pStyle w:val="BookBody"/>
      </w:pPr>
      <w:r>
        <w:t>“Rule eight,” Alecia said. “Karen does not come into this diner until Michael and I say she can.”</w:t>
      </w:r>
    </w:p>
    <w:p>
      <w:pPr>
        <w:pStyle w:val="BookBody"/>
      </w:pPr>
      <w:r>
        <w:t>Jessica’s face tightened.</w:t>
      </w:r>
    </w:p>
    <w:p>
      <w:pPr>
        <w:pStyle w:val="BookBody"/>
      </w:pPr>
      <w:r>
        <w:t>She did not argue.</w:t>
      </w:r>
    </w:p>
    <w:p>
      <w:pPr>
        <w:pStyle w:val="BookBody"/>
      </w:pPr>
      <w:r>
        <w:t>That mattered.</w:t>
      </w:r>
    </w:p>
    <w:p>
      <w:pPr>
        <w:pStyle w:val="BookBody"/>
      </w:pPr>
      <w:r>
        <w:t>“I understand,” she said.</w:t>
      </w:r>
    </w:p>
    <w:p>
      <w:pPr>
        <w:pStyle w:val="BookBody"/>
      </w:pPr>
      <w:r>
        <w:t>“Do you?”</w:t>
      </w:r>
    </w:p>
    <w:p>
      <w:pPr>
        <w:pStyle w:val="BookBody"/>
      </w:pPr>
      <w:r>
        <w:t>“Yes.” Jessica looked toward the door. “I don’t know what I’m doing with my mother yet. I don’t know how to talk to her without screaming. But I understand why she can’t just walk in here and order coffee like she didn’t hide a decade inside a box.”</w:t>
      </w:r>
    </w:p>
    <w:p>
      <w:pPr>
        <w:pStyle w:val="BookBody"/>
      </w:pPr>
      <w:r>
        <w:t>Michael’s jaw tightened.</w:t>
      </w:r>
    </w:p>
    <w:p>
      <w:pPr>
        <w:pStyle w:val="BookBody"/>
      </w:pPr>
      <w:r>
        <w:t>Alecia reached over and touched his arm without making a show of it.</w:t>
      </w:r>
    </w:p>
    <w:p>
      <w:pPr>
        <w:pStyle w:val="BookBody"/>
      </w:pPr>
      <w:r>
        <w:t>“Good,” she said to Jessica. “Because I am not currently accepting Karen Kelly as a dine-in customer.”</w:t>
      </w:r>
    </w:p>
    <w:p>
      <w:pPr>
        <w:pStyle w:val="BookBody"/>
      </w:pPr>
      <w:r>
        <w:t>Earl lifted one finger. “What about takeout?”</w:t>
      </w:r>
    </w:p>
    <w:p>
      <w:pPr>
        <w:pStyle w:val="BookBody"/>
      </w:pPr>
      <w:r>
        <w:t>Alecia turned her head slowly.</w:t>
      </w:r>
    </w:p>
    <w:p>
      <w:pPr>
        <w:pStyle w:val="BookBody"/>
      </w:pPr>
      <w:r>
        <w:t>Earl lowered the finger. “Withdrawn.”</w:t>
      </w:r>
    </w:p>
    <w:p>
      <w:pPr>
        <w:pStyle w:val="BookBody"/>
      </w:pPr>
      <w:r>
        <w:t>Denise coughed into her hand.</w:t>
      </w:r>
    </w:p>
    <w:p>
      <w:pPr>
        <w:pStyle w:val="BookBody"/>
      </w:pPr>
      <w:r>
        <w:t>Jessica laughed through her tears, and this time the laugh did not stab the room. It warmed it a little.</w:t>
      </w:r>
    </w:p>
    <w:p>
      <w:pPr>
        <w:pStyle w:val="BookBody"/>
      </w:pPr>
      <w:r>
        <w:t>Alecia picked up a pen and wrote something at the bottom of Jessica’s application.</w:t>
      </w:r>
    </w:p>
    <w:p>
      <w:pPr>
        <w:pStyle w:val="BookBody"/>
      </w:pPr>
      <w:r>
        <w:t>Hired — Full Time.</w:t>
      </w:r>
    </w:p>
    <w:p>
      <w:pPr>
        <w:pStyle w:val="BookBody"/>
      </w:pPr>
      <w:r>
        <w:t>Then she turned the application around so Jessica could see it.</w:t>
      </w:r>
    </w:p>
    <w:p>
      <w:pPr>
        <w:pStyle w:val="BookBody"/>
      </w:pPr>
      <w:r>
        <w:t>Jessica stared at the words.</w:t>
      </w:r>
    </w:p>
    <w:p>
      <w:pPr>
        <w:pStyle w:val="BookBody"/>
      </w:pPr>
      <w:r>
        <w:t>For a moment, she did not move.</w:t>
      </w:r>
    </w:p>
    <w:p>
      <w:pPr>
        <w:pStyle w:val="BookBody"/>
      </w:pPr>
      <w:r>
        <w:t>Then her face crumpled, and she covered her mouth with one hand.</w:t>
      </w:r>
    </w:p>
    <w:p>
      <w:pPr>
        <w:pStyle w:val="BookBody"/>
      </w:pPr>
      <w:r>
        <w:t>“I don’t know what to say,” she whispered.</w:t>
      </w:r>
    </w:p>
    <w:p>
      <w:pPr>
        <w:pStyle w:val="BookBody"/>
      </w:pPr>
      <w:r>
        <w:t>Alecia capped the pen. “Good. Speeches make me itchy.”</w:t>
      </w:r>
    </w:p>
    <w:p>
      <w:pPr>
        <w:pStyle w:val="BookBody"/>
      </w:pPr>
      <w:r>
        <w:t>Michael smiled.</w:t>
      </w:r>
    </w:p>
    <w:p>
      <w:pPr>
        <w:pStyle w:val="BookBody"/>
      </w:pPr>
      <w:r>
        <w:t>Jessica looked from the application to Alecia. “Thank you.”</w:t>
      </w:r>
    </w:p>
    <w:p>
      <w:pPr>
        <w:pStyle w:val="BookBody"/>
      </w:pPr>
      <w:r>
        <w:t>Alecia’s face stayed firm, but her eyes softened.</w:t>
      </w:r>
    </w:p>
    <w:p>
      <w:pPr>
        <w:pStyle w:val="BookBody"/>
      </w:pPr>
      <w:r>
        <w:t>“I’m not giving you a rescue,” she said. “I’m giving you a job. You show up. You work. You learn the tables, the register, the coffee, the customers, the difference between Earl needing a refill and Earl wanting attention, which is unfortunately a daily exam.”</w:t>
      </w:r>
    </w:p>
    <w:p>
      <w:pPr>
        <w:pStyle w:val="BookBody"/>
      </w:pPr>
      <w:r>
        <w:t>Earl grumbled, “I heard that.”</w:t>
      </w:r>
    </w:p>
    <w:p>
      <w:pPr>
        <w:pStyle w:val="BookBody"/>
      </w:pPr>
      <w:r>
        <w:t>“You were meant to.”</w:t>
      </w:r>
    </w:p>
    <w:p>
      <w:pPr>
        <w:pStyle w:val="BookBody"/>
      </w:pPr>
      <w:r>
        <w:t>Jessica nodded, still crying. “I’ll show up.”</w:t>
      </w:r>
    </w:p>
    <w:p>
      <w:pPr>
        <w:pStyle w:val="BookBody"/>
      </w:pPr>
      <w:r>
        <w:t>Alecia leaned forward.</w:t>
      </w:r>
    </w:p>
    <w:p>
      <w:pPr>
        <w:pStyle w:val="BookBody"/>
      </w:pPr>
      <w:r>
        <w:t>“And Jessica?”</w:t>
      </w:r>
    </w:p>
    <w:p>
      <w:pPr>
        <w:pStyle w:val="BookBody"/>
      </w:pPr>
      <w:r>
        <w:t>“Yes?”</w:t>
      </w:r>
    </w:p>
    <w:p>
      <w:pPr>
        <w:pStyle w:val="BookBody"/>
      </w:pPr>
      <w:r>
        <w:t>“I am not doing this to be mean. The rules are not punishment. They are fences. Good fences keep people from falling off cliffs.”</w:t>
      </w:r>
    </w:p>
    <w:p>
      <w:pPr>
        <w:pStyle w:val="BookBody"/>
      </w:pPr>
      <w:r>
        <w:t>Jessica looked at her for a long moment.</w:t>
      </w:r>
    </w:p>
    <w:p>
      <w:pPr>
        <w:pStyle w:val="BookBody"/>
      </w:pPr>
      <w:r>
        <w:t>Then she nodded.</w:t>
      </w:r>
    </w:p>
    <w:p>
      <w:pPr>
        <w:pStyle w:val="BookBody"/>
      </w:pPr>
      <w:r>
        <w:t>“I think I need fences,” she said quietly.</w:t>
      </w:r>
    </w:p>
    <w:p>
      <w:pPr>
        <w:pStyle w:val="BookBody"/>
      </w:pPr>
      <w:r>
        <w:t>Alecia’s voice softened. “Most of us do.”</w:t>
      </w:r>
    </w:p>
    <w:p>
      <w:pPr>
        <w:pStyle w:val="BookBody"/>
      </w:pPr>
      <w:r>
        <w:t>Michael reached for Alecia’s hand beneath the counter.</w:t>
      </w:r>
    </w:p>
    <w:p>
      <w:pPr>
        <w:pStyle w:val="BookBody"/>
      </w:pPr>
      <w:r>
        <w:t>She let him.</w:t>
      </w:r>
    </w:p>
    <w:p>
      <w:pPr>
        <w:pStyle w:val="BookBody"/>
      </w:pPr>
      <w:r>
        <w:t>The contact was small. Hidden from most of the diner. But Jessica saw it.</w:t>
      </w:r>
    </w:p>
    <w:p>
      <w:pPr>
        <w:pStyle w:val="BookBody"/>
      </w:pPr>
      <w:r>
        <w:t>Instead of looking away in shame, she smiled sadly.</w:t>
      </w:r>
    </w:p>
    <w:p>
      <w:pPr>
        <w:pStyle w:val="BookBody"/>
      </w:pPr>
      <w:r>
        <w:t>That mattered too.</w:t>
      </w:r>
    </w:p>
    <w:p>
      <w:pPr>
        <w:pStyle w:val="BookBody"/>
      </w:pPr>
      <w:r>
        <w:t>Lilly climbed out of the booth, unable to contain herself any longer. She ran to the counter and threw her arms around Jessica’s waist.</w:t>
      </w:r>
    </w:p>
    <w:p>
      <w:pPr>
        <w:pStyle w:val="BookBody"/>
      </w:pPr>
      <w:r>
        <w:t>Jessica froze for half a second, surprised.</w:t>
      </w:r>
    </w:p>
    <w:p>
      <w:pPr>
        <w:pStyle w:val="BookBody"/>
      </w:pPr>
      <w:r>
        <w:t>Then she hugged Lilly back carefully.</w:t>
      </w:r>
    </w:p>
    <w:p>
      <w:pPr>
        <w:pStyle w:val="BookBody"/>
      </w:pPr>
      <w:r>
        <w:t>Michael’s face changed.</w:t>
      </w:r>
    </w:p>
    <w:p>
      <w:pPr>
        <w:pStyle w:val="BookBody"/>
      </w:pPr>
      <w:r>
        <w:t>Alecia saw the fear and tenderness cross it at once.</w:t>
      </w:r>
    </w:p>
    <w:p>
      <w:pPr>
        <w:pStyle w:val="BookBody"/>
      </w:pPr>
      <w:r>
        <w:t>Jessica looked over Lilly’s head at Alecia, asking silently if this was okay.</w:t>
      </w:r>
    </w:p>
    <w:p>
      <w:pPr>
        <w:pStyle w:val="BookBody"/>
      </w:pPr>
      <w:r>
        <w:t>Alecia nodded once.</w:t>
      </w:r>
    </w:p>
    <w:p>
      <w:pPr>
        <w:pStyle w:val="BookBody"/>
      </w:pPr>
      <w:r>
        <w:t>Just once.</w:t>
      </w:r>
    </w:p>
    <w:p>
      <w:pPr>
        <w:pStyle w:val="BookBody"/>
      </w:pPr>
      <w:r>
        <w:t>Jessica relaxed.</w:t>
      </w:r>
    </w:p>
    <w:p>
      <w:pPr>
        <w:pStyle w:val="BookBody"/>
      </w:pPr>
      <w:r>
        <w:t>“Welcome to Alecia’s Kitchen,” Lilly said into Jessica’s sweater.</w:t>
      </w:r>
    </w:p>
    <w:p>
      <w:pPr>
        <w:pStyle w:val="BookBody"/>
      </w:pPr>
      <w:r>
        <w:t>Jessica blinked back tears. “Thank you.”</w:t>
      </w:r>
    </w:p>
    <w:p>
      <w:pPr>
        <w:pStyle w:val="BookBody"/>
      </w:pPr>
      <w:r>
        <w:t>Lilly pulled back. “Does this mean you can help with Suspicious Pancakes?”</w:t>
      </w:r>
    </w:p>
    <w:p>
      <w:pPr>
        <w:pStyle w:val="BookBody"/>
      </w:pPr>
      <w:r>
        <w:t>Alecia groaned. “Lord, I hired one woman and gained a breakfast committee.”</w:t>
      </w:r>
    </w:p>
    <w:p>
      <w:pPr>
        <w:pStyle w:val="BookBody"/>
      </w:pPr>
      <w:r>
        <w:t>Jessica wiped her eyes and smiled. “I think Suspicious Pancakes deserve serious research.”</w:t>
      </w:r>
    </w:p>
    <w:p>
      <w:pPr>
        <w:pStyle w:val="BookBody"/>
      </w:pPr>
      <w:r>
        <w:t>Lilly gasped. “Yes.”</w:t>
      </w:r>
    </w:p>
    <w:p>
      <w:pPr>
        <w:pStyle w:val="BookBody"/>
      </w:pPr>
      <w:r>
        <w:t>Michael leaned against the counter. “What kind of research?”</w:t>
      </w:r>
    </w:p>
    <w:p>
      <w:pPr>
        <w:pStyle w:val="BookBody"/>
      </w:pPr>
      <w:r>
        <w:t>Lilly looked at him like he should know better. “Eating them.”</w:t>
      </w:r>
    </w:p>
    <w:p>
      <w:pPr>
        <w:pStyle w:val="BookBody"/>
      </w:pPr>
      <w:r>
        <w:t>Denise nodded from the coffee station. “That is the best kind of research.”</w:t>
      </w:r>
    </w:p>
    <w:p>
      <w:pPr>
        <w:pStyle w:val="BookBody"/>
      </w:pPr>
      <w:r>
        <w:t>Manny appeared again at the pass window. “If there are test pancakes, I support the project.”</w:t>
      </w:r>
    </w:p>
    <w:p>
      <w:pPr>
        <w:pStyle w:val="BookBody"/>
      </w:pPr>
      <w:r>
        <w:t>Alecia pointed toward the kitchen without looking. “Manny, if you leave that toaster unattended, I am putting you and it in counseling.”</w:t>
      </w:r>
    </w:p>
    <w:p>
      <w:pPr>
        <w:pStyle w:val="BookBody"/>
      </w:pPr>
      <w:r>
        <w:t>He disappeared.</w:t>
      </w:r>
    </w:p>
    <w:p>
      <w:pPr>
        <w:pStyle w:val="BookBody"/>
      </w:pPr>
      <w:r>
        <w:t>For a few minutes, the diner filled with laughter and movement. Denise refilled Earl’s coffee. Lilly pulled Jessica toward the booth to show her the full kids menu list. Michael stayed near Alecia, watching.</w:t>
      </w:r>
    </w:p>
    <w:p>
      <w:pPr>
        <w:pStyle w:val="BookBody"/>
      </w:pPr>
      <w:r>
        <w:t>Not because he was afraid Jessica would do something wrong.</w:t>
      </w:r>
    </w:p>
    <w:p>
      <w:pPr>
        <w:pStyle w:val="BookBody"/>
      </w:pPr>
      <w:r>
        <w:t>Because for the first time, he was seeing the future shift.</w:t>
      </w:r>
    </w:p>
    <w:p>
      <w:pPr>
        <w:pStyle w:val="BookBody"/>
      </w:pPr>
      <w:r>
        <w:t>Not backward.</w:t>
      </w:r>
    </w:p>
    <w:p>
      <w:pPr>
        <w:pStyle w:val="BookBody"/>
      </w:pPr>
      <w:r>
        <w:t>Not toward 2014.</w:t>
      </w:r>
    </w:p>
    <w:p>
      <w:pPr>
        <w:pStyle w:val="BookBody"/>
      </w:pPr>
      <w:r>
        <w:t>Forward.</w:t>
      </w:r>
    </w:p>
    <w:p>
      <w:pPr>
        <w:pStyle w:val="BookBody"/>
      </w:pPr>
      <w:r>
        <w:t>Jessica sitting with Lilly over a ridiculous pancake drawing. Alecia behind the counter, pretending she did not care while caring fiercely. The diner breathing around them. A job offered. Rules spoken. Boundaries built.</w:t>
      </w:r>
    </w:p>
    <w:p>
      <w:pPr>
        <w:pStyle w:val="BookBody"/>
      </w:pPr>
      <w:r>
        <w:t>It was not simple.</w:t>
      </w:r>
    </w:p>
    <w:p>
      <w:pPr>
        <w:pStyle w:val="BookBody"/>
      </w:pPr>
      <w:r>
        <w:t>Nothing about it would be simple.</w:t>
      </w:r>
    </w:p>
    <w:p>
      <w:pPr>
        <w:pStyle w:val="BookBody"/>
      </w:pPr>
      <w:r>
        <w:t>But simple had never been the same as good.</w:t>
      </w:r>
    </w:p>
    <w:p>
      <w:pPr>
        <w:pStyle w:val="BookBody"/>
      </w:pPr>
      <w:r>
        <w:t>Alecia leaned closer to him. “You okay?”</w:t>
      </w:r>
    </w:p>
    <w:p>
      <w:pPr>
        <w:pStyle w:val="BookBody"/>
      </w:pPr>
      <w:r>
        <w:t>Michael looked at Jessica and Lilly, then at his wife.</w:t>
      </w:r>
    </w:p>
    <w:p>
      <w:pPr>
        <w:pStyle w:val="BookBody"/>
      </w:pPr>
      <w:r>
        <w:t>“No,” he said honestly. “But better.”</w:t>
      </w:r>
    </w:p>
    <w:p>
      <w:pPr>
        <w:pStyle w:val="BookBody"/>
      </w:pPr>
      <w:r>
        <w:t>Alecia nodded. “That counts.”</w:t>
      </w:r>
    </w:p>
    <w:p>
      <w:pPr>
        <w:pStyle w:val="BookBody"/>
      </w:pPr>
      <w:r>
        <w:t>He squeezed her hand. “You didn’t have to do this.”</w:t>
      </w:r>
    </w:p>
    <w:p>
      <w:pPr>
        <w:pStyle w:val="BookBody"/>
      </w:pPr>
      <w:r>
        <w:t>“I know.”</w:t>
      </w:r>
    </w:p>
    <w:p>
      <w:pPr>
        <w:pStyle w:val="BookBody"/>
      </w:pPr>
      <w:r>
        <w:t>“Why did you?”</w:t>
      </w:r>
    </w:p>
    <w:p>
      <w:pPr>
        <w:pStyle w:val="BookBody"/>
      </w:pPr>
      <w:r>
        <w:t>She watched Jessica laugh softly at something Lilly said.</w:t>
      </w:r>
    </w:p>
    <w:p>
      <w:pPr>
        <w:pStyle w:val="BookBody"/>
      </w:pPr>
      <w:r>
        <w:t>“Because she needs a place to stand,” Alecia said. “And because you looked at her today like the past was still hurting, but not winning.”</w:t>
      </w:r>
    </w:p>
    <w:p>
      <w:pPr>
        <w:pStyle w:val="BookBody"/>
      </w:pPr>
      <w:r>
        <w:t>Michael swallowed.</w:t>
      </w:r>
    </w:p>
    <w:p>
      <w:pPr>
        <w:pStyle w:val="BookBody"/>
      </w:pPr>
      <w:r>
        <w:t>Alecia turned toward him. “And because I trust myself.”</w:t>
      </w:r>
    </w:p>
    <w:p>
      <w:pPr>
        <w:pStyle w:val="BookBody"/>
      </w:pPr>
      <w:r>
        <w:t>His brow lifted slightly. “Yourself?”</w:t>
      </w:r>
    </w:p>
    <w:p>
      <w:pPr>
        <w:pStyle w:val="BookBody"/>
      </w:pPr>
      <w:r>
        <w:t>“Yes. I trust you too, before you get dramatic. But mostly, I trust myself. I know who I am in this story.”</w:t>
      </w:r>
    </w:p>
    <w:p>
      <w:pPr>
        <w:pStyle w:val="BookBody"/>
      </w:pPr>
      <w:r>
        <w:t>Michael smiled faintly.</w:t>
      </w:r>
    </w:p>
    <w:p>
      <w:pPr>
        <w:pStyle w:val="BookBody"/>
      </w:pPr>
      <w:r>
        <w:t>“You’re Alecia,” he said.</w:t>
      </w:r>
    </w:p>
    <w:p>
      <w:pPr>
        <w:pStyle w:val="BookBody"/>
      </w:pPr>
      <w:r>
        <w:t>“Exactly. Which means everyone should be at least mildly concerned.”</w:t>
      </w:r>
    </w:p>
    <w:p>
      <w:pPr>
        <w:pStyle w:val="BookBody"/>
      </w:pPr>
      <w:r>
        <w:t>He laughed.</w:t>
      </w:r>
    </w:p>
    <w:p>
      <w:pPr>
        <w:pStyle w:val="BookBody"/>
      </w:pPr>
      <w:r>
        <w:t>The bell above the door rang, and a few afternoon customers came in, breaking the emotional bubble before it got too fragile.</w:t>
      </w:r>
    </w:p>
    <w:p>
      <w:pPr>
        <w:pStyle w:val="BookBody"/>
      </w:pPr>
      <w:r>
        <w:t>Alecia straightened immediately. “Showtime.”</w:t>
      </w:r>
    </w:p>
    <w:p>
      <w:pPr>
        <w:pStyle w:val="BookBody"/>
      </w:pPr>
      <w:r>
        <w:t>Jessica looked up from the booth.</w:t>
      </w:r>
    </w:p>
    <w:p>
      <w:pPr>
        <w:pStyle w:val="BookBody"/>
      </w:pPr>
      <w:r>
        <w:t>Alecia pointed at her. “Not you yet. You start tomorrow. Today you sit there and let Lilly emotionally trap you with menu ideas.”</w:t>
      </w:r>
    </w:p>
    <w:p>
      <w:pPr>
        <w:pStyle w:val="BookBody"/>
      </w:pPr>
      <w:r>
        <w:t>Jessica smiled. “Yes, ma’am.”</w:t>
      </w:r>
    </w:p>
    <w:p>
      <w:pPr>
        <w:pStyle w:val="BookBody"/>
      </w:pPr>
      <w:r>
        <w:t>Alecia paused. “Do not ma’am me unless I have earned senior citizen discounts.”</w:t>
      </w:r>
    </w:p>
    <w:p>
      <w:pPr>
        <w:pStyle w:val="BookBody"/>
      </w:pPr>
      <w:r>
        <w:t>Jessica’s smile widened. “Yes, Alecia.”</w:t>
      </w:r>
    </w:p>
    <w:p>
      <w:pPr>
        <w:pStyle w:val="BookBody"/>
      </w:pPr>
      <w:r>
        <w:t>“Better.”</w:t>
      </w:r>
    </w:p>
    <w:p>
      <w:pPr>
        <w:pStyle w:val="BookBody"/>
      </w:pPr>
      <w:r>
        <w:t>The customers sat near the window, and Denise went to greet them. Earl asked if full-time employees got to make pie decisions, and Alecia told him the only pie decision he needed to worry about was whether he wanted his slice now or after he stopped talking.</w:t>
      </w:r>
    </w:p>
    <w:p>
      <w:pPr>
        <w:pStyle w:val="BookBody"/>
      </w:pPr>
      <w:r>
        <w:t>Normal returned.</w:t>
      </w:r>
    </w:p>
    <w:p>
      <w:pPr>
        <w:pStyle w:val="BookBody"/>
      </w:pPr>
      <w:r>
        <w:t>But it did not erase what had happened.</w:t>
      </w:r>
    </w:p>
    <w:p>
      <w:pPr>
        <w:pStyle w:val="BookBody"/>
      </w:pPr>
      <w:r>
        <w:t>It folded around it.</w:t>
      </w:r>
    </w:p>
    <w:p>
      <w:pPr>
        <w:pStyle w:val="BookBody"/>
      </w:pPr>
      <w:r>
        <w:t>That evening, after Jessica left with a start time of seven the next morning, after Lilly had declared Jessica the official “Menu Research Assistant,” and after Earl had announced he would reserve judgment until Jessica proved she understood coffee refills, Alecia closed the diner with Michael beside her.</w:t>
      </w:r>
    </w:p>
    <w:p>
      <w:pPr>
        <w:pStyle w:val="BookBody"/>
      </w:pPr>
      <w:r>
        <w:t>The lights dimmed one row at a time.</w:t>
      </w:r>
    </w:p>
    <w:p>
      <w:pPr>
        <w:pStyle w:val="BookBody"/>
      </w:pPr>
      <w:r>
        <w:t>The chairs were tucked in.</w:t>
      </w:r>
    </w:p>
    <w:p>
      <w:pPr>
        <w:pStyle w:val="BookBody"/>
      </w:pPr>
      <w:r>
        <w:t>The counter was wiped.</w:t>
      </w:r>
    </w:p>
    <w:p>
      <w:pPr>
        <w:pStyle w:val="BookBody"/>
      </w:pPr>
      <w:r>
        <w:t>The register counted.</w:t>
      </w:r>
    </w:p>
    <w:p>
      <w:pPr>
        <w:pStyle w:val="BookBody"/>
      </w:pPr>
      <w:r>
        <w:t>The application, now marked Hired — Full Time, sat in the office file.</w:t>
      </w:r>
    </w:p>
    <w:p>
      <w:pPr>
        <w:pStyle w:val="BookBody"/>
      </w:pPr>
      <w:r>
        <w:t>Michael stood near the front window, looking out at the quiet street.</w:t>
      </w:r>
    </w:p>
    <w:p>
      <w:pPr>
        <w:pStyle w:val="BookBody"/>
      </w:pPr>
      <w:r>
        <w:t>Alecia came up beside him.</w:t>
      </w:r>
    </w:p>
    <w:p>
      <w:pPr>
        <w:pStyle w:val="BookBody"/>
      </w:pPr>
      <w:r>
        <w:t>“She’ll be here tomorrow,” he said.</w:t>
      </w:r>
    </w:p>
    <w:p>
      <w:pPr>
        <w:pStyle w:val="BookBody"/>
      </w:pPr>
      <w:r>
        <w:t>“Unless she runs.”</w:t>
      </w:r>
    </w:p>
    <w:p>
      <w:pPr>
        <w:pStyle w:val="BookBody"/>
      </w:pPr>
      <w:r>
        <w:t>Michael looked at her.</w:t>
      </w:r>
    </w:p>
    <w:p>
      <w:pPr>
        <w:pStyle w:val="BookBody"/>
      </w:pPr>
      <w:r>
        <w:t>Alecia lifted a finger. “Which she promised not to do.”</w:t>
      </w:r>
    </w:p>
    <w:p>
      <w:pPr>
        <w:pStyle w:val="BookBody"/>
      </w:pPr>
      <w:r>
        <w:t>“You think she’ll keep it?”</w:t>
      </w:r>
    </w:p>
    <w:p>
      <w:pPr>
        <w:pStyle w:val="BookBody"/>
      </w:pPr>
      <w:r>
        <w:t>Alecia watched the reflection of the diner in the glass. “I think she wants to.”</w:t>
      </w:r>
    </w:p>
    <w:p>
      <w:pPr>
        <w:pStyle w:val="BookBody"/>
      </w:pPr>
      <w:r>
        <w:t>Michael nodded slowly.</w:t>
      </w:r>
    </w:p>
    <w:p>
      <w:pPr>
        <w:pStyle w:val="BookBody"/>
      </w:pPr>
      <w:r>
        <w:t>After a moment, he said, “You were kind today.”</w:t>
      </w:r>
    </w:p>
    <w:p>
      <w:pPr>
        <w:pStyle w:val="BookBody"/>
      </w:pPr>
      <w:r>
        <w:t>Alecia made a face. “Don’t spread that around.”</w:t>
      </w:r>
    </w:p>
    <w:p>
      <w:pPr>
        <w:pStyle w:val="BookBody"/>
      </w:pPr>
      <w:r>
        <w:t>“I mean it.”</w:t>
      </w:r>
    </w:p>
    <w:p>
      <w:pPr>
        <w:pStyle w:val="BookBody"/>
      </w:pPr>
      <w:r>
        <w:t>“I know.” She leaned her shoulder against his arm. “It was annoying.”</w:t>
      </w:r>
    </w:p>
    <w:p>
      <w:pPr>
        <w:pStyle w:val="BookBody"/>
      </w:pPr>
      <w:r>
        <w:t>He smiled.</w:t>
      </w:r>
    </w:p>
    <w:p>
      <w:pPr>
        <w:pStyle w:val="BookBody"/>
      </w:pPr>
      <w:r>
        <w:t>Outside, Milton settled under the evening lights. Inside, Alecia’s Kitchen stood warm and clean and waiting for another day.</w:t>
      </w:r>
    </w:p>
    <w:p>
      <w:pPr>
        <w:pStyle w:val="BookBody"/>
      </w:pPr>
      <w:r>
        <w:t>Michael looked at the painted words on the wall.</w:t>
      </w:r>
    </w:p>
    <w:p>
      <w:pPr>
        <w:pStyle w:val="BookBody"/>
      </w:pPr>
      <w:r>
        <w:t>Built from love, second chances, and strong coffee.</w:t>
      </w:r>
    </w:p>
    <w:p>
      <w:pPr>
        <w:pStyle w:val="BookBody"/>
      </w:pPr>
      <w:r>
        <w:t>For the first time, the words felt wider than they had before.</w:t>
      </w:r>
    </w:p>
    <w:p>
      <w:pPr>
        <w:pStyle w:val="BookBody"/>
      </w:pPr>
      <w:r>
        <w:t>Not easier.</w:t>
      </w:r>
    </w:p>
    <w:p>
      <w:pPr>
        <w:pStyle w:val="BookBody"/>
      </w:pPr>
      <w:r>
        <w:t>Wider.</w:t>
      </w:r>
    </w:p>
    <w:p>
      <w:pPr>
        <w:pStyle w:val="BookBody"/>
      </w:pPr>
      <w:r>
        <w:t>Like maybe second chances were not always about getting back what was lost.</w:t>
      </w:r>
    </w:p>
    <w:p>
      <w:pPr>
        <w:pStyle w:val="BookBody"/>
      </w:pPr>
      <w:r>
        <w:t>Maybe sometimes they were about giving someone a place to become different from who they had been.</w:t>
      </w:r>
    </w:p>
    <w:p>
      <w:pPr>
        <w:pStyle w:val="BookBody"/>
      </w:pPr>
      <w:r>
        <w:t>Alecia took his hand.</w:t>
      </w:r>
    </w:p>
    <w:p>
      <w:pPr>
        <w:pStyle w:val="BookBody"/>
      </w:pPr>
      <w:r>
        <w:t>“You ready for tomorrow?” she asked.</w:t>
      </w:r>
    </w:p>
    <w:p>
      <w:pPr>
        <w:pStyle w:val="BookBody"/>
      </w:pPr>
      <w:r>
        <w:t>“No.”</w:t>
      </w:r>
    </w:p>
    <w:p>
      <w:pPr>
        <w:pStyle w:val="BookBody"/>
      </w:pPr>
      <w:r>
        <w:t>“Good. Neither am I.”</w:t>
      </w:r>
    </w:p>
    <w:p>
      <w:pPr>
        <w:pStyle w:val="BookBody"/>
      </w:pPr>
      <w:r>
        <w:t>He laughed softly.</w:t>
      </w:r>
    </w:p>
    <w:p>
      <w:pPr>
        <w:pStyle w:val="BookBody"/>
      </w:pPr>
      <w:r>
        <w:t>Then, from the back booth, where Lilly had accidentally left her menu paper behind, both of them noticed one new line written in purple crayon beneath Suspicious Pancakes.</w:t>
      </w:r>
    </w:p>
    <w:p>
      <w:pPr>
        <w:pStyle w:val="BookBody"/>
      </w:pPr>
      <w:r>
        <w:t>Jessica’s First-Day Breakfast Special.</w:t>
      </w:r>
    </w:p>
    <w:p>
      <w:pPr>
        <w:pStyle w:val="BookBody"/>
      </w:pPr>
      <w:r>
        <w:t>Michael stared at it.</w:t>
      </w:r>
    </w:p>
    <w:p>
      <w:pPr>
        <w:pStyle w:val="BookBody"/>
      </w:pPr>
      <w:r>
        <w:t>Alecia closed her eyes.</w:t>
      </w:r>
    </w:p>
    <w:p>
      <w:pPr>
        <w:pStyle w:val="BookBody"/>
      </w:pPr>
      <w:r>
        <w:t>“That child,” she said, “is going to put us all in therapy.”</w:t>
      </w:r>
    </w:p>
    <w:p>
      <w:pPr>
        <w:pStyle w:val="BookBody"/>
      </w:pPr>
      <w:r>
        <w:t>Michael smiled.</w:t>
      </w:r>
    </w:p>
    <w:p>
      <w:pPr>
        <w:pStyle w:val="BookBody"/>
      </w:pPr>
      <w:r>
        <w:t>And for once, when the future stepped closer, it did not feel like a threat.</w:t>
      </w:r>
    </w:p>
    <w:p>
      <w:pPr>
        <w:pStyle w:val="BookBody"/>
      </w:pPr>
      <w:r>
        <w:t>It felt like a door opening.</w:t>
      </w:r>
    </w:p>
    <w:p>
      <w:pPr/>
      <w:r>
        <w:br w:type="page"/>
      </w:r>
    </w:p>
    <w:p>
      <w:pPr>
        <w:pStyle w:val="Heading1"/>
        <w:jc w:val="center"/>
      </w:pPr>
      <w:r>
        <w:t>Chapter 12</w:t>
      </w:r>
    </w:p>
    <w:p>
      <w:pPr>
        <w:pStyle w:val="Heading2"/>
        <w:jc w:val="center"/>
      </w:pPr>
      <w:r>
        <w:t>Suspicious Pancakes</w:t>
      </w:r>
    </w:p>
    <w:p>
      <w:pPr>
        <w:pStyle w:val="FirstParagraph"/>
      </w:pPr>
      <w:r>
        <w:t>Jessica Hart arrived at Alecia’s Kitchen twenty-three minutes early for her first full-time shift.</w:t>
      </w:r>
    </w:p>
    <w:p>
      <w:pPr>
        <w:pStyle w:val="BookBody"/>
      </w:pPr>
      <w:r>
        <w:t>Alecia noticed this immediately and found it suspicious.</w:t>
      </w:r>
    </w:p>
    <w:p>
      <w:pPr>
        <w:pStyle w:val="BookBody"/>
      </w:pPr>
      <w:r>
        <w:t>Not bad suspicious.</w:t>
      </w:r>
    </w:p>
    <w:p>
      <w:pPr>
        <w:pStyle w:val="BookBody"/>
      </w:pPr>
      <w:r>
        <w:t>Just suspicious.</w:t>
      </w:r>
    </w:p>
    <w:p>
      <w:pPr>
        <w:pStyle w:val="BookBody"/>
      </w:pPr>
      <w:r>
        <w:t>There were several kinds of suspicious in Alecia’s world. There was Earl suspicious, which usually meant he was about to complain before finishing his coffee. There was Michael suspicious, which meant he was either hiding a bill, an idea, or an emotion he had not filed correctly. There was Lilly suspicious, which almost always involved food, crayons, or a plan that began with the words, “Don’t be mad.”</w:t>
      </w:r>
    </w:p>
    <w:p>
      <w:pPr>
        <w:pStyle w:val="BookBody"/>
      </w:pPr>
      <w:r>
        <w:t>And then there was Jessica suspicious.</w:t>
      </w:r>
    </w:p>
    <w:p>
      <w:pPr>
        <w:pStyle w:val="BookBody"/>
      </w:pPr>
      <w:r>
        <w:t>That one was new.</w:t>
      </w:r>
    </w:p>
    <w:p>
      <w:pPr>
        <w:pStyle w:val="BookBody"/>
      </w:pPr>
      <w:r>
        <w:t>Jessica stood outside the front door at 6:07 in the morning, wearing jeans, a black long-sleeved shirt, and shoes that looked practical enough to survive a diner floor. Her hair was pulled back, not perfectly, but enough to say she meant business. She had a small notebook in one hand and a travel mug in the other, and she looked like she had spent half the night studying how to be normal.</w:t>
      </w:r>
    </w:p>
    <w:p>
      <w:pPr>
        <w:pStyle w:val="BookBody"/>
      </w:pPr>
      <w:r>
        <w:t>Alecia stood inside the diner with a coffee pot in one hand and stared at her through the front window.</w:t>
      </w:r>
    </w:p>
    <w:p>
      <w:pPr>
        <w:pStyle w:val="BookBody"/>
      </w:pPr>
      <w:r>
        <w:t>Michael came up beside her. “Is that Jessica?”</w:t>
      </w:r>
    </w:p>
    <w:p>
      <w:pPr>
        <w:pStyle w:val="BookBody"/>
      </w:pPr>
      <w:r>
        <w:t>“No, it’s the ghost of payroll future.”</w:t>
      </w:r>
    </w:p>
    <w:p>
      <w:pPr>
        <w:pStyle w:val="BookBody"/>
      </w:pPr>
      <w:r>
        <w:t>He glanced at the clock. “She’s early.”</w:t>
      </w:r>
    </w:p>
    <w:p>
      <w:pPr>
        <w:pStyle w:val="BookBody"/>
      </w:pPr>
      <w:r>
        <w:t>“She’s twenty-three minutes early.”</w:t>
      </w:r>
    </w:p>
    <w:p>
      <w:pPr>
        <w:pStyle w:val="BookBody"/>
      </w:pPr>
      <w:r>
        <w:t>“You counted?”</w:t>
      </w:r>
    </w:p>
    <w:p>
      <w:pPr>
        <w:pStyle w:val="BookBody"/>
      </w:pPr>
      <w:r>
        <w:t>“I did math with attitude.”</w:t>
      </w:r>
    </w:p>
    <w:p>
      <w:pPr>
        <w:pStyle w:val="BookBody"/>
      </w:pPr>
      <w:r>
        <w:t>Michael looked at Jessica through the glass. “Maybe she didn’t want to be late.”</w:t>
      </w:r>
    </w:p>
    <w:p>
      <w:pPr>
        <w:pStyle w:val="BookBody"/>
      </w:pPr>
      <w:r>
        <w:t>“Or maybe she’s trying too hard.”</w:t>
      </w:r>
    </w:p>
    <w:p>
      <w:pPr>
        <w:pStyle w:val="BookBody"/>
      </w:pPr>
      <w:r>
        <w:t>“Or maybe she’s nervous.”</w:t>
      </w:r>
    </w:p>
    <w:p>
      <w:pPr>
        <w:pStyle w:val="BookBody"/>
      </w:pPr>
      <w:r>
        <w:t>Alecia turned toward him. “Do not bring reasonable explanations into my suspicious moment.”</w:t>
      </w:r>
    </w:p>
    <w:p>
      <w:pPr>
        <w:pStyle w:val="BookBody"/>
      </w:pPr>
      <w:r>
        <w:t>Michael smiled faintly.</w:t>
      </w:r>
    </w:p>
    <w:p>
      <w:pPr>
        <w:pStyle w:val="BookBody"/>
      </w:pPr>
      <w:r>
        <w:t>That smile still caught Alecia off guard sometimes. Not because she had not seen it before. She had. She had earned that smile over years of loving him through bad days, quiet nights, broken memories, and enough diner paperwork to qualify as spiritual warfare.</w:t>
      </w:r>
    </w:p>
    <w:p>
      <w:pPr>
        <w:pStyle w:val="BookBody"/>
      </w:pPr>
      <w:r>
        <w:t>But lately, his smile had changed again.</w:t>
      </w:r>
    </w:p>
    <w:p>
      <w:pPr>
        <w:pStyle w:val="BookBody"/>
      </w:pPr>
      <w:r>
        <w:t>It was still careful. Still carrying the weight of everything that had happened since Karen Kelly walked through the door. But it was not as brittle as it had been. The truth had hurt him. It had torn open places Alecia wished she could have protected. But it had also shifted something inside him.</w:t>
      </w:r>
    </w:p>
    <w:p>
      <w:pPr>
        <w:pStyle w:val="BookBody"/>
      </w:pPr>
      <w:r>
        <w:t>Jessica had not ignored the letter.</w:t>
      </w:r>
    </w:p>
    <w:p>
      <w:pPr>
        <w:pStyle w:val="BookBody"/>
      </w:pPr>
      <w:r>
        <w:t>Jessica had not known.</w:t>
      </w:r>
    </w:p>
    <w:p>
      <w:pPr>
        <w:pStyle w:val="BookBody"/>
      </w:pPr>
      <w:r>
        <w:t>Karen had hidden it.</w:t>
      </w:r>
    </w:p>
    <w:p>
      <w:pPr>
        <w:pStyle w:val="BookBody"/>
      </w:pPr>
      <w:r>
        <w:t>That did not erase the breakup. It did not erase the pain. It did not erase eleven years of Michael believing silence had been Jessica’s final answer.</w:t>
      </w:r>
    </w:p>
    <w:p>
      <w:pPr>
        <w:pStyle w:val="BookBody"/>
      </w:pPr>
      <w:r>
        <w:t>But it changed the shape of the wound.</w:t>
      </w:r>
    </w:p>
    <w:p>
      <w:pPr>
        <w:pStyle w:val="BookBody"/>
      </w:pPr>
      <w:r>
        <w:t>And sometimes, Alecia thought, a wound changing shape was the first sign it might one day heal right.</w:t>
      </w:r>
    </w:p>
    <w:p>
      <w:pPr>
        <w:pStyle w:val="BookBody"/>
      </w:pPr>
      <w:r>
        <w:t>Jessica looked up and saw them watching her.</w:t>
      </w:r>
    </w:p>
    <w:p>
      <w:pPr>
        <w:pStyle w:val="BookBody"/>
      </w:pPr>
      <w:r>
        <w:t>She gave a small, awkward wave.</w:t>
      </w:r>
    </w:p>
    <w:p>
      <w:pPr>
        <w:pStyle w:val="BookBody"/>
      </w:pPr>
      <w:r>
        <w:t>Alecia sighed and unlocked the door.</w:t>
      </w:r>
    </w:p>
    <w:p>
      <w:pPr>
        <w:pStyle w:val="BookBody"/>
      </w:pPr>
      <w:r>
        <w:t>Jessica stepped in carefully, as though crossing the threshold might set off some emotional alarm.</w:t>
      </w:r>
    </w:p>
    <w:p>
      <w:pPr>
        <w:pStyle w:val="BookBody"/>
      </w:pPr>
      <w:r>
        <w:t>“Good morning,” Jessica said.</w:t>
      </w:r>
    </w:p>
    <w:p>
      <w:pPr>
        <w:pStyle w:val="BookBody"/>
      </w:pPr>
      <w:r>
        <w:t>Alecia looked her over. “You’re early.”</w:t>
      </w:r>
    </w:p>
    <w:p>
      <w:pPr>
        <w:pStyle w:val="BookBody"/>
      </w:pPr>
      <w:r>
        <w:t>“I know.”</w:t>
      </w:r>
    </w:p>
    <w:p>
      <w:pPr>
        <w:pStyle w:val="BookBody"/>
      </w:pPr>
      <w:r>
        <w:t>“Twenty-three minutes.”</w:t>
      </w:r>
    </w:p>
    <w:p>
      <w:pPr>
        <w:pStyle w:val="BookBody"/>
      </w:pPr>
      <w:r>
        <w:t>Jessica blinked. “You counted?”</w:t>
      </w:r>
    </w:p>
    <w:p>
      <w:pPr>
        <w:pStyle w:val="BookBody"/>
      </w:pPr>
      <w:r>
        <w:t>Michael coughed into his hand.</w:t>
      </w:r>
    </w:p>
    <w:p>
      <w:pPr>
        <w:pStyle w:val="BookBody"/>
      </w:pPr>
      <w:r>
        <w:t>Alecia ignored him. “This diner opens at six-thirty. Your shift starts at six-thirty. Showing up early makes the rest of us look unstable.”</w:t>
      </w:r>
    </w:p>
    <w:p>
      <w:pPr>
        <w:pStyle w:val="BookBody"/>
      </w:pPr>
      <w:r>
        <w:t>Jessica’s mouth twitched. “I thought that had already been established.”</w:t>
      </w:r>
    </w:p>
    <w:p>
      <w:pPr>
        <w:pStyle w:val="BookBody"/>
      </w:pPr>
      <w:r>
        <w:t>Michael froze.</w:t>
      </w:r>
    </w:p>
    <w:p>
      <w:pPr>
        <w:pStyle w:val="BookBody"/>
      </w:pPr>
      <w:r>
        <w:t>Alecia narrowed her eyes.</w:t>
      </w:r>
    </w:p>
    <w:p>
      <w:pPr>
        <w:pStyle w:val="BookBody"/>
      </w:pPr>
      <w:r>
        <w:t>Jessica’s face went pale. “I’m sorry. That was—”</w:t>
      </w:r>
    </w:p>
    <w:p>
      <w:pPr>
        <w:pStyle w:val="BookBody"/>
      </w:pPr>
      <w:r>
        <w:t>“No,” Alecia said, lifting one finger. “Hold on.”</w:t>
      </w:r>
    </w:p>
    <w:p>
      <w:pPr>
        <w:pStyle w:val="BookBody"/>
      </w:pPr>
      <w:r>
        <w:t>Jessica went very still.</w:t>
      </w:r>
    </w:p>
    <w:p>
      <w:pPr>
        <w:pStyle w:val="BookBody"/>
      </w:pPr>
      <w:r>
        <w:t>Alecia studied her.</w:t>
      </w:r>
    </w:p>
    <w:p>
      <w:pPr>
        <w:pStyle w:val="BookBody"/>
      </w:pPr>
      <w:r>
        <w:t>Then slowly, very slowly, Alecia smiled.</w:t>
      </w:r>
    </w:p>
    <w:p>
      <w:pPr>
        <w:pStyle w:val="BookBody"/>
      </w:pPr>
      <w:r>
        <w:t>“Well,” she said. “Look who brought a spine and a comeback to orientation.”</w:t>
      </w:r>
    </w:p>
    <w:p>
      <w:pPr>
        <w:pStyle w:val="BookBody"/>
      </w:pPr>
      <w:r>
        <w:t>Relief crossed Jessica’s face so quickly it almost hurt to watch.</w:t>
      </w:r>
    </w:p>
    <w:p>
      <w:pPr>
        <w:pStyle w:val="BookBody"/>
      </w:pPr>
      <w:r>
        <w:t>Michael smiled too, but he looked down before either woman could catch too much of it.</w:t>
      </w:r>
    </w:p>
    <w:p>
      <w:pPr>
        <w:pStyle w:val="BookBody"/>
      </w:pPr>
      <w:r>
        <w:t>Jessica held up the small notebook. “I brought something to take notes.”</w:t>
      </w:r>
    </w:p>
    <w:p>
      <w:pPr>
        <w:pStyle w:val="BookBody"/>
      </w:pPr>
      <w:r>
        <w:t>Alecia stared at the notebook.</w:t>
      </w:r>
    </w:p>
    <w:p>
      <w:pPr>
        <w:pStyle w:val="BookBody"/>
      </w:pPr>
      <w:r>
        <w:t>Then at Jessica.</w:t>
      </w:r>
    </w:p>
    <w:p>
      <w:pPr>
        <w:pStyle w:val="BookBody"/>
      </w:pPr>
      <w:r>
        <w:t>Then back at the notebook.</w:t>
      </w:r>
    </w:p>
    <w:p>
      <w:pPr>
        <w:pStyle w:val="BookBody"/>
      </w:pPr>
      <w:r>
        <w:t>“Honey, this is a diner, not medical school.”</w:t>
      </w:r>
    </w:p>
    <w:p>
      <w:pPr>
        <w:pStyle w:val="BookBody"/>
      </w:pPr>
      <w:r>
        <w:t>“I know. I just want to learn things right.”</w:t>
      </w:r>
    </w:p>
    <w:p>
      <w:pPr>
        <w:pStyle w:val="BookBody"/>
      </w:pPr>
      <w:r>
        <w:t>“That is a dangerous attitude before coffee.”</w:t>
      </w:r>
    </w:p>
    <w:p>
      <w:pPr>
        <w:pStyle w:val="BookBody"/>
      </w:pPr>
      <w:r>
        <w:t>Michael stepped behind the counter and poured Jessica a cup. “Here.”</w:t>
      </w:r>
    </w:p>
    <w:p>
      <w:pPr>
        <w:pStyle w:val="BookBody"/>
      </w:pPr>
      <w:r>
        <w:t>Jessica looked at him, surprised. “Thank you.”</w:t>
      </w:r>
    </w:p>
    <w:p>
      <w:pPr>
        <w:pStyle w:val="BookBody"/>
      </w:pPr>
      <w:r>
        <w:t>“First day coffee,” he said. “House rule.”</w:t>
      </w:r>
    </w:p>
    <w:p>
      <w:pPr>
        <w:pStyle w:val="BookBody"/>
      </w:pPr>
      <w:r>
        <w:t>Alecia crossed her arms. “That was not a house rule.”</w:t>
      </w:r>
    </w:p>
    <w:p>
      <w:pPr>
        <w:pStyle w:val="BookBody"/>
      </w:pPr>
      <w:r>
        <w:t>“It is now.”</w:t>
      </w:r>
    </w:p>
    <w:p>
      <w:pPr>
        <w:pStyle w:val="BookBody"/>
      </w:pPr>
      <w:r>
        <w:t>“You just made that up.”</w:t>
      </w:r>
    </w:p>
    <w:p>
      <w:pPr>
        <w:pStyle w:val="BookBody"/>
      </w:pPr>
      <w:r>
        <w:t>“I own half the house.”</w:t>
      </w:r>
    </w:p>
    <w:p>
      <w:pPr>
        <w:pStyle w:val="BookBody"/>
      </w:pPr>
      <w:r>
        <w:t>“You own half the debt.”</w:t>
      </w:r>
    </w:p>
    <w:p>
      <w:pPr>
        <w:pStyle w:val="BookBody"/>
      </w:pPr>
      <w:r>
        <w:t>“That too.”</w:t>
      </w:r>
    </w:p>
    <w:p>
      <w:pPr>
        <w:pStyle w:val="BookBody"/>
      </w:pPr>
      <w:r>
        <w:t>Jessica took the cup carefully, smiling down at it. “I’ll pay for it.”</w:t>
      </w:r>
    </w:p>
    <w:p>
      <w:pPr>
        <w:pStyle w:val="BookBody"/>
      </w:pPr>
      <w:r>
        <w:t>Alecia pointed at her. “Do not insult my first-day coffee with capitalism.”</w:t>
      </w:r>
    </w:p>
    <w:p>
      <w:pPr>
        <w:pStyle w:val="BookBody"/>
      </w:pPr>
      <w:r>
        <w:t>Jessica nodded. “Understood.”</w:t>
      </w:r>
    </w:p>
    <w:p>
      <w:pPr>
        <w:pStyle w:val="BookBody"/>
      </w:pPr>
      <w:r>
        <w:t>“Good. You’re learning.”</w:t>
      </w:r>
    </w:p>
    <w:p>
      <w:pPr>
        <w:pStyle w:val="BookBody"/>
      </w:pPr>
      <w:r>
        <w:t>The diner was quiet before opening, but not still. It had its own morning life before customers arrived. The low hum of refrigerators. The soft click of lights warming above the counter. The smell of biscuits starting in the oven. The hiss of the grill as Michael checked the flat top. The faint, rhythmic drip of coffee into the pot.</w:t>
      </w:r>
    </w:p>
    <w:p>
      <w:pPr>
        <w:pStyle w:val="BookBody"/>
      </w:pPr>
      <w:r>
        <w:t>Jessica stood in the middle of it and looked around.</w:t>
      </w:r>
    </w:p>
    <w:p>
      <w:pPr>
        <w:pStyle w:val="BookBody"/>
      </w:pPr>
      <w:r>
        <w:t>Alecia saw the look.</w:t>
      </w:r>
    </w:p>
    <w:p>
      <w:pPr>
        <w:pStyle w:val="BookBody"/>
      </w:pPr>
      <w:r>
        <w:t>It was the same one Jessica had carried the first time she sat in the booth. That cautious hunger for warmth. That need to believe a place could be safe and the fear of trusting it too quickly.</w:t>
      </w:r>
    </w:p>
    <w:p>
      <w:pPr>
        <w:pStyle w:val="BookBody"/>
      </w:pPr>
      <w:r>
        <w:t>Alecia understood more than she wanted to.</w:t>
      </w:r>
    </w:p>
    <w:p>
      <w:pPr>
        <w:pStyle w:val="BookBody"/>
      </w:pPr>
      <w:r>
        <w:t>“Apron,” Alecia said, reaching below the counter.</w:t>
      </w:r>
    </w:p>
    <w:p>
      <w:pPr>
        <w:pStyle w:val="BookBody"/>
      </w:pPr>
      <w:r>
        <w:t>Jessica snapped to attention like she had been caught feeling things without permission.</w:t>
      </w:r>
    </w:p>
    <w:p>
      <w:pPr>
        <w:pStyle w:val="BookBody"/>
      </w:pPr>
      <w:r>
        <w:t>Alecia handed her a clean black apron with Alecia’s Kitchen stitched in cream letters across the front.</w:t>
      </w:r>
    </w:p>
    <w:p>
      <w:pPr>
        <w:pStyle w:val="BookBody"/>
      </w:pPr>
      <w:r>
        <w:t>Jessica stared at it.</w:t>
      </w:r>
    </w:p>
    <w:p>
      <w:pPr>
        <w:pStyle w:val="BookBody"/>
      </w:pPr>
      <w:r>
        <w:t>For a moment, she did not take it.</w:t>
      </w:r>
    </w:p>
    <w:p>
      <w:pPr>
        <w:pStyle w:val="BookBody"/>
      </w:pPr>
      <w:r>
        <w:t>Alecia’s voice softened just a little. “It doesn’t bite.”</w:t>
      </w:r>
    </w:p>
    <w:p>
      <w:pPr>
        <w:pStyle w:val="BookBody"/>
      </w:pPr>
      <w:r>
        <w:t>Jessica reached for it slowly. “Sorry.”</w:t>
      </w:r>
    </w:p>
    <w:p>
      <w:pPr>
        <w:pStyle w:val="BookBody"/>
      </w:pPr>
      <w:r>
        <w:t>“Don’t apologize to fabric. It gets arrogant.”</w:t>
      </w:r>
    </w:p>
    <w:p>
      <w:pPr>
        <w:pStyle w:val="BookBody"/>
      </w:pPr>
      <w:r>
        <w:t>Jessica tied the apron around her waist with hands that were not quite steady.</w:t>
      </w:r>
    </w:p>
    <w:p>
      <w:pPr>
        <w:pStyle w:val="BookBody"/>
      </w:pPr>
      <w:r>
        <w:t>Michael watched from the grill.</w:t>
      </w:r>
    </w:p>
    <w:p>
      <w:pPr>
        <w:pStyle w:val="BookBody"/>
      </w:pPr>
      <w:r>
        <w:t>Alecia saw him watching.</w:t>
      </w:r>
    </w:p>
    <w:p>
      <w:pPr>
        <w:pStyle w:val="BookBody"/>
      </w:pPr>
      <w:r>
        <w:t>Jessica saw neither of them seeing too much, and that was probably for the best.</w:t>
      </w:r>
    </w:p>
    <w:p>
      <w:pPr>
        <w:pStyle w:val="BookBody"/>
      </w:pPr>
      <w:r>
        <w:t>The bell above the door rang at exactly six-thirty-two.</w:t>
      </w:r>
    </w:p>
    <w:p>
      <w:pPr>
        <w:pStyle w:val="BookBody"/>
      </w:pPr>
      <w:r>
        <w:t>Earl Thompson walked in.</w:t>
      </w:r>
    </w:p>
    <w:p>
      <w:pPr>
        <w:pStyle w:val="BookBody"/>
      </w:pPr>
      <w:r>
        <w:t>Of course he did.</w:t>
      </w:r>
    </w:p>
    <w:p>
      <w:pPr>
        <w:pStyle w:val="BookBody"/>
      </w:pPr>
      <w:r>
        <w:t>If Alecia’s Kitchen had a rooster, it would have filed a complaint against Earl for stealing its job.</w:t>
      </w:r>
    </w:p>
    <w:p>
      <w:pPr>
        <w:pStyle w:val="BookBody"/>
      </w:pPr>
      <w:r>
        <w:t>He stopped halfway to his stool when he saw Jessica behind the counter wearing an apron.</w:t>
      </w:r>
    </w:p>
    <w:p>
      <w:pPr>
        <w:pStyle w:val="BookBody"/>
      </w:pPr>
      <w:r>
        <w:t>He squinted. “Well.”</w:t>
      </w:r>
    </w:p>
    <w:p>
      <w:pPr>
        <w:pStyle w:val="BookBody"/>
      </w:pPr>
      <w:r>
        <w:t>Alecia pointed the coffee pot at him. “Choose your next words like you enjoy living.”</w:t>
      </w:r>
    </w:p>
    <w:p>
      <w:pPr>
        <w:pStyle w:val="BookBody"/>
      </w:pPr>
      <w:r>
        <w:t>Earl looked at Jessica. “You work here now?”</w:t>
      </w:r>
    </w:p>
    <w:p>
      <w:pPr>
        <w:pStyle w:val="BookBody"/>
      </w:pPr>
      <w:r>
        <w:t>Jessica glanced at Alecia.</w:t>
      </w:r>
    </w:p>
    <w:p>
      <w:pPr>
        <w:pStyle w:val="BookBody"/>
      </w:pPr>
      <w:r>
        <w:t>Alecia said nothing.</w:t>
      </w:r>
    </w:p>
    <w:p>
      <w:pPr>
        <w:pStyle w:val="BookBody"/>
      </w:pPr>
      <w:r>
        <w:t>This was a test, and she wanted to see if Jessica knew it.</w:t>
      </w:r>
    </w:p>
    <w:p>
      <w:pPr>
        <w:pStyle w:val="BookBody"/>
      </w:pPr>
      <w:r>
        <w:t>Jessica straightened. “Full time.”</w:t>
      </w:r>
    </w:p>
    <w:p>
      <w:pPr>
        <w:pStyle w:val="BookBody"/>
      </w:pPr>
      <w:r>
        <w:t>Earl grunted and sat on his stool. “You know how to pour coffee?”</w:t>
      </w:r>
    </w:p>
    <w:p>
      <w:pPr>
        <w:pStyle w:val="BookBody"/>
      </w:pPr>
      <w:r>
        <w:t>“I believe the general idea is cup first, coffee second.”</w:t>
      </w:r>
    </w:p>
    <w:p>
      <w:pPr>
        <w:pStyle w:val="BookBody"/>
      </w:pPr>
      <w:r>
        <w:t>Michael turned away too fast from the grill.</w:t>
      </w:r>
    </w:p>
    <w:p>
      <w:pPr>
        <w:pStyle w:val="BookBody"/>
      </w:pPr>
      <w:r>
        <w:t>Alecia’s eyebrows lifted.</w:t>
      </w:r>
    </w:p>
    <w:p>
      <w:pPr>
        <w:pStyle w:val="BookBody"/>
      </w:pPr>
      <w:r>
        <w:t>Earl paused, then looked at Alecia. “She got mouth.”</w:t>
      </w:r>
    </w:p>
    <w:p>
      <w:pPr>
        <w:pStyle w:val="BookBody"/>
      </w:pPr>
      <w:r>
        <w:t>Alecia poured his coffee herself and set it down. “Don’t sound too happy. It’s unsettling.”</w:t>
      </w:r>
    </w:p>
    <w:p>
      <w:pPr>
        <w:pStyle w:val="BookBody"/>
      </w:pPr>
      <w:r>
        <w:t>Earl looked at Jessica again. “You know my order?”</w:t>
      </w:r>
    </w:p>
    <w:p>
      <w:pPr>
        <w:pStyle w:val="BookBody"/>
      </w:pPr>
      <w:r>
        <w:t>Jessica opened her notebook.</w:t>
      </w:r>
    </w:p>
    <w:p>
      <w:pPr>
        <w:pStyle w:val="BookBody"/>
      </w:pPr>
      <w:r>
        <w:t>Alecia nearly choked.</w:t>
      </w:r>
    </w:p>
    <w:p>
      <w:pPr>
        <w:pStyle w:val="BookBody"/>
      </w:pPr>
      <w:r>
        <w:t>Jessica flipped to the first page. “Two eggs over medium, bacon crisp enough to offend a doctor, biscuits and gravy, coffee black, and a side of complaining.”</w:t>
      </w:r>
    </w:p>
    <w:p>
      <w:pPr>
        <w:pStyle w:val="BookBody"/>
      </w:pPr>
      <w:r>
        <w:t>Earl stared at her.</w:t>
      </w:r>
    </w:p>
    <w:p>
      <w:pPr>
        <w:pStyle w:val="BookBody"/>
      </w:pPr>
      <w:r>
        <w:t>Michael stopped pretending not to listen.</w:t>
      </w:r>
    </w:p>
    <w:p>
      <w:pPr>
        <w:pStyle w:val="BookBody"/>
      </w:pPr>
      <w:r>
        <w:t>Alecia slowly lowered the coffee pot.</w:t>
      </w:r>
    </w:p>
    <w:p>
      <w:pPr>
        <w:pStyle w:val="BookBody"/>
      </w:pPr>
      <w:r>
        <w:t>Jessica looked up from the notebook. “Did I miss anything?”</w:t>
      </w:r>
    </w:p>
    <w:p>
      <w:pPr>
        <w:pStyle w:val="BookBody"/>
      </w:pPr>
      <w:r>
        <w:t>Earl looked at Alecia. “You write that down for her?”</w:t>
      </w:r>
    </w:p>
    <w:p>
      <w:pPr>
        <w:pStyle w:val="BookBody"/>
      </w:pPr>
      <w:r>
        <w:t>“No,” Alecia said, sounding both offended and impressed.</w:t>
      </w:r>
    </w:p>
    <w:p>
      <w:pPr>
        <w:pStyle w:val="BookBody"/>
      </w:pPr>
      <w:r>
        <w:t>Jessica gave a small shrug. “Lilly told me yesterday.”</w:t>
      </w:r>
    </w:p>
    <w:p>
      <w:pPr>
        <w:pStyle w:val="BookBody"/>
      </w:pPr>
      <w:r>
        <w:t>From the booth near the kitchen door, where Lilly had just entered with her backpack and a piece of toast, Lilly looked proud enough to run for office.</w:t>
      </w:r>
    </w:p>
    <w:p>
      <w:pPr>
        <w:pStyle w:val="BookBody"/>
      </w:pPr>
      <w:r>
        <w:t>“I gave her the regulars briefing,” Lilly said.</w:t>
      </w:r>
    </w:p>
    <w:p>
      <w:pPr>
        <w:pStyle w:val="BookBody"/>
      </w:pPr>
      <w:r>
        <w:t>Alecia turned. “You gave her what?”</w:t>
      </w:r>
    </w:p>
    <w:p>
      <w:pPr>
        <w:pStyle w:val="BookBody"/>
      </w:pPr>
      <w:r>
        <w:t>“A briefing.”</w:t>
      </w:r>
    </w:p>
    <w:p>
      <w:pPr>
        <w:pStyle w:val="BookBody"/>
      </w:pPr>
      <w:r>
        <w:t>“You are ten.”</w:t>
      </w:r>
    </w:p>
    <w:p>
      <w:pPr>
        <w:pStyle w:val="BookBody"/>
      </w:pPr>
      <w:r>
        <w:t>“That’s why it was short.”</w:t>
      </w:r>
    </w:p>
    <w:p>
      <w:pPr>
        <w:pStyle w:val="BookBody"/>
      </w:pPr>
      <w:r>
        <w:t>Michael laughed.</w:t>
      </w:r>
    </w:p>
    <w:p>
      <w:pPr>
        <w:pStyle w:val="BookBody"/>
      </w:pPr>
      <w:r>
        <w:t>Earl looked at Jessica and tapped his cup. “Coffee refill before it’s empty.”</w:t>
      </w:r>
    </w:p>
    <w:p>
      <w:pPr>
        <w:pStyle w:val="BookBody"/>
      </w:pPr>
      <w:r>
        <w:t>Jessica picked up the pot. “So you want me to predict the future.”</w:t>
      </w:r>
    </w:p>
    <w:p>
      <w:pPr>
        <w:pStyle w:val="BookBody"/>
      </w:pPr>
      <w:r>
        <w:t>“Good service does that.”</w:t>
      </w:r>
    </w:p>
    <w:p>
      <w:pPr>
        <w:pStyle w:val="BookBody"/>
      </w:pPr>
      <w:r>
        <w:t>Jessica filled his cup. “Then I predict you’ll complain again within four minutes.”</w:t>
      </w:r>
    </w:p>
    <w:p>
      <w:pPr>
        <w:pStyle w:val="BookBody"/>
      </w:pPr>
      <w:r>
        <w:t>Denise, walking in through the side entrance, burst out laughing.</w:t>
      </w:r>
    </w:p>
    <w:p>
      <w:pPr>
        <w:pStyle w:val="BookBody"/>
      </w:pPr>
      <w:r>
        <w:t>Earl stared at Jessica.</w:t>
      </w:r>
    </w:p>
    <w:p>
      <w:pPr>
        <w:pStyle w:val="BookBody"/>
      </w:pPr>
      <w:r>
        <w:t>Then, slowly, his mouth twitched beneath his mustache.</w:t>
      </w:r>
    </w:p>
    <w:p>
      <w:pPr>
        <w:pStyle w:val="BookBody"/>
      </w:pPr>
      <w:r>
        <w:t>Alecia saw it and felt something strange.</w:t>
      </w:r>
    </w:p>
    <w:p>
      <w:pPr>
        <w:pStyle w:val="BookBody"/>
      </w:pPr>
      <w:r>
        <w:t>Pride.</w:t>
      </w:r>
    </w:p>
    <w:p>
      <w:pPr>
        <w:pStyle w:val="BookBody"/>
      </w:pPr>
      <w:r>
        <w:t>Annoyance.</w:t>
      </w:r>
    </w:p>
    <w:p>
      <w:pPr>
        <w:pStyle w:val="BookBody"/>
      </w:pPr>
      <w:r>
        <w:t>Fear.</w:t>
      </w:r>
    </w:p>
    <w:p>
      <w:pPr>
        <w:pStyle w:val="BookBody"/>
      </w:pPr>
      <w:r>
        <w:t>Amusement.</w:t>
      </w:r>
    </w:p>
    <w:p>
      <w:pPr>
        <w:pStyle w:val="BookBody"/>
      </w:pPr>
      <w:r>
        <w:t>Possibly indigestion.</w:t>
      </w:r>
    </w:p>
    <w:p>
      <w:pPr>
        <w:pStyle w:val="BookBody"/>
      </w:pPr>
      <w:r>
        <w:t>Jessica was not just surviving.</w:t>
      </w:r>
    </w:p>
    <w:p>
      <w:pPr>
        <w:pStyle w:val="BookBody"/>
      </w:pPr>
      <w:r>
        <w:t>She was adapting.</w:t>
      </w:r>
    </w:p>
    <w:p>
      <w:pPr>
        <w:pStyle w:val="BookBody"/>
      </w:pPr>
      <w:r>
        <w:t>That was dangerous.</w:t>
      </w:r>
    </w:p>
    <w:p>
      <w:pPr>
        <w:pStyle w:val="BookBody"/>
      </w:pPr>
      <w:r>
        <w:t>That was good.</w:t>
      </w:r>
    </w:p>
    <w:p>
      <w:pPr>
        <w:pStyle w:val="BookBody"/>
      </w:pPr>
      <w:r>
        <w:t>That was going to become a problem.</w:t>
      </w:r>
    </w:p>
    <w:p>
      <w:pPr>
        <w:pStyle w:val="BookBody"/>
      </w:pPr>
      <w:r>
        <w:t>The first hour of Jessica’s first shift was mostly training and apologies.</w:t>
      </w:r>
    </w:p>
    <w:p>
      <w:pPr>
        <w:pStyle w:val="BookBody"/>
      </w:pPr>
      <w:r>
        <w:t>Not because she did badly.</w:t>
      </w:r>
    </w:p>
    <w:p>
      <w:pPr>
        <w:pStyle w:val="BookBody"/>
      </w:pPr>
      <w:r>
        <w:t>Because she apologized for everything.</w:t>
      </w:r>
    </w:p>
    <w:p>
      <w:pPr>
        <w:pStyle w:val="BookBody"/>
      </w:pPr>
      <w:r>
        <w:t>She apologized when she asked where the extra napkins were.</w:t>
      </w:r>
    </w:p>
    <w:p>
      <w:pPr>
        <w:pStyle w:val="BookBody"/>
      </w:pPr>
      <w:r>
        <w:t>She apologized when she carried two plates instead of three.</w:t>
      </w:r>
    </w:p>
    <w:p>
      <w:pPr>
        <w:pStyle w:val="BookBody"/>
      </w:pPr>
      <w:r>
        <w:t>She apologized when she wrote an order slowly because she wanted to make sure she got it right.</w:t>
      </w:r>
    </w:p>
    <w:p>
      <w:pPr>
        <w:pStyle w:val="BookBody"/>
      </w:pPr>
      <w:r>
        <w:t>She apologized to the coffee pot when she bumped it with her elbow.</w:t>
      </w:r>
    </w:p>
    <w:p>
      <w:pPr>
        <w:pStyle w:val="BookBody"/>
      </w:pPr>
      <w:r>
        <w:t>Alecia stopped that one.</w:t>
      </w:r>
    </w:p>
    <w:p>
      <w:pPr>
        <w:pStyle w:val="BookBody"/>
      </w:pPr>
      <w:r>
        <w:t>“Jessica.”</w:t>
      </w:r>
    </w:p>
    <w:p>
      <w:pPr>
        <w:pStyle w:val="BookBody"/>
      </w:pPr>
      <w:r>
        <w:t>Jessica froze with the coffee pot in hand. “Yes?”</w:t>
      </w:r>
    </w:p>
    <w:p>
      <w:pPr>
        <w:pStyle w:val="BookBody"/>
      </w:pPr>
      <w:r>
        <w:t>“If you apologize to my equipment again, I’m docking emotional wages.”</w:t>
      </w:r>
    </w:p>
    <w:p>
      <w:pPr>
        <w:pStyle w:val="BookBody"/>
      </w:pPr>
      <w:r>
        <w:t>Jessica blinked. “Emotional wages?”</w:t>
      </w:r>
    </w:p>
    <w:p>
      <w:pPr>
        <w:pStyle w:val="BookBody"/>
      </w:pPr>
      <w:r>
        <w:t>“It’s what I pay myself for not screaming.”</w:t>
      </w:r>
    </w:p>
    <w:p>
      <w:pPr>
        <w:pStyle w:val="BookBody"/>
      </w:pPr>
      <w:r>
        <w:t>Denise nodded as she passed behind them. “Terrible benefits package.”</w:t>
      </w:r>
    </w:p>
    <w:p>
      <w:pPr>
        <w:pStyle w:val="BookBody"/>
      </w:pPr>
      <w:r>
        <w:t>Jessica smiled, but the nerves stayed.</w:t>
      </w:r>
    </w:p>
    <w:p>
      <w:pPr>
        <w:pStyle w:val="BookBody"/>
      </w:pPr>
      <w:r>
        <w:t>Alecia set a hand on the counter. “Listen to me. You are new. New people ask questions. New people move slow. New people put forks where spoons go and cause drawer trauma. It happens.”</w:t>
      </w:r>
    </w:p>
    <w:p>
      <w:pPr>
        <w:pStyle w:val="BookBody"/>
      </w:pPr>
      <w:r>
        <w:t>“I don’t want to mess up.”</w:t>
      </w:r>
    </w:p>
    <w:p>
      <w:pPr>
        <w:pStyle w:val="BookBody"/>
      </w:pPr>
      <w:r>
        <w:t>“You will.”</w:t>
      </w:r>
    </w:p>
    <w:p>
      <w:pPr>
        <w:pStyle w:val="BookBody"/>
      </w:pPr>
      <w:r>
        <w:t>Jessica looked horrified.</w:t>
      </w:r>
    </w:p>
    <w:p>
      <w:pPr>
        <w:pStyle w:val="BookBody"/>
      </w:pPr>
      <w:r>
        <w:t>Alecia shrugged. “Everybody does. Michael once ordered three cases of tomatoes when he meant three bags.”</w:t>
      </w:r>
    </w:p>
    <w:p>
      <w:pPr>
        <w:pStyle w:val="BookBody"/>
      </w:pPr>
      <w:r>
        <w:t>Michael called from the kitchen, “That was one time.”</w:t>
      </w:r>
    </w:p>
    <w:p>
      <w:pPr>
        <w:pStyle w:val="BookBody"/>
      </w:pPr>
      <w:r>
        <w:t>“We had tomatoes in our dreams for a week.”</w:t>
      </w:r>
    </w:p>
    <w:p>
      <w:pPr>
        <w:pStyle w:val="BookBody"/>
      </w:pPr>
      <w:r>
        <w:t>Lilly looked up from her booth. “I liked tomato week.”</w:t>
      </w:r>
    </w:p>
    <w:p>
      <w:pPr>
        <w:pStyle w:val="BookBody"/>
      </w:pPr>
      <w:r>
        <w:t>“You would. You’re strange.”</w:t>
      </w:r>
    </w:p>
    <w:p>
      <w:pPr>
        <w:pStyle w:val="BookBody"/>
      </w:pPr>
      <w:r>
        <w:t>Jessica looked toward Michael, and for a moment their eyes met.</w:t>
      </w:r>
    </w:p>
    <w:p>
      <w:pPr>
        <w:pStyle w:val="BookBody"/>
      </w:pPr>
      <w:r>
        <w:t>Not long.</w:t>
      </w:r>
    </w:p>
    <w:p>
      <w:pPr>
        <w:pStyle w:val="BookBody"/>
      </w:pPr>
      <w:r>
        <w:t>Not heavy.</w:t>
      </w:r>
    </w:p>
    <w:p>
      <w:pPr>
        <w:pStyle w:val="BookBody"/>
      </w:pPr>
      <w:r>
        <w:t>Just a small shared awareness that life could contain tomato mistakes and hidden letters and still somehow require people to refill sugar jars.</w:t>
      </w:r>
    </w:p>
    <w:p>
      <w:pPr>
        <w:pStyle w:val="BookBody"/>
      </w:pPr>
      <w:r>
        <w:t>That was the part that kept startling Jessica most.</w:t>
      </w:r>
    </w:p>
    <w:p>
      <w:pPr>
        <w:pStyle w:val="BookBody"/>
      </w:pPr>
      <w:r>
        <w:t>The diner kept going.</w:t>
      </w:r>
    </w:p>
    <w:p>
      <w:pPr>
        <w:pStyle w:val="BookBody"/>
      </w:pPr>
      <w:r>
        <w:t>No matter what had happened.</w:t>
      </w:r>
    </w:p>
    <w:p>
      <w:pPr>
        <w:pStyle w:val="BookBody"/>
      </w:pPr>
      <w:r>
        <w:t>No matter what had been revealed.</w:t>
      </w:r>
    </w:p>
    <w:p>
      <w:pPr>
        <w:pStyle w:val="BookBody"/>
      </w:pPr>
      <w:r>
        <w:t>Alecia’s Kitchen still needed coffee, food, clean tables, working pens, change in the register, and somebody to stop Earl from treating the counter like a courtroom.</w:t>
      </w:r>
    </w:p>
    <w:p>
      <w:pPr>
        <w:pStyle w:val="BookBody"/>
      </w:pPr>
      <w:r>
        <w:t>By nine, Jessica had learned the table numbers.</w:t>
      </w:r>
    </w:p>
    <w:p>
      <w:pPr>
        <w:pStyle w:val="BookBody"/>
      </w:pPr>
      <w:r>
        <w:t>By ten, she could refill coffee without being asked.</w:t>
      </w:r>
    </w:p>
    <w:p>
      <w:pPr>
        <w:pStyle w:val="BookBody"/>
      </w:pPr>
      <w:r>
        <w:t>By eleven, she had figured out that table six always needed extra napkins if children were involved.</w:t>
      </w:r>
    </w:p>
    <w:p>
      <w:pPr>
        <w:pStyle w:val="BookBody"/>
      </w:pPr>
      <w:r>
        <w:t>By noon, she had carried a tray with four plates and only whispered “please don’t die” to herself once.</w:t>
      </w:r>
    </w:p>
    <w:p>
      <w:pPr>
        <w:pStyle w:val="BookBody"/>
      </w:pPr>
      <w:r>
        <w:t>Alecia heard it.</w:t>
      </w:r>
    </w:p>
    <w:p>
      <w:pPr>
        <w:pStyle w:val="BookBody"/>
      </w:pPr>
      <w:r>
        <w:t>She decided to allow it.</w:t>
      </w:r>
    </w:p>
    <w:p>
      <w:pPr>
        <w:pStyle w:val="BookBody"/>
      </w:pPr>
      <w:r>
        <w:t>The lunch rush hit hard.</w:t>
      </w:r>
    </w:p>
    <w:p>
      <w:pPr>
        <w:pStyle w:val="BookBody"/>
      </w:pPr>
      <w:r>
        <w:t>It came in like weather.</w:t>
      </w:r>
    </w:p>
    <w:p>
      <w:pPr>
        <w:pStyle w:val="BookBody"/>
      </w:pPr>
      <w:r>
        <w:t>The bell rang constantly. The booths filled. The counter filled. A couple of construction workers stood near the door waiting for a table. Denise moved fast, calling orders over her shoulder. Manny worked beside Michael in the kitchen, both of them moving through burgers, fries, meatloaf, grilled cheese, and biscuits with the sharp rhythm of people too busy to think.</w:t>
      </w:r>
    </w:p>
    <w:p>
      <w:pPr>
        <w:pStyle w:val="BookBody"/>
      </w:pPr>
      <w:r>
        <w:t>Jessica almost disappeared under it.</w:t>
      </w:r>
    </w:p>
    <w:p>
      <w:pPr>
        <w:pStyle w:val="BookBody"/>
      </w:pPr>
      <w:r>
        <w:t>For the first fifteen minutes, she looked overwhelmed.</w:t>
      </w:r>
    </w:p>
    <w:p>
      <w:pPr>
        <w:pStyle w:val="BookBody"/>
      </w:pPr>
      <w:r>
        <w:t>Her cheeks flushed. Her hair loosened from its tie. Her notebook became useless because there was no time to write down survival. She carried menus, refilled drinks, delivered food, wiped a spill, forgot which table wanted sweet tea, remembered just before Denise had to step in, and apologized three times before Alecia caught her near the coffee station.</w:t>
      </w:r>
    </w:p>
    <w:p>
      <w:pPr>
        <w:pStyle w:val="BookBody"/>
      </w:pPr>
      <w:r>
        <w:t>“Breathe,” Alecia said.</w:t>
      </w:r>
    </w:p>
    <w:p>
      <w:pPr>
        <w:pStyle w:val="BookBody"/>
      </w:pPr>
      <w:r>
        <w:t>Jessica nodded quickly. “I am.”</w:t>
      </w:r>
    </w:p>
    <w:p>
      <w:pPr>
        <w:pStyle w:val="BookBody"/>
      </w:pPr>
      <w:r>
        <w:t>“No, you’re auditioning for a panic commercial.”</w:t>
      </w:r>
    </w:p>
    <w:p>
      <w:pPr>
        <w:pStyle w:val="BookBody"/>
      </w:pPr>
      <w:r>
        <w:t>Jessica pressed one hand to her chest and inhaled.</w:t>
      </w:r>
    </w:p>
    <w:p>
      <w:pPr>
        <w:pStyle w:val="BookBody"/>
      </w:pPr>
      <w:r>
        <w:t>Alecia leaned closer. “Look around.”</w:t>
      </w:r>
    </w:p>
    <w:p>
      <w:pPr>
        <w:pStyle w:val="BookBody"/>
      </w:pPr>
      <w:r>
        <w:t>Jessica did.</w:t>
      </w:r>
    </w:p>
    <w:p>
      <w:pPr>
        <w:pStyle w:val="BookBody"/>
      </w:pPr>
      <w:r>
        <w:t>“What do you see?”</w:t>
      </w:r>
    </w:p>
    <w:p>
      <w:pPr>
        <w:pStyle w:val="BookBody"/>
      </w:pPr>
      <w:r>
        <w:t>“People waiting. Table four needs ketchup. Table two needs refills. Earl is glaring at his pie.”</w:t>
      </w:r>
    </w:p>
    <w:p>
      <w:pPr>
        <w:pStyle w:val="BookBody"/>
      </w:pPr>
      <w:r>
        <w:t>“Earl always glares at pie. That’s recreational. What else?”</w:t>
      </w:r>
    </w:p>
    <w:p>
      <w:pPr>
        <w:pStyle w:val="BookBody"/>
      </w:pPr>
      <w:r>
        <w:t>Jessica looked again, slower.</w:t>
      </w:r>
    </w:p>
    <w:p>
      <w:pPr>
        <w:pStyle w:val="BookBody"/>
      </w:pPr>
      <w:r>
        <w:t>“Table six has kids. They need napkins before disaster. Table three is ready for the check. The man by the door keeps looking at the clock.”</w:t>
      </w:r>
    </w:p>
    <w:p>
      <w:pPr>
        <w:pStyle w:val="BookBody"/>
      </w:pPr>
      <w:r>
        <w:t>Alecia nodded. “Good. You’re not drowning. You’re seeing.”</w:t>
      </w:r>
    </w:p>
    <w:p>
      <w:pPr>
        <w:pStyle w:val="BookBody"/>
      </w:pPr>
      <w:r>
        <w:t>Jessica swallowed. “Seeing feels like drowning.”</w:t>
      </w:r>
    </w:p>
    <w:p>
      <w:pPr>
        <w:pStyle w:val="BookBody"/>
      </w:pPr>
      <w:r>
        <w:t>“At first. Then it becomes the job.”</w:t>
      </w:r>
    </w:p>
    <w:p>
      <w:pPr>
        <w:pStyle w:val="BookBody"/>
      </w:pPr>
      <w:r>
        <w:t>Jessica nodded.</w:t>
      </w:r>
    </w:p>
    <w:p>
      <w:pPr>
        <w:pStyle w:val="BookBody"/>
      </w:pPr>
      <w:r>
        <w:t>Alecia pushed the ketchup bottle into her hand. “Table four. Then table six napkins. Then table three check. Then breathe again before you scare the sweet tea.”</w:t>
      </w:r>
    </w:p>
    <w:p>
      <w:pPr>
        <w:pStyle w:val="BookBody"/>
      </w:pPr>
      <w:r>
        <w:t>Jessica moved.</w:t>
      </w:r>
    </w:p>
    <w:p>
      <w:pPr>
        <w:pStyle w:val="BookBody"/>
      </w:pPr>
      <w:r>
        <w:t>Not perfectly.</w:t>
      </w:r>
    </w:p>
    <w:p>
      <w:pPr>
        <w:pStyle w:val="BookBody"/>
      </w:pPr>
      <w:r>
        <w:t>But better.</w:t>
      </w:r>
    </w:p>
    <w:p>
      <w:pPr>
        <w:pStyle w:val="BookBody"/>
      </w:pPr>
      <w:r>
        <w:t>By the end of the lunch rush, she looked exhausted enough to become furniture.</w:t>
      </w:r>
    </w:p>
    <w:p>
      <w:pPr>
        <w:pStyle w:val="BookBody"/>
      </w:pPr>
      <w:r>
        <w:t>She leaned against the far end of the counter, staring at the dining room as if it had personally attacked her.</w:t>
      </w:r>
    </w:p>
    <w:p>
      <w:pPr>
        <w:pStyle w:val="BookBody"/>
      </w:pPr>
      <w:r>
        <w:t>Earl sipped coffee two stools away. “You survived.”</w:t>
      </w:r>
    </w:p>
    <w:p>
      <w:pPr>
        <w:pStyle w:val="BookBody"/>
      </w:pPr>
      <w:r>
        <w:t>Jessica turned her head slowly toward him. “Was there doubt?”</w:t>
      </w:r>
    </w:p>
    <w:p>
      <w:pPr>
        <w:pStyle w:val="BookBody"/>
      </w:pPr>
      <w:r>
        <w:t>Alecia, behind the counter, slowly looked up.</w:t>
      </w:r>
    </w:p>
    <w:p>
      <w:pPr>
        <w:pStyle w:val="BookBody"/>
      </w:pPr>
      <w:r>
        <w:t>Michael looked through the pass window.</w:t>
      </w:r>
    </w:p>
    <w:p>
      <w:pPr>
        <w:pStyle w:val="BookBody"/>
      </w:pPr>
      <w:r>
        <w:t>Denise stopped mid-wipe.</w:t>
      </w:r>
    </w:p>
    <w:p>
      <w:pPr>
        <w:pStyle w:val="BookBody"/>
      </w:pPr>
      <w:r>
        <w:t>Earl lowered his coffee slightly.</w:t>
      </w:r>
    </w:p>
    <w:p>
      <w:pPr>
        <w:pStyle w:val="BookBody"/>
      </w:pPr>
      <w:r>
        <w:t>Jessica stared at him with a straight face.</w:t>
      </w:r>
    </w:p>
    <w:p>
      <w:pPr>
        <w:pStyle w:val="BookBody"/>
      </w:pPr>
      <w:r>
        <w:t>Then Earl said, “Fair.”</w:t>
      </w:r>
    </w:p>
    <w:p>
      <w:pPr>
        <w:pStyle w:val="BookBody"/>
      </w:pPr>
      <w:r>
        <w:t>Alecia blinked.</w:t>
      </w:r>
    </w:p>
    <w:p>
      <w:pPr>
        <w:pStyle w:val="BookBody"/>
      </w:pPr>
      <w:r>
        <w:t>Jessica’s mouth twitched.</w:t>
      </w:r>
    </w:p>
    <w:p>
      <w:pPr>
        <w:pStyle w:val="BookBody"/>
      </w:pPr>
      <w:r>
        <w:t>Lilly, who had returned from school during the last stretch of the rush and was sitting in the booth with homework, whispered, “She did it.”</w:t>
      </w:r>
    </w:p>
    <w:p>
      <w:pPr>
        <w:pStyle w:val="BookBody"/>
      </w:pPr>
      <w:r>
        <w:t>Alecia looked at Jessica.</w:t>
      </w:r>
    </w:p>
    <w:p>
      <w:pPr>
        <w:pStyle w:val="BookBody"/>
      </w:pPr>
      <w:r>
        <w:t>Jessica looked back, suddenly unsure.</w:t>
      </w:r>
    </w:p>
    <w:p>
      <w:pPr>
        <w:pStyle w:val="BookBody"/>
      </w:pPr>
      <w:r>
        <w:t>“Was that okay?” Jessica asked.</w:t>
      </w:r>
    </w:p>
    <w:p>
      <w:pPr>
        <w:pStyle w:val="BookBody"/>
      </w:pPr>
      <w:r>
        <w:t>Alecia pointed at Earl. “He deserved worse.”</w:t>
      </w:r>
    </w:p>
    <w:p>
      <w:pPr>
        <w:pStyle w:val="BookBody"/>
      </w:pPr>
      <w:r>
        <w:t>Earl nodded. “True.”</w:t>
      </w:r>
    </w:p>
    <w:p>
      <w:pPr>
        <w:pStyle w:val="BookBody"/>
      </w:pPr>
      <w:r>
        <w:t>Michael laughed from the kitchen.</w:t>
      </w:r>
    </w:p>
    <w:p>
      <w:pPr>
        <w:pStyle w:val="BookBody"/>
      </w:pPr>
      <w:r>
        <w:t>Jessica smiled then.</w:t>
      </w:r>
    </w:p>
    <w:p>
      <w:pPr>
        <w:pStyle w:val="BookBody"/>
      </w:pPr>
      <w:r>
        <w:t>Really smiled.</w:t>
      </w:r>
    </w:p>
    <w:p>
      <w:pPr>
        <w:pStyle w:val="BookBody"/>
      </w:pPr>
      <w:r>
        <w:t>Small, tired, but real.</w:t>
      </w:r>
    </w:p>
    <w:p>
      <w:pPr>
        <w:pStyle w:val="BookBody"/>
      </w:pPr>
      <w:r>
        <w:t>And Alecia felt it again.</w:t>
      </w:r>
    </w:p>
    <w:p>
      <w:pPr>
        <w:pStyle w:val="BookBody"/>
      </w:pPr>
      <w:r>
        <w:t>That strange pinch behind her ribs.</w:t>
      </w:r>
    </w:p>
    <w:p>
      <w:pPr>
        <w:pStyle w:val="BookBody"/>
      </w:pPr>
      <w:r>
        <w:t>Not jealousy.</w:t>
      </w:r>
    </w:p>
    <w:p>
      <w:pPr>
        <w:pStyle w:val="BookBody"/>
      </w:pPr>
      <w:r>
        <w:t>Not exactly.</w:t>
      </w:r>
    </w:p>
    <w:p>
      <w:pPr>
        <w:pStyle w:val="BookBody"/>
      </w:pPr>
      <w:r>
        <w:t>Something more complicated.</w:t>
      </w:r>
    </w:p>
    <w:p>
      <w:pPr>
        <w:pStyle w:val="BookBody"/>
      </w:pPr>
      <w:r>
        <w:t>The first day ended without disaster.</w:t>
      </w:r>
    </w:p>
    <w:p>
      <w:pPr>
        <w:pStyle w:val="BookBody"/>
      </w:pPr>
      <w:r>
        <w:t>That was Alecia’s official assessment.</w:t>
      </w:r>
    </w:p>
    <w:p>
      <w:pPr>
        <w:pStyle w:val="BookBody"/>
      </w:pPr>
      <w:r>
        <w:t>Jessica broke one coffee mug, mixed up one side order, and accidentally called Earl “sir” twice, which made him suspicious and Alecia uncomfortable. She also remembered every table number by dinner, learned where the backup creamer was, figured out that Denise liked her tea unsweetened but pretended to hate it when people noticed, and helped Lilly tape the Suspicious Pancakes drawing to the inside of the kitchen door “for inspiration.”</w:t>
      </w:r>
    </w:p>
    <w:p>
      <w:pPr>
        <w:pStyle w:val="BookBody"/>
      </w:pPr>
      <w:r>
        <w:t>Alecia called that a dangerous amount of success.</w:t>
      </w:r>
    </w:p>
    <w:p>
      <w:pPr>
        <w:pStyle w:val="BookBody"/>
      </w:pPr>
      <w:r>
        <w:t>Michael walked Jessica to the front after close, not outside, just to the door.</w:t>
      </w:r>
    </w:p>
    <w:p>
      <w:pPr>
        <w:pStyle w:val="BookBody"/>
      </w:pPr>
      <w:r>
        <w:t>Alecia watched from the counter.</w:t>
      </w:r>
    </w:p>
    <w:p>
      <w:pPr>
        <w:pStyle w:val="BookBody"/>
      </w:pPr>
      <w:r>
        <w:t>Jessica untied her apron slowly. “Thank you for today.”</w:t>
      </w:r>
    </w:p>
    <w:p>
      <w:pPr>
        <w:pStyle w:val="BookBody"/>
      </w:pPr>
      <w:r>
        <w:t>Michael nodded. “You did good.”</w:t>
      </w:r>
    </w:p>
    <w:p>
      <w:pPr>
        <w:pStyle w:val="BookBody"/>
      </w:pPr>
      <w:r>
        <w:t>Jessica looked down. “I almost drowned at lunch.”</w:t>
      </w:r>
    </w:p>
    <w:p>
      <w:pPr>
        <w:pStyle w:val="BookBody"/>
      </w:pPr>
      <w:r>
        <w:t>“You didn’t.”</w:t>
      </w:r>
    </w:p>
    <w:p>
      <w:pPr>
        <w:pStyle w:val="BookBody"/>
      </w:pPr>
      <w:r>
        <w:t>“I wanted to.”</w:t>
      </w:r>
    </w:p>
    <w:p>
      <w:pPr>
        <w:pStyle w:val="BookBody"/>
      </w:pPr>
      <w:r>
        <w:t>“That’s different.”</w:t>
      </w:r>
    </w:p>
    <w:p>
      <w:pPr>
        <w:pStyle w:val="BookBody"/>
      </w:pPr>
      <w:r>
        <w:t>She laughed softly.</w:t>
      </w:r>
    </w:p>
    <w:p>
      <w:pPr>
        <w:pStyle w:val="BookBody"/>
      </w:pPr>
      <w:r>
        <w:t>Michael’s expression gentled, but he kept a careful distance. “You coming back tomorrow?”</w:t>
      </w:r>
    </w:p>
    <w:p>
      <w:pPr>
        <w:pStyle w:val="BookBody"/>
      </w:pPr>
      <w:r>
        <w:t>Jessica looked surprised by the question.</w:t>
      </w:r>
    </w:p>
    <w:p>
      <w:pPr>
        <w:pStyle w:val="BookBody"/>
      </w:pPr>
      <w:r>
        <w:t>Then she understood.</w:t>
      </w:r>
    </w:p>
    <w:p>
      <w:pPr>
        <w:pStyle w:val="BookBody"/>
      </w:pPr>
      <w:r>
        <w:t>No disappearing.</w:t>
      </w:r>
    </w:p>
    <w:p>
      <w:pPr>
        <w:pStyle w:val="BookBody"/>
      </w:pPr>
      <w:r>
        <w:t>One of Alecia’s rules.</w:t>
      </w:r>
    </w:p>
    <w:p>
      <w:pPr>
        <w:pStyle w:val="BookBody"/>
      </w:pPr>
      <w:r>
        <w:t>“Yes,” she said. “I’m coming back.”</w:t>
      </w:r>
    </w:p>
    <w:p>
      <w:pPr>
        <w:pStyle w:val="BookBody"/>
      </w:pPr>
      <w:r>
        <w:t>Michael nodded.</w:t>
      </w:r>
    </w:p>
    <w:p>
      <w:pPr>
        <w:pStyle w:val="BookBody"/>
      </w:pPr>
      <w:r>
        <w:t>“Good.”</w:t>
      </w:r>
    </w:p>
    <w:p>
      <w:pPr>
        <w:pStyle w:val="BookBody"/>
      </w:pPr>
      <w:r>
        <w:t>Jessica glanced toward Alecia. “Should I say goodbye to my boss?”</w:t>
      </w:r>
    </w:p>
    <w:p>
      <w:pPr>
        <w:pStyle w:val="BookBody"/>
      </w:pPr>
      <w:r>
        <w:t>Alecia looked up. “Your boss is tired and emotionally unavailable after watching you carry plates like a baby deer on tile.”</w:t>
      </w:r>
    </w:p>
    <w:p>
      <w:pPr>
        <w:pStyle w:val="BookBody"/>
      </w:pPr>
      <w:r>
        <w:t>Jessica winced. “That bad?”</w:t>
      </w:r>
    </w:p>
    <w:p>
      <w:pPr>
        <w:pStyle w:val="BookBody"/>
      </w:pPr>
      <w:r>
        <w:t>“No,” Alecia said. “That vivid.”</w:t>
      </w:r>
    </w:p>
    <w:p>
      <w:pPr>
        <w:pStyle w:val="BookBody"/>
      </w:pPr>
      <w:r>
        <w:t>Jessica smiled. “Goodnight, Alecia.”</w:t>
      </w:r>
    </w:p>
    <w:p>
      <w:pPr>
        <w:pStyle w:val="BookBody"/>
      </w:pPr>
      <w:r>
        <w:t>“Seven tomorrow,” Alecia said.</w:t>
      </w:r>
    </w:p>
    <w:p>
      <w:pPr>
        <w:pStyle w:val="BookBody"/>
      </w:pPr>
      <w:r>
        <w:t>“I’ll be here.”</w:t>
      </w:r>
    </w:p>
    <w:p>
      <w:pPr>
        <w:pStyle w:val="BookBody"/>
      </w:pPr>
      <w:r>
        <w:t>“Not twenty-three minutes early.”</w:t>
      </w:r>
    </w:p>
    <w:p>
      <w:pPr>
        <w:pStyle w:val="BookBody"/>
      </w:pPr>
      <w:r>
        <w:t>Jessica paused. “Fifteen?”</w:t>
      </w:r>
    </w:p>
    <w:p>
      <w:pPr>
        <w:pStyle w:val="BookBody"/>
      </w:pPr>
      <w:r>
        <w:t>“Five.”</w:t>
      </w:r>
    </w:p>
    <w:p>
      <w:pPr>
        <w:pStyle w:val="BookBody"/>
      </w:pPr>
      <w:r>
        <w:t>“Ten.”</w:t>
      </w:r>
    </w:p>
    <w:p>
      <w:pPr>
        <w:pStyle w:val="BookBody"/>
      </w:pPr>
      <w:r>
        <w:t>Alecia narrowed her eyes.</w:t>
      </w:r>
    </w:p>
    <w:p>
      <w:pPr>
        <w:pStyle w:val="BookBody"/>
      </w:pPr>
      <w:r>
        <w:t>Jessica’s smile widened. “Seven minutes?”</w:t>
      </w:r>
    </w:p>
    <w:p>
      <w:pPr>
        <w:pStyle w:val="BookBody"/>
      </w:pPr>
      <w:r>
        <w:t>Michael lowered his head, smiling.</w:t>
      </w:r>
    </w:p>
    <w:p>
      <w:pPr>
        <w:pStyle w:val="BookBody"/>
      </w:pPr>
      <w:r>
        <w:t>Alecia stared at Jessica.</w:t>
      </w:r>
    </w:p>
    <w:p>
      <w:pPr>
        <w:pStyle w:val="BookBody"/>
      </w:pPr>
      <w:r>
        <w:t>“You are negotiating with me on your first day?”</w:t>
      </w:r>
    </w:p>
    <w:p>
      <w:pPr>
        <w:pStyle w:val="BookBody"/>
      </w:pPr>
      <w:r>
        <w:t>Jessica’s smile faded slightly. “Sorry.”</w:t>
      </w:r>
    </w:p>
    <w:p>
      <w:pPr>
        <w:pStyle w:val="BookBody"/>
      </w:pPr>
      <w:r>
        <w:t>“No,” Alecia said slowly. “Do not apologize.”</w:t>
      </w:r>
    </w:p>
    <w:p>
      <w:pPr>
        <w:pStyle w:val="BookBody"/>
      </w:pPr>
      <w:r>
        <w:t>Jessica froze.</w:t>
      </w:r>
    </w:p>
    <w:p>
      <w:pPr>
        <w:pStyle w:val="BookBody"/>
      </w:pPr>
      <w:r>
        <w:t>Alecia pointed at her. “That was the first truly concerning thing you’ve done.”</w:t>
      </w:r>
    </w:p>
    <w:p>
      <w:pPr>
        <w:pStyle w:val="BookBody"/>
      </w:pPr>
      <w:r>
        <w:t>Jessica looked confused.</w:t>
      </w:r>
    </w:p>
    <w:p>
      <w:pPr>
        <w:pStyle w:val="BookBody"/>
      </w:pPr>
      <w:r>
        <w:t>“Negotiating with me before you’ve been here twenty-four hours,” Alecia said. “That is either confidence or a medical emergency.”</w:t>
      </w:r>
    </w:p>
    <w:p>
      <w:pPr>
        <w:pStyle w:val="BookBody"/>
      </w:pPr>
      <w:r>
        <w:t>Jessica smiled again.</w:t>
      </w:r>
    </w:p>
    <w:p>
      <w:pPr>
        <w:pStyle w:val="BookBody"/>
      </w:pPr>
      <w:r>
        <w:t>“Goodnight,” she said.</w:t>
      </w:r>
    </w:p>
    <w:p>
      <w:pPr>
        <w:pStyle w:val="BookBody"/>
      </w:pPr>
      <w:r>
        <w:t>After she left, Alecia locked the door and turned toward Michael.</w:t>
      </w:r>
    </w:p>
    <w:p>
      <w:pPr>
        <w:pStyle w:val="BookBody"/>
      </w:pPr>
      <w:r>
        <w:t>He was still smiling.</w:t>
      </w:r>
    </w:p>
    <w:p>
      <w:pPr>
        <w:pStyle w:val="BookBody"/>
      </w:pPr>
      <w:r>
        <w:t>She pointed at him. “Don’t.”</w:t>
      </w:r>
    </w:p>
    <w:p>
      <w:pPr>
        <w:pStyle w:val="BookBody"/>
      </w:pPr>
      <w:r>
        <w:t>“What?”</w:t>
      </w:r>
    </w:p>
    <w:p>
      <w:pPr>
        <w:pStyle w:val="BookBody"/>
      </w:pPr>
      <w:r>
        <w:t>“Look proud.”</w:t>
      </w:r>
    </w:p>
    <w:p>
      <w:pPr>
        <w:pStyle w:val="BookBody"/>
      </w:pPr>
      <w:r>
        <w:t>“I’m not.”</w:t>
      </w:r>
    </w:p>
    <w:p>
      <w:pPr>
        <w:pStyle w:val="BookBody"/>
      </w:pPr>
      <w:r>
        <w:t>“You are. Your face is doing father-at-a-school-play.”</w:t>
      </w:r>
    </w:p>
    <w:p>
      <w:pPr>
        <w:pStyle w:val="BookBody"/>
      </w:pPr>
      <w:r>
        <w:t>He laughed. “She did good.”</w:t>
      </w:r>
    </w:p>
    <w:p>
      <w:pPr>
        <w:pStyle w:val="BookBody"/>
      </w:pPr>
      <w:r>
        <w:t>Alecia sighed. “I know.”</w:t>
      </w:r>
    </w:p>
    <w:p>
      <w:pPr>
        <w:pStyle w:val="BookBody"/>
      </w:pPr>
      <w:r>
        <w:t>“And that bothers you?”</w:t>
      </w:r>
    </w:p>
    <w:p>
      <w:pPr>
        <w:pStyle w:val="BookBody"/>
      </w:pPr>
      <w:r>
        <w:t>Alecia glanced toward the door.</w:t>
      </w:r>
    </w:p>
    <w:p>
      <w:pPr>
        <w:pStyle w:val="BookBody"/>
      </w:pPr>
      <w:r>
        <w:t>“No,” she said. Then, after a beat, “Yes. Then no again. Then something else.”</w:t>
      </w:r>
    </w:p>
    <w:p>
      <w:pPr>
        <w:pStyle w:val="BookBody"/>
      </w:pPr>
      <w:r>
        <w:t>Michael walked closer. “What something else?”</w:t>
      </w:r>
    </w:p>
    <w:p>
      <w:pPr>
        <w:pStyle w:val="BookBody"/>
      </w:pPr>
      <w:r>
        <w:t>Alecia looked at the dining room.</w:t>
      </w:r>
    </w:p>
    <w:p>
      <w:pPr>
        <w:pStyle w:val="BookBody"/>
      </w:pPr>
      <w:r>
        <w:t>At the booths Jessica had wiped down.</w:t>
      </w:r>
    </w:p>
    <w:p>
      <w:pPr>
        <w:pStyle w:val="BookBody"/>
      </w:pPr>
      <w:r>
        <w:t>At Earl’s stool, where Jessica had stood her ground.</w:t>
      </w:r>
    </w:p>
    <w:p>
      <w:pPr>
        <w:pStyle w:val="BookBody"/>
      </w:pPr>
      <w:r>
        <w:t>At Lilly’s pancake drawing on the kitchen door.</w:t>
      </w:r>
    </w:p>
    <w:p>
      <w:pPr>
        <w:pStyle w:val="BookBody"/>
      </w:pPr>
      <w:r>
        <w:t>“She fits,” Alecia said.</w:t>
      </w:r>
    </w:p>
    <w:p>
      <w:pPr>
        <w:pStyle w:val="BookBody"/>
      </w:pPr>
      <w:r>
        <w:t>Michael said nothing.</w:t>
      </w:r>
    </w:p>
    <w:p>
      <w:pPr>
        <w:pStyle w:val="BookBody"/>
      </w:pPr>
      <w:r>
        <w:t>Alecia looked at him. “I said that like an accusation, and I didn’t mean it that way.”</w:t>
      </w:r>
    </w:p>
    <w:p>
      <w:pPr>
        <w:pStyle w:val="BookBody"/>
      </w:pPr>
      <w:r>
        <w:t>“I know.”</w:t>
      </w:r>
    </w:p>
    <w:p>
      <w:pPr>
        <w:pStyle w:val="BookBody"/>
      </w:pPr>
      <w:r>
        <w:t>“It’s just…” She crossed her arms. “I hired the woman from your past because it was the right thing to do, and then she had the nerve to actually be good at it.”</w:t>
      </w:r>
    </w:p>
    <w:p>
      <w:pPr>
        <w:pStyle w:val="BookBody"/>
      </w:pPr>
      <w:r>
        <w:t>Michael’s smile softened. “That is rude of her.”</w:t>
      </w:r>
    </w:p>
    <w:p>
      <w:pPr>
        <w:pStyle w:val="BookBody"/>
      </w:pPr>
      <w:r>
        <w:t>“Very.”</w:t>
      </w:r>
    </w:p>
    <w:p>
      <w:pPr>
        <w:pStyle w:val="BookBody"/>
      </w:pPr>
      <w:r>
        <w:t>He stepped closer. “You okay?”</w:t>
      </w:r>
    </w:p>
    <w:p>
      <w:pPr>
        <w:pStyle w:val="BookBody"/>
      </w:pPr>
      <w:r>
        <w:t>Alecia took a breath.</w:t>
      </w:r>
    </w:p>
    <w:p>
      <w:pPr>
        <w:pStyle w:val="BookBody"/>
      </w:pPr>
      <w:r>
        <w:t>Was she?</w:t>
      </w:r>
    </w:p>
    <w:p>
      <w:pPr>
        <w:pStyle w:val="BookBody"/>
      </w:pPr>
      <w:r>
        <w:t>She did not know.</w:t>
      </w:r>
    </w:p>
    <w:p>
      <w:pPr>
        <w:pStyle w:val="BookBody"/>
      </w:pPr>
      <w:r>
        <w:t>Jessica fitting into the diner made the place stronger. Alecia could see it. Customers responded to her. Lilly adored her. Denise approved of her. Earl had not hated her, which from Earl was basically a baptism.</w:t>
      </w:r>
    </w:p>
    <w:p>
      <w:pPr>
        <w:pStyle w:val="BookBody"/>
      </w:pPr>
      <w:r>
        <w:t>And Michael seemed lighter watching Jessica become something other than a wound.</w:t>
      </w:r>
    </w:p>
    <w:p>
      <w:pPr>
        <w:pStyle w:val="BookBody"/>
      </w:pPr>
      <w:r>
        <w:t>That should have been good.</w:t>
      </w:r>
    </w:p>
    <w:p>
      <w:pPr>
        <w:pStyle w:val="BookBody"/>
      </w:pPr>
      <w:r>
        <w:t>It was good.</w:t>
      </w:r>
    </w:p>
    <w:p>
      <w:pPr>
        <w:pStyle w:val="BookBody"/>
      </w:pPr>
      <w:r>
        <w:t>But Alecia had built this life with Michael from the pieces that survived Jessica. Now Jessica was standing inside that life, not as a threat, but as a person.</w:t>
      </w:r>
    </w:p>
    <w:p>
      <w:pPr>
        <w:pStyle w:val="BookBody"/>
      </w:pPr>
      <w:r>
        <w:t>That was harder to guard against.</w:t>
      </w:r>
    </w:p>
    <w:p>
      <w:pPr>
        <w:pStyle w:val="BookBody"/>
      </w:pPr>
      <w:r>
        <w:t>Alecia leaned into Michael’s chest, surprising both of them.</w:t>
      </w:r>
    </w:p>
    <w:p>
      <w:pPr>
        <w:pStyle w:val="BookBody"/>
      </w:pPr>
      <w:r>
        <w:t>He wrapped his arms around her immediately.</w:t>
      </w:r>
    </w:p>
    <w:p>
      <w:pPr>
        <w:pStyle w:val="BookBody"/>
      </w:pPr>
      <w:r>
        <w:t>“I’m okay,” she said against him.</w:t>
      </w:r>
    </w:p>
    <w:p>
      <w:pPr>
        <w:pStyle w:val="BookBody"/>
      </w:pPr>
      <w:r>
        <w:t>“You sure?”</w:t>
      </w:r>
    </w:p>
    <w:p>
      <w:pPr>
        <w:pStyle w:val="BookBody"/>
      </w:pPr>
      <w:r>
        <w:t>“No. But I’m saying it with commitment.”</w:t>
      </w:r>
    </w:p>
    <w:p>
      <w:pPr>
        <w:pStyle w:val="BookBody"/>
      </w:pPr>
      <w:r>
        <w:t>He kissed the top of her head.</w:t>
      </w:r>
    </w:p>
    <w:p>
      <w:pPr>
        <w:pStyle w:val="BookBody"/>
      </w:pPr>
      <w:r>
        <w:t>From the booth, Lilly called, “Are we still making Suspicious Pancakes tomorrow?”</w:t>
      </w:r>
    </w:p>
    <w:p>
      <w:pPr>
        <w:pStyle w:val="BookBody"/>
      </w:pPr>
      <w:r>
        <w:t>Alecia groaned into Michael’s shirt.</w:t>
      </w:r>
    </w:p>
    <w:p>
      <w:pPr>
        <w:pStyle w:val="BookBody"/>
      </w:pPr>
      <w:r>
        <w:t>Michael laughed.</w:t>
      </w:r>
    </w:p>
    <w:p>
      <w:pPr>
        <w:pStyle w:val="BookBody"/>
      </w:pPr>
      <w:r>
        <w:t>The next few days came fast.</w:t>
      </w:r>
    </w:p>
    <w:p>
      <w:pPr>
        <w:pStyle w:val="BookBody"/>
      </w:pPr>
      <w:r>
        <w:t>Jessica got better.</w:t>
      </w:r>
    </w:p>
    <w:p>
      <w:pPr>
        <w:pStyle w:val="BookBody"/>
      </w:pPr>
      <w:r>
        <w:t>That was the simplest way to say it, though it did not feel simple to Alecia while it was happening.</w:t>
      </w:r>
    </w:p>
    <w:p>
      <w:pPr>
        <w:pStyle w:val="BookBody"/>
      </w:pPr>
      <w:r>
        <w:t>On Tuesday, Jessica learned the register well enough not to look personally betrayed by the buttons.</w:t>
      </w:r>
    </w:p>
    <w:p>
      <w:pPr>
        <w:pStyle w:val="BookBody"/>
      </w:pPr>
      <w:r>
        <w:t>On Wednesday, she handled the breakfast counter while Denise took the floor, and only once did she give Earl regular toast instead of wheat, which Earl called “a character test” and ate anyway.</w:t>
      </w:r>
    </w:p>
    <w:p>
      <w:pPr>
        <w:pStyle w:val="BookBody"/>
      </w:pPr>
      <w:r>
        <w:t>On Thursday, Jessica remembered that Mrs. Albright at table two liked lemon in her water but hated when the lemon touched the ice because, according to Mrs. Albright, “it changes the mood of the drink.” Jessica did not laugh in her face, which Alecia considered a sign of professional growth.</w:t>
      </w:r>
    </w:p>
    <w:p>
      <w:pPr>
        <w:pStyle w:val="BookBody"/>
      </w:pPr>
      <w:r>
        <w:t>On Friday, she knew the rhythm.</w:t>
      </w:r>
    </w:p>
    <w:p>
      <w:pPr>
        <w:pStyle w:val="BookBody"/>
      </w:pPr>
      <w:r>
        <w:t>Not perfectly.</w:t>
      </w:r>
    </w:p>
    <w:p>
      <w:pPr>
        <w:pStyle w:val="BookBody"/>
      </w:pPr>
      <w:r>
        <w:t>But enough.</w:t>
      </w:r>
    </w:p>
    <w:p>
      <w:pPr>
        <w:pStyle w:val="BookBody"/>
      </w:pPr>
      <w:r>
        <w:t>Enough that the diner began to adjust around her.</w:t>
      </w:r>
    </w:p>
    <w:p>
      <w:pPr>
        <w:pStyle w:val="BookBody"/>
      </w:pPr>
      <w:r>
        <w:t>Customers learned her name.</w:t>
      </w:r>
    </w:p>
    <w:p>
      <w:pPr>
        <w:pStyle w:val="BookBody"/>
      </w:pPr>
      <w:r>
        <w:t>Jessica learned theirs.</w:t>
      </w:r>
    </w:p>
    <w:p>
      <w:pPr>
        <w:pStyle w:val="BookBody"/>
      </w:pPr>
      <w:r>
        <w:t>She refilled coffee before people asked. She wrote orders clearly. She moved through the narrow spaces between tables without flinching every time someone called for her. She learned that Manny needed order tickets clipped straight or he became “philosophically annoyed.” She learned that Michael preferred no one touching the grill tools unless invited. She learned that Alecia could say “fine” in seventeen different tones and only two of them were safe.</w:t>
      </w:r>
    </w:p>
    <w:p>
      <w:pPr>
        <w:pStyle w:val="BookBody"/>
      </w:pPr>
      <w:r>
        <w:t>And then, slowly, the sarcasm came.</w:t>
      </w:r>
    </w:p>
    <w:p>
      <w:pPr>
        <w:pStyle w:val="BookBody"/>
      </w:pPr>
      <w:r>
        <w:t>It began with Earl.</w:t>
      </w:r>
    </w:p>
    <w:p>
      <w:pPr>
        <w:pStyle w:val="BookBody"/>
      </w:pPr>
      <w:r>
        <w:t>Naturally.</w:t>
      </w:r>
    </w:p>
    <w:p>
      <w:pPr>
        <w:pStyle w:val="BookBody"/>
      </w:pPr>
      <w:r>
        <w:t>He had ordered pie at ten-thirty in the morning and then stared at it like it had disappointed his ancestors.</w:t>
      </w:r>
    </w:p>
    <w:p>
      <w:pPr>
        <w:pStyle w:val="BookBody"/>
      </w:pPr>
      <w:r>
        <w:t>Jessica came by with the coffee pot. “Something wrong with the pie?”</w:t>
      </w:r>
    </w:p>
    <w:p>
      <w:pPr>
        <w:pStyle w:val="BookBody"/>
      </w:pPr>
      <w:r>
        <w:t>Earl grunted. “Crust looks different.”</w:t>
      </w:r>
    </w:p>
    <w:p>
      <w:pPr>
        <w:pStyle w:val="BookBody"/>
      </w:pPr>
      <w:r>
        <w:t>Jessica looked down at the plate. “Different how?”</w:t>
      </w:r>
    </w:p>
    <w:p>
      <w:pPr>
        <w:pStyle w:val="BookBody"/>
      </w:pPr>
      <w:r>
        <w:t>“Too neat.”</w:t>
      </w:r>
    </w:p>
    <w:p>
      <w:pPr>
        <w:pStyle w:val="BookBody"/>
      </w:pPr>
      <w:r>
        <w:t>Jessica blinked. “You’re upset because the pie looks professional?”</w:t>
      </w:r>
    </w:p>
    <w:p>
      <w:pPr>
        <w:pStyle w:val="BookBody"/>
      </w:pPr>
      <w:r>
        <w:t>“I didn’t say upset.”</w:t>
      </w:r>
    </w:p>
    <w:p>
      <w:pPr>
        <w:pStyle w:val="BookBody"/>
      </w:pPr>
      <w:r>
        <w:t>“You stared at it like it owed you money.”</w:t>
      </w:r>
    </w:p>
    <w:p>
      <w:pPr>
        <w:pStyle w:val="BookBody"/>
      </w:pPr>
      <w:r>
        <w:t>Alecia, behind the counter, slowly looked up.</w:t>
      </w:r>
    </w:p>
    <w:p>
      <w:pPr>
        <w:pStyle w:val="BookBody"/>
      </w:pPr>
      <w:r>
        <w:t>Michael stopped writing in the ledger.</w:t>
      </w:r>
    </w:p>
    <w:p>
      <w:pPr>
        <w:pStyle w:val="BookBody"/>
      </w:pPr>
      <w:r>
        <w:t>Earl stared at Jessica.</w:t>
      </w:r>
    </w:p>
    <w:p>
      <w:pPr>
        <w:pStyle w:val="BookBody"/>
      </w:pPr>
      <w:r>
        <w:t>Jessica held the coffee pot and waited.</w:t>
      </w:r>
    </w:p>
    <w:p>
      <w:pPr>
        <w:pStyle w:val="BookBody"/>
      </w:pPr>
      <w:r>
        <w:t>Then Earl said, “You been training with Alecia.”</w:t>
      </w:r>
    </w:p>
    <w:p>
      <w:pPr>
        <w:pStyle w:val="BookBody"/>
      </w:pPr>
      <w:r>
        <w:t>Jessica topped off his cup. “No, sir. Some of us were born annoying.”</w:t>
      </w:r>
    </w:p>
    <w:p>
      <w:pPr>
        <w:pStyle w:val="BookBody"/>
      </w:pPr>
      <w:r>
        <w:t>Denise made a sound near the register and turned it into a cough.</w:t>
      </w:r>
    </w:p>
    <w:p>
      <w:pPr>
        <w:pStyle w:val="BookBody"/>
      </w:pPr>
      <w:r>
        <w:t>Michael covered his mouth.</w:t>
      </w:r>
    </w:p>
    <w:p>
      <w:pPr>
        <w:pStyle w:val="BookBody"/>
      </w:pPr>
      <w:r>
        <w:t>Lilly, sitting in the booth with her homework, whispered, “Oh my gosh.”</w:t>
      </w:r>
    </w:p>
    <w:p>
      <w:pPr>
        <w:pStyle w:val="BookBody"/>
      </w:pPr>
      <w:r>
        <w:t>Alecia stood completely still.</w:t>
      </w:r>
    </w:p>
    <w:p>
      <w:pPr>
        <w:pStyle w:val="BookBody"/>
      </w:pPr>
      <w:r>
        <w:t>Earl looked at his pie.</w:t>
      </w:r>
    </w:p>
    <w:p>
      <w:pPr>
        <w:pStyle w:val="BookBody"/>
      </w:pPr>
      <w:r>
        <w:t>Then at Jessica.</w:t>
      </w:r>
    </w:p>
    <w:p>
      <w:pPr>
        <w:pStyle w:val="BookBody"/>
      </w:pPr>
      <w:r>
        <w:t>Then back at his pie.</w:t>
      </w:r>
    </w:p>
    <w:p>
      <w:pPr>
        <w:pStyle w:val="BookBody"/>
      </w:pPr>
      <w:r>
        <w:t>“Crust is fine,” he muttered.</w:t>
      </w:r>
    </w:p>
    <w:p>
      <w:pPr>
        <w:pStyle w:val="BookBody"/>
      </w:pPr>
      <w:r>
        <w:t>Jessica smiled politely. “Wonderful. I’ll alert the press.”</w:t>
      </w:r>
    </w:p>
    <w:p>
      <w:pPr>
        <w:pStyle w:val="BookBody"/>
      </w:pPr>
      <w:r>
        <w:t>Alecia set both hands on the counter.</w:t>
      </w:r>
    </w:p>
    <w:p>
      <w:pPr>
        <w:pStyle w:val="BookBody"/>
      </w:pPr>
      <w:r>
        <w:t>Jessica turned and caught her staring.</w:t>
      </w:r>
    </w:p>
    <w:p>
      <w:pPr>
        <w:pStyle w:val="BookBody"/>
      </w:pPr>
      <w:r>
        <w:t>“What?” Jessica asked, suddenly nervous.</w:t>
      </w:r>
    </w:p>
    <w:p>
      <w:pPr>
        <w:pStyle w:val="BookBody"/>
      </w:pPr>
      <w:r>
        <w:t>Alecia pointed toward the kitchen. “Office. Now.”</w:t>
      </w:r>
    </w:p>
    <w:p>
      <w:pPr>
        <w:pStyle w:val="BookBody"/>
      </w:pPr>
      <w:r>
        <w:t>Jessica paled. “Did I do something wrong?”</w:t>
      </w:r>
    </w:p>
    <w:p>
      <w:pPr>
        <w:pStyle w:val="BookBody"/>
      </w:pPr>
      <w:r>
        <w:t>“No,” Alecia said. “That is the problem.”</w:t>
      </w:r>
    </w:p>
    <w:p>
      <w:pPr>
        <w:pStyle w:val="BookBody"/>
      </w:pPr>
      <w:r>
        <w:t>Michael leaned back, visibly enjoying himself now.</w:t>
      </w:r>
    </w:p>
    <w:p>
      <w:pPr>
        <w:pStyle w:val="BookBody"/>
      </w:pPr>
      <w:r>
        <w:t>Alecia shot him a look. “Don’t you start.”</w:t>
      </w:r>
    </w:p>
    <w:p>
      <w:pPr>
        <w:pStyle w:val="BookBody"/>
      </w:pPr>
      <w:r>
        <w:t>“I didn’t say anything.”</w:t>
      </w:r>
    </w:p>
    <w:p>
      <w:pPr>
        <w:pStyle w:val="BookBody"/>
      </w:pPr>
      <w:r>
        <w:t>“Your eyebrows did.”</w:t>
      </w:r>
    </w:p>
    <w:p>
      <w:pPr>
        <w:pStyle w:val="BookBody"/>
      </w:pPr>
      <w:r>
        <w:t>In the office, which remained too small for emotional management and restaurant paperwork, Alecia shut the door and turned on Jessica.</w:t>
      </w:r>
    </w:p>
    <w:p>
      <w:pPr>
        <w:pStyle w:val="BookBody"/>
      </w:pPr>
      <w:r>
        <w:t>Jessica stood there stiffly. “I’m sorry. I thought Earl was joking.”</w:t>
      </w:r>
    </w:p>
    <w:p>
      <w:pPr>
        <w:pStyle w:val="BookBody"/>
      </w:pPr>
      <w:r>
        <w:t>“He was not joking. Earl doesn’t joke. He issues complaints from a cave in his soul.”</w:t>
      </w:r>
    </w:p>
    <w:p>
      <w:pPr>
        <w:pStyle w:val="BookBody"/>
      </w:pPr>
      <w:r>
        <w:t>“I shouldn’t have said that.”</w:t>
      </w:r>
    </w:p>
    <w:p>
      <w:pPr>
        <w:pStyle w:val="BookBody"/>
      </w:pPr>
      <w:r>
        <w:t>“No, you should have.”</w:t>
      </w:r>
    </w:p>
    <w:p>
      <w:pPr>
        <w:pStyle w:val="BookBody"/>
      </w:pPr>
      <w:r>
        <w:t>Jessica blinked. “What?”</w:t>
      </w:r>
    </w:p>
    <w:p>
      <w:pPr>
        <w:pStyle w:val="BookBody"/>
      </w:pPr>
      <w:r>
        <w:t>Alecia paced once, then turned back. “That was good.”</w:t>
      </w:r>
    </w:p>
    <w:p>
      <w:pPr>
        <w:pStyle w:val="BookBody"/>
      </w:pPr>
      <w:r>
        <w:t>Jessica looked confused. “Then why are we in the office?”</w:t>
      </w:r>
    </w:p>
    <w:p>
      <w:pPr>
        <w:pStyle w:val="BookBody"/>
      </w:pPr>
      <w:r>
        <w:t>“Because I needed a private place to process being replaced.”</w:t>
      </w:r>
    </w:p>
    <w:p>
      <w:pPr>
        <w:pStyle w:val="BookBody"/>
      </w:pPr>
      <w:r>
        <w:t>Jessica’s mouth opened.</w:t>
      </w:r>
    </w:p>
    <w:p>
      <w:pPr>
        <w:pStyle w:val="BookBody"/>
      </w:pPr>
      <w:r>
        <w:t>Alecia pointed at her. “Do not look innocent. You just out-sarcasmed me at my own counter.”</w:t>
      </w:r>
    </w:p>
    <w:p>
      <w:pPr>
        <w:pStyle w:val="BookBody"/>
      </w:pPr>
      <w:r>
        <w:t>“I did not.”</w:t>
      </w:r>
    </w:p>
    <w:p>
      <w:pPr>
        <w:pStyle w:val="BookBody"/>
      </w:pPr>
      <w:r>
        <w:t>“You told Earl you’d alert the press.”</w:t>
      </w:r>
    </w:p>
    <w:p>
      <w:pPr>
        <w:pStyle w:val="BookBody"/>
      </w:pPr>
      <w:r>
        <w:t>“He was mad at neat pie.”</w:t>
      </w:r>
    </w:p>
    <w:p>
      <w:pPr>
        <w:pStyle w:val="BookBody"/>
      </w:pPr>
      <w:r>
        <w:t>“That is exactly why it worked!”</w:t>
      </w:r>
    </w:p>
    <w:p>
      <w:pPr>
        <w:pStyle w:val="BookBody"/>
      </w:pPr>
      <w:r>
        <w:t>Jessica stared at her for one beat.</w:t>
      </w:r>
    </w:p>
    <w:p>
      <w:pPr>
        <w:pStyle w:val="BookBody"/>
      </w:pPr>
      <w:r>
        <w:t>Then laughter escaped her.</w:t>
      </w:r>
    </w:p>
    <w:p>
      <w:pPr>
        <w:pStyle w:val="BookBody"/>
      </w:pPr>
      <w:r>
        <w:t>Alecia tried not to smile.</w:t>
      </w:r>
    </w:p>
    <w:p>
      <w:pPr>
        <w:pStyle w:val="BookBody"/>
      </w:pPr>
      <w:r>
        <w:t>Failed.</w:t>
      </w:r>
    </w:p>
    <w:p>
      <w:pPr>
        <w:pStyle w:val="BookBody"/>
      </w:pPr>
      <w:r>
        <w:t>Jessica laughed harder, one hand over her mouth.</w:t>
      </w:r>
    </w:p>
    <w:p>
      <w:pPr>
        <w:pStyle w:val="BookBody"/>
      </w:pPr>
      <w:r>
        <w:t>Alecia crossed her arms. “This is serious.”</w:t>
      </w:r>
    </w:p>
    <w:p>
      <w:pPr>
        <w:pStyle w:val="BookBody"/>
      </w:pPr>
      <w:r>
        <w:t>“I’m sorry,” Jessica said through laughter.</w:t>
      </w:r>
    </w:p>
    <w:p>
      <w:pPr>
        <w:pStyle w:val="BookBody"/>
      </w:pPr>
      <w:r>
        <w:t>“You are not.”</w:t>
      </w:r>
    </w:p>
    <w:p>
      <w:pPr>
        <w:pStyle w:val="BookBody"/>
      </w:pPr>
      <w:r>
        <w:t>“I’m really not.”</w:t>
      </w:r>
    </w:p>
    <w:p>
      <w:pPr>
        <w:pStyle w:val="BookBody"/>
      </w:pPr>
      <w:r>
        <w:t>Alecia’s smile broke fully then, though she tried to hide it by looking at the filing cabinet.</w:t>
      </w:r>
    </w:p>
    <w:p>
      <w:pPr>
        <w:pStyle w:val="BookBody"/>
      </w:pPr>
      <w:r>
        <w:t>Jessica’s laughter faded into something softer.</w:t>
      </w:r>
    </w:p>
    <w:p>
      <w:pPr>
        <w:pStyle w:val="BookBody"/>
      </w:pPr>
      <w:r>
        <w:t>“I didn’t mean to…” She gestured vaguely. “Be too much.”</w:t>
      </w:r>
    </w:p>
    <w:p>
      <w:pPr>
        <w:pStyle w:val="BookBody"/>
      </w:pPr>
      <w:r>
        <w:t>Alecia looked at her.</w:t>
      </w:r>
    </w:p>
    <w:p>
      <w:pPr>
        <w:pStyle w:val="BookBody"/>
      </w:pPr>
      <w:r>
        <w:t>There it was again.</w:t>
      </w:r>
    </w:p>
    <w:p>
      <w:pPr>
        <w:pStyle w:val="BookBody"/>
      </w:pPr>
      <w:r>
        <w:t>That fear.</w:t>
      </w:r>
    </w:p>
    <w:p>
      <w:pPr>
        <w:pStyle w:val="BookBody"/>
      </w:pPr>
      <w:r>
        <w:t>Jessica had spent years shrinking herself in rooms where other people made decisions for her. Even her sarcasm came with apology waiting behind it, as if she expected someone to punish her for having a personality.</w:t>
      </w:r>
    </w:p>
    <w:p>
      <w:pPr>
        <w:pStyle w:val="BookBody"/>
      </w:pPr>
      <w:r>
        <w:t>Alecia’s irritation softened into something almost maternal, which was offensive because she was not old enough for that nonsense.</w:t>
      </w:r>
    </w:p>
    <w:p>
      <w:pPr>
        <w:pStyle w:val="BookBody"/>
      </w:pPr>
      <w:r>
        <w:t>“Jessica,” Alecia said.</w:t>
      </w:r>
    </w:p>
    <w:p>
      <w:pPr>
        <w:pStyle w:val="BookBody"/>
      </w:pPr>
      <w:r>
        <w:t>Jessica looked at her.</w:t>
      </w:r>
    </w:p>
    <w:p>
      <w:pPr>
        <w:pStyle w:val="BookBody"/>
      </w:pPr>
      <w:r>
        <w:t>“If you’re going to work here, you cannot apologize every time your spine makes a guest appearance.”</w:t>
      </w:r>
    </w:p>
    <w:p>
      <w:pPr>
        <w:pStyle w:val="BookBody"/>
      </w:pPr>
      <w:r>
        <w:t>Jessica’s face shifted.</w:t>
      </w:r>
    </w:p>
    <w:p>
      <w:pPr>
        <w:pStyle w:val="BookBody"/>
      </w:pPr>
      <w:r>
        <w:t>Alecia continued. “You were not mean to Earl. You matched him. There’s a difference.”</w:t>
      </w:r>
    </w:p>
    <w:p>
      <w:pPr>
        <w:pStyle w:val="BookBody"/>
      </w:pPr>
      <w:r>
        <w:t>“Are you sure?”</w:t>
      </w:r>
    </w:p>
    <w:p>
      <w:pPr>
        <w:pStyle w:val="BookBody"/>
      </w:pPr>
      <w:r>
        <w:t>“Earl is still sitting out there eating the pie. If he were offended, he would be pretending not to be while complaining louder.”</w:t>
      </w:r>
    </w:p>
    <w:p>
      <w:pPr>
        <w:pStyle w:val="BookBody"/>
      </w:pPr>
      <w:r>
        <w:t>Jessica smiled.</w:t>
      </w:r>
    </w:p>
    <w:p>
      <w:pPr>
        <w:pStyle w:val="BookBody"/>
      </w:pPr>
      <w:r>
        <w:t>Alecia leaned back against the desk. “You’re getting good.”</w:t>
      </w:r>
    </w:p>
    <w:p>
      <w:pPr>
        <w:pStyle w:val="BookBody"/>
      </w:pPr>
      <w:r>
        <w:t>Jessica looked down, shy under the compliment. “I’m trying.”</w:t>
      </w:r>
    </w:p>
    <w:p>
      <w:pPr>
        <w:pStyle w:val="BookBody"/>
      </w:pPr>
      <w:r>
        <w:t>“I know.”</w:t>
      </w:r>
    </w:p>
    <w:p>
      <w:pPr>
        <w:pStyle w:val="BookBody"/>
      </w:pPr>
      <w:r>
        <w:t>“I like it here.”</w:t>
      </w:r>
    </w:p>
    <w:p>
      <w:pPr>
        <w:pStyle w:val="BookBody"/>
      </w:pPr>
      <w:r>
        <w:t>Alecia felt that pinch again.</w:t>
      </w:r>
    </w:p>
    <w:p>
      <w:pPr>
        <w:pStyle w:val="BookBody"/>
      </w:pPr>
      <w:r>
        <w:t>This time, she did not run from it.</w:t>
      </w:r>
    </w:p>
    <w:p>
      <w:pPr>
        <w:pStyle w:val="BookBody"/>
      </w:pPr>
      <w:r>
        <w:t>“I know that too.”</w:t>
      </w:r>
    </w:p>
    <w:p>
      <w:pPr>
        <w:pStyle w:val="BookBody"/>
      </w:pPr>
      <w:r>
        <w:t>Jessica looked up. “Does that bother you?”</w:t>
      </w:r>
    </w:p>
    <w:p>
      <w:pPr>
        <w:pStyle w:val="BookBody"/>
      </w:pPr>
      <w:r>
        <w:t>Alecia appreciated the question.</w:t>
      </w:r>
    </w:p>
    <w:p>
      <w:pPr>
        <w:pStyle w:val="BookBody"/>
      </w:pPr>
      <w:r>
        <w:t>Hated it.</w:t>
      </w:r>
    </w:p>
    <w:p>
      <w:pPr>
        <w:pStyle w:val="BookBody"/>
      </w:pPr>
      <w:r>
        <w:t>But appreciated it.</w:t>
      </w:r>
    </w:p>
    <w:p>
      <w:pPr>
        <w:pStyle w:val="BookBody"/>
      </w:pPr>
      <w:r>
        <w:t>“Sometimes,” she said honestly.</w:t>
      </w:r>
    </w:p>
    <w:p>
      <w:pPr>
        <w:pStyle w:val="BookBody"/>
      </w:pPr>
      <w:r>
        <w:t>Jessica’s smile faded.</w:t>
      </w:r>
    </w:p>
    <w:p>
      <w:pPr>
        <w:pStyle w:val="BookBody"/>
      </w:pPr>
      <w:r>
        <w:t>Alecia held up a hand. “Not because you’re doing anything wrong. Because this place is my family. And you came into it carrying history nobody invited but everybody has to deal with.”</w:t>
      </w:r>
    </w:p>
    <w:p>
      <w:pPr>
        <w:pStyle w:val="BookBody"/>
      </w:pPr>
      <w:r>
        <w:t>Jessica nodded. “I understand.”</w:t>
      </w:r>
    </w:p>
    <w:p>
      <w:pPr>
        <w:pStyle w:val="BookBody"/>
      </w:pPr>
      <w:r>
        <w:t>“But,” Alecia added, “watching you become yourself in here doesn’t bother me.”</w:t>
      </w:r>
    </w:p>
    <w:p>
      <w:pPr>
        <w:pStyle w:val="BookBody"/>
      </w:pPr>
      <w:r>
        <w:t>Jessica’s eyes filled quickly.</w:t>
      </w:r>
    </w:p>
    <w:p>
      <w:pPr>
        <w:pStyle w:val="BookBody"/>
      </w:pPr>
      <w:r>
        <w:t>Alecia groaned. “Do not cry. I have already had one emotional moment today, and it was with a pie complaint.”</w:t>
      </w:r>
    </w:p>
    <w:p>
      <w:pPr>
        <w:pStyle w:val="BookBody"/>
      </w:pPr>
      <w:r>
        <w:t>Jessica laughed wetly.</w:t>
      </w:r>
    </w:p>
    <w:p>
      <w:pPr>
        <w:pStyle w:val="BookBody"/>
      </w:pPr>
      <w:r>
        <w:t>Alecia pointed to the door. “Go back out there and refill Earl’s coffee before he starts wondering if we’re talking about him.”</w:t>
      </w:r>
    </w:p>
    <w:p>
      <w:pPr>
        <w:pStyle w:val="BookBody"/>
      </w:pPr>
      <w:r>
        <w:t>“Are we?”</w:t>
      </w:r>
    </w:p>
    <w:p>
      <w:pPr>
        <w:pStyle w:val="BookBody"/>
      </w:pPr>
      <w:r>
        <w:t>“Always.”</w:t>
      </w:r>
    </w:p>
    <w:p>
      <w:pPr>
        <w:pStyle w:val="BookBody"/>
      </w:pPr>
      <w:r>
        <w:t>When they returned, Earl looked at them suspiciously.</w:t>
      </w:r>
    </w:p>
    <w:p>
      <w:pPr>
        <w:pStyle w:val="BookBody"/>
      </w:pPr>
      <w:r>
        <w:t>Jessica approached with the coffee pot.</w:t>
      </w:r>
    </w:p>
    <w:p>
      <w:pPr>
        <w:pStyle w:val="BookBody"/>
      </w:pPr>
      <w:r>
        <w:t>He lifted his cup.</w:t>
      </w:r>
    </w:p>
    <w:p>
      <w:pPr>
        <w:pStyle w:val="BookBody"/>
      </w:pPr>
      <w:r>
        <w:t>She filled it.</w:t>
      </w:r>
    </w:p>
    <w:p>
      <w:pPr>
        <w:pStyle w:val="BookBody"/>
      </w:pPr>
      <w:r>
        <w:t>He looked at her. “You crying?”</w:t>
      </w:r>
    </w:p>
    <w:p>
      <w:pPr>
        <w:pStyle w:val="BookBody"/>
      </w:pPr>
      <w:r>
        <w:t>Jessica wiped one eye quickly. “Allergies.”</w:t>
      </w:r>
    </w:p>
    <w:p>
      <w:pPr>
        <w:pStyle w:val="BookBody"/>
      </w:pPr>
      <w:r>
        <w:t>“To what?”</w:t>
      </w:r>
    </w:p>
    <w:p>
      <w:pPr>
        <w:pStyle w:val="BookBody"/>
      </w:pPr>
      <w:r>
        <w:t>“Pie criticism.”</w:t>
      </w:r>
    </w:p>
    <w:p>
      <w:pPr>
        <w:pStyle w:val="BookBody"/>
      </w:pPr>
      <w:r>
        <w:t>Michael lowered his head over the ledger.</w:t>
      </w:r>
    </w:p>
    <w:p>
      <w:pPr>
        <w:pStyle w:val="BookBody"/>
      </w:pPr>
      <w:r>
        <w:t>Lilly slapped both hands over her mouth.</w:t>
      </w:r>
    </w:p>
    <w:p>
      <w:pPr>
        <w:pStyle w:val="BookBody"/>
      </w:pPr>
      <w:r>
        <w:t>Alecia gripped the counter.</w:t>
      </w:r>
    </w:p>
    <w:p>
      <w:pPr>
        <w:pStyle w:val="BookBody"/>
      </w:pPr>
      <w:r>
        <w:t>Earl stared at Jessica for a long moment.</w:t>
      </w:r>
    </w:p>
    <w:p>
      <w:pPr>
        <w:pStyle w:val="BookBody"/>
      </w:pPr>
      <w:r>
        <w:t>Then he said, “Fair.”</w:t>
      </w:r>
    </w:p>
    <w:p>
      <w:pPr>
        <w:pStyle w:val="BookBody"/>
      </w:pPr>
      <w:r>
        <w:t>The whole diner laughed.</w:t>
      </w:r>
    </w:p>
    <w:p>
      <w:pPr>
        <w:pStyle w:val="BookBody"/>
      </w:pPr>
      <w:r>
        <w:t>And that was when Alecia realized she was overwhelmed.</w:t>
      </w:r>
    </w:p>
    <w:p>
      <w:pPr>
        <w:pStyle w:val="BookBody"/>
      </w:pPr>
      <w:r>
        <w:t>Not by fear.</w:t>
      </w:r>
    </w:p>
    <w:p>
      <w:pPr>
        <w:pStyle w:val="BookBody"/>
      </w:pPr>
      <w:r>
        <w:t>Not exactly.</w:t>
      </w:r>
    </w:p>
    <w:p>
      <w:pPr>
        <w:pStyle w:val="BookBody"/>
      </w:pPr>
      <w:r>
        <w:t>By the sound of it.</w:t>
      </w:r>
    </w:p>
    <w:p>
      <w:pPr>
        <w:pStyle w:val="BookBody"/>
      </w:pPr>
      <w:r>
        <w:t>Jessica laughing with Lilly.</w:t>
      </w:r>
    </w:p>
    <w:p>
      <w:pPr>
        <w:pStyle w:val="BookBody"/>
      </w:pPr>
      <w:r>
        <w:t>Michael laughing without pain cutting through it.</w:t>
      </w:r>
    </w:p>
    <w:p>
      <w:pPr>
        <w:pStyle w:val="BookBody"/>
      </w:pPr>
      <w:r>
        <w:t>Denise leaning against the register, amused.</w:t>
      </w:r>
    </w:p>
    <w:p>
      <w:pPr>
        <w:pStyle w:val="BookBody"/>
      </w:pPr>
      <w:r>
        <w:t>Earl pretending not to enjoy himself.</w:t>
      </w:r>
    </w:p>
    <w:p>
      <w:pPr>
        <w:pStyle w:val="BookBody"/>
      </w:pPr>
      <w:r>
        <w:t>Customers looking up from their plates with smiles.</w:t>
      </w:r>
    </w:p>
    <w:p>
      <w:pPr>
        <w:pStyle w:val="BookBody"/>
      </w:pPr>
      <w:r>
        <w:t>Alecia’s Kitchen felt fuller.</w:t>
      </w:r>
    </w:p>
    <w:p>
      <w:pPr>
        <w:pStyle w:val="BookBody"/>
      </w:pPr>
      <w:r>
        <w:t>Not invaded.</w:t>
      </w:r>
    </w:p>
    <w:p>
      <w:pPr>
        <w:pStyle w:val="BookBody"/>
      </w:pPr>
      <w:r>
        <w:t>Fuller.</w:t>
      </w:r>
    </w:p>
    <w:p>
      <w:pPr>
        <w:pStyle w:val="BookBody"/>
      </w:pPr>
      <w:r>
        <w:t>And Alecia did not know where to put that.</w:t>
      </w:r>
    </w:p>
    <w:p>
      <w:pPr>
        <w:pStyle w:val="BookBody"/>
      </w:pPr>
      <w:r>
        <w:t>For months, for years, she had understood her role. Wife. Mother. Co-owner. Protector. Sarcasm manager. The woman who kept Michael anchored when the past tried to drag him under.</w:t>
      </w:r>
    </w:p>
    <w:p>
      <w:pPr>
        <w:pStyle w:val="BookBody"/>
      </w:pPr>
      <w:r>
        <w:t>Now the past was not dragging him.</w:t>
      </w:r>
    </w:p>
    <w:p>
      <w:pPr>
        <w:pStyle w:val="BookBody"/>
      </w:pPr>
      <w:r>
        <w:t>It was bussing table four and insulting Earl’s pie standards.</w:t>
      </w:r>
    </w:p>
    <w:p>
      <w:pPr>
        <w:pStyle w:val="BookBody"/>
      </w:pPr>
      <w:r>
        <w:t>Alecia stepped into the back hallway before anyone saw her eyes burn.</w:t>
      </w:r>
    </w:p>
    <w:p>
      <w:pPr>
        <w:pStyle w:val="BookBody"/>
      </w:pPr>
      <w:r>
        <w:t>Michael found her thirty seconds later.</w:t>
      </w:r>
    </w:p>
    <w:p>
      <w:pPr>
        <w:pStyle w:val="BookBody"/>
      </w:pPr>
      <w:r>
        <w:t>He always did.</w:t>
      </w:r>
    </w:p>
    <w:p>
      <w:pPr>
        <w:pStyle w:val="BookBody"/>
      </w:pPr>
      <w:r>
        <w:t>She stood near the back door, arms crossed, staring at a mop bucket like it had answers.</w:t>
      </w:r>
    </w:p>
    <w:p>
      <w:pPr>
        <w:pStyle w:val="BookBody"/>
      </w:pPr>
      <w:r>
        <w:t>“You okay?” he asked.</w:t>
      </w:r>
    </w:p>
    <w:p>
      <w:pPr>
        <w:pStyle w:val="BookBody"/>
      </w:pPr>
      <w:r>
        <w:t>“No.”</w:t>
      </w:r>
    </w:p>
    <w:p>
      <w:pPr>
        <w:pStyle w:val="BookBody"/>
      </w:pPr>
      <w:r>
        <w:t>He leaned against the wall beside her. “Honesty is trending.”</w:t>
      </w:r>
    </w:p>
    <w:p>
      <w:pPr>
        <w:pStyle w:val="BookBody"/>
      </w:pPr>
      <w:r>
        <w:t>She shot him a look. “Do not use my lines against me.”</w:t>
      </w:r>
    </w:p>
    <w:p>
      <w:pPr>
        <w:pStyle w:val="BookBody"/>
      </w:pPr>
      <w:r>
        <w:t>He smiled softly. “What happened?”</w:t>
      </w:r>
    </w:p>
    <w:p>
      <w:pPr>
        <w:pStyle w:val="BookBody"/>
      </w:pPr>
      <w:r>
        <w:t>Alecia looked toward the dining room.</w:t>
      </w:r>
    </w:p>
    <w:p>
      <w:pPr>
        <w:pStyle w:val="BookBody"/>
      </w:pPr>
      <w:r>
        <w:t>Jessica’s voice carried faintly from the counter.</w:t>
      </w:r>
    </w:p>
    <w:p>
      <w:pPr>
        <w:pStyle w:val="BookBody"/>
      </w:pPr>
      <w:r>
        <w:t>“Earl, if you keep glaring at the coconut cream pie, it’s going to develop self-esteem issues.”</w:t>
      </w:r>
    </w:p>
    <w:p>
      <w:pPr>
        <w:pStyle w:val="BookBody"/>
      </w:pPr>
      <w:r>
        <w:t>Earl muttered something.</w:t>
      </w:r>
    </w:p>
    <w:p>
      <w:pPr>
        <w:pStyle w:val="BookBody"/>
      </w:pPr>
      <w:r>
        <w:t>Lilly laughed.</w:t>
      </w:r>
    </w:p>
    <w:p>
      <w:pPr>
        <w:pStyle w:val="BookBody"/>
      </w:pPr>
      <w:r>
        <w:t>Alecia closed her eyes. “I hired another me.”</w:t>
      </w:r>
    </w:p>
    <w:p>
      <w:pPr>
        <w:pStyle w:val="BookBody"/>
      </w:pPr>
      <w:r>
        <w:t>Michael laughed.</w:t>
      </w:r>
    </w:p>
    <w:p>
      <w:pPr>
        <w:pStyle w:val="BookBody"/>
      </w:pPr>
      <w:r>
        <w:t>Alecia pointed at him without opening her eyes. “Do not enjoy my suffering.”</w:t>
      </w:r>
    </w:p>
    <w:p>
      <w:pPr>
        <w:pStyle w:val="BookBody"/>
      </w:pPr>
      <w:r>
        <w:t>“I’m not.”</w:t>
      </w:r>
    </w:p>
    <w:p>
      <w:pPr>
        <w:pStyle w:val="BookBody"/>
      </w:pPr>
      <w:r>
        <w:t>“You are. I can hear your face.”</w:t>
      </w:r>
    </w:p>
    <w:p>
      <w:pPr>
        <w:pStyle w:val="BookBody"/>
      </w:pPr>
      <w:r>
        <w:t>He stepped closer. “She’s not you.”</w:t>
      </w:r>
    </w:p>
    <w:p>
      <w:pPr>
        <w:pStyle w:val="BookBody"/>
      </w:pPr>
      <w:r>
        <w:t>“I know that.”</w:t>
      </w:r>
    </w:p>
    <w:p>
      <w:pPr>
        <w:pStyle w:val="BookBody"/>
      </w:pPr>
      <w:r>
        <w:t>“No one is you.”</w:t>
      </w:r>
    </w:p>
    <w:p>
      <w:pPr>
        <w:pStyle w:val="BookBody"/>
      </w:pPr>
      <w:r>
        <w:t>Alecia opened her eyes.</w:t>
      </w:r>
    </w:p>
    <w:p>
      <w:pPr>
        <w:pStyle w:val="BookBody"/>
      </w:pPr>
      <w:r>
        <w:t>Michael’s expression was gentle now.</w:t>
      </w:r>
    </w:p>
    <w:p>
      <w:pPr>
        <w:pStyle w:val="BookBody"/>
      </w:pPr>
      <w:r>
        <w:t>“She’s finding her place,” he said. “That doesn’t take yours.”</w:t>
      </w:r>
    </w:p>
    <w:p>
      <w:pPr>
        <w:pStyle w:val="BookBody"/>
      </w:pPr>
      <w:r>
        <w:t>Alecia swallowed.</w:t>
      </w:r>
    </w:p>
    <w:p>
      <w:pPr>
        <w:pStyle w:val="BookBody"/>
      </w:pPr>
      <w:r>
        <w:t>She hated that he knew exactly where the fear lived.</w:t>
      </w:r>
    </w:p>
    <w:p>
      <w:pPr>
        <w:pStyle w:val="BookBody"/>
      </w:pPr>
      <w:r>
        <w:t>“I know,” she said.</w:t>
      </w:r>
    </w:p>
    <w:p>
      <w:pPr>
        <w:pStyle w:val="BookBody"/>
      </w:pPr>
      <w:r>
        <w:t>“But?”</w:t>
      </w:r>
    </w:p>
    <w:p>
      <w:pPr>
        <w:pStyle w:val="BookBody"/>
      </w:pPr>
      <w:r>
        <w:t>“But knowing something and feeling it are not always on speaking terms.”</w:t>
      </w:r>
    </w:p>
    <w:p>
      <w:pPr>
        <w:pStyle w:val="BookBody"/>
      </w:pPr>
      <w:r>
        <w:t>Michael nodded.</w:t>
      </w:r>
    </w:p>
    <w:p>
      <w:pPr>
        <w:pStyle w:val="BookBody"/>
      </w:pPr>
      <w:r>
        <w:t>Alecia looked back toward the diner. “She fits.”</w:t>
      </w:r>
    </w:p>
    <w:p>
      <w:pPr>
        <w:pStyle w:val="BookBody"/>
      </w:pPr>
      <w:r>
        <w:t>“Yes.”</w:t>
      </w:r>
    </w:p>
    <w:p>
      <w:pPr>
        <w:pStyle w:val="BookBody"/>
      </w:pPr>
      <w:r>
        <w:t>“You fit better after she got here.”</w:t>
      </w:r>
    </w:p>
    <w:p>
      <w:pPr>
        <w:pStyle w:val="BookBody"/>
      </w:pPr>
      <w:r>
        <w:t>Michael went still.</w:t>
      </w:r>
    </w:p>
    <w:p>
      <w:pPr>
        <w:pStyle w:val="BookBody"/>
      </w:pPr>
      <w:r>
        <w:t>Alecia looked at him then.</w:t>
      </w:r>
    </w:p>
    <w:p>
      <w:pPr>
        <w:pStyle w:val="BookBody"/>
      </w:pPr>
      <w:r>
        <w:t>“I don’t mean that badly,” she said. “I just mean… something eased in you.”</w:t>
      </w:r>
    </w:p>
    <w:p>
      <w:pPr>
        <w:pStyle w:val="BookBody"/>
      </w:pPr>
      <w:r>
        <w:t>He took a moment before answering.</w:t>
      </w:r>
    </w:p>
    <w:p>
      <w:pPr>
        <w:pStyle w:val="BookBody"/>
      </w:pPr>
      <w:r>
        <w:t>“The truth eased something,” he said. “Not Jessica. The truth.”</w:t>
      </w:r>
    </w:p>
    <w:p>
      <w:pPr>
        <w:pStyle w:val="BookBody"/>
      </w:pPr>
      <w:r>
        <w:t>Alecia let the words settle.</w:t>
      </w:r>
    </w:p>
    <w:p>
      <w:pPr>
        <w:pStyle w:val="BookBody"/>
      </w:pPr>
      <w:r>
        <w:t>She believed him.</w:t>
      </w:r>
    </w:p>
    <w:p>
      <w:pPr>
        <w:pStyle w:val="BookBody"/>
      </w:pPr>
      <w:r>
        <w:t>That helped.</w:t>
      </w:r>
    </w:p>
    <w:p>
      <w:pPr>
        <w:pStyle w:val="BookBody"/>
      </w:pPr>
      <w:r>
        <w:t>Michael reached for her hand. “You gave her a place to stand. That doesn’t mean I forgot who built the floor.”</w:t>
      </w:r>
    </w:p>
    <w:p>
      <w:pPr>
        <w:pStyle w:val="BookBody"/>
      </w:pPr>
      <w:r>
        <w:t>Alecia stared at him.</w:t>
      </w:r>
    </w:p>
    <w:p>
      <w:pPr>
        <w:pStyle w:val="BookBody"/>
      </w:pPr>
      <w:r>
        <w:t>Then she sighed. “That was disgustingly good.”</w:t>
      </w:r>
    </w:p>
    <w:p>
      <w:pPr>
        <w:pStyle w:val="BookBody"/>
      </w:pPr>
      <w:r>
        <w:t>He smiled. “Thank you.”</w:t>
      </w:r>
    </w:p>
    <w:p>
      <w:pPr>
        <w:pStyle w:val="BookBody"/>
      </w:pPr>
      <w:r>
        <w:t>“I hate when you get poetic.”</w:t>
      </w:r>
    </w:p>
    <w:p>
      <w:pPr>
        <w:pStyle w:val="BookBody"/>
      </w:pPr>
      <w:r>
        <w:t>“No, you don’t.”</w:t>
      </w:r>
    </w:p>
    <w:p>
      <w:pPr>
        <w:pStyle w:val="BookBody"/>
      </w:pPr>
      <w:r>
        <w:t>“No, I don’t.”</w:t>
      </w:r>
    </w:p>
    <w:p>
      <w:pPr>
        <w:pStyle w:val="BookBody"/>
      </w:pPr>
      <w:r>
        <w:t>He kissed her forehead.</w:t>
      </w:r>
    </w:p>
    <w:p>
      <w:pPr>
        <w:pStyle w:val="BookBody"/>
      </w:pPr>
      <w:r>
        <w:t>From the dining room, Lilly called, “Momma! Jessica says Suspicious Pancakes need a backstory!”</w:t>
      </w:r>
    </w:p>
    <w:p>
      <w:pPr>
        <w:pStyle w:val="BookBody"/>
      </w:pPr>
      <w:r>
        <w:t>Alecia closed her eyes again. “Absolutely not.”</w:t>
      </w:r>
    </w:p>
    <w:p>
      <w:pPr>
        <w:pStyle w:val="BookBody"/>
      </w:pPr>
      <w:r>
        <w:t>Jessica called next. “Too late. The pancakes witnessed something.”</w:t>
      </w:r>
    </w:p>
    <w:p>
      <w:pPr>
        <w:pStyle w:val="BookBody"/>
      </w:pPr>
      <w:r>
        <w:t>Michael burst out laughing.</w:t>
      </w:r>
    </w:p>
    <w:p>
      <w:pPr>
        <w:pStyle w:val="BookBody"/>
      </w:pPr>
      <w:r>
        <w:t>Alecia pulled away from him and marched toward the dining room. “Jessica Hart, I hired you to serve food, not give breakfast trauma.”</w:t>
      </w:r>
    </w:p>
    <w:p>
      <w:pPr>
        <w:pStyle w:val="BookBody"/>
      </w:pPr>
      <w:r>
        <w:t>Jessica stood behind the counter with the coffee pot, looking more relaxed than Alecia had ever seen her.</w:t>
      </w:r>
    </w:p>
    <w:p>
      <w:pPr>
        <w:pStyle w:val="BookBody"/>
      </w:pPr>
      <w:r>
        <w:t>“That sounds like a management limitation,” Jessica said.</w:t>
      </w:r>
    </w:p>
    <w:p>
      <w:pPr>
        <w:pStyle w:val="BookBody"/>
      </w:pPr>
      <w:r>
        <w:t>Denise gasped.</w:t>
      </w:r>
    </w:p>
    <w:p>
      <w:pPr>
        <w:pStyle w:val="BookBody"/>
      </w:pPr>
      <w:r>
        <w:t>Lilly whispered, “She challenged Momma.”</w:t>
      </w:r>
    </w:p>
    <w:p>
      <w:pPr>
        <w:pStyle w:val="BookBody"/>
      </w:pPr>
      <w:r>
        <w:t>Earl leaned back. “This just got interesting.”</w:t>
      </w:r>
    </w:p>
    <w:p>
      <w:pPr>
        <w:pStyle w:val="BookBody"/>
      </w:pPr>
      <w:r>
        <w:t>Alecia stopped behind the counter and stared at Jessica.</w:t>
      </w:r>
    </w:p>
    <w:p>
      <w:pPr>
        <w:pStyle w:val="BookBody"/>
      </w:pPr>
      <w:r>
        <w:t>Jessica stared back.</w:t>
      </w:r>
    </w:p>
    <w:p>
      <w:pPr>
        <w:pStyle w:val="BookBody"/>
      </w:pPr>
      <w:r>
        <w:t>For one dangerous second, the room held its breath.</w:t>
      </w:r>
    </w:p>
    <w:p>
      <w:pPr>
        <w:pStyle w:val="BookBody"/>
      </w:pPr>
      <w:r>
        <w:t>Then Alecia slowly smiled.</w:t>
      </w:r>
    </w:p>
    <w:p>
      <w:pPr>
        <w:pStyle w:val="BookBody"/>
      </w:pPr>
      <w:r>
        <w:t>“Honey,” she said, “you are about three shifts away from needing your own warning label.”</w:t>
      </w:r>
    </w:p>
    <w:p>
      <w:pPr>
        <w:pStyle w:val="BookBody"/>
      </w:pPr>
      <w:r>
        <w:t>Jessica’s smile grew.</w:t>
      </w:r>
    </w:p>
    <w:p>
      <w:pPr>
        <w:pStyle w:val="BookBody"/>
      </w:pPr>
      <w:r>
        <w:t>“Should I ask Lilly to design it?”</w:t>
      </w:r>
    </w:p>
    <w:p>
      <w:pPr>
        <w:pStyle w:val="BookBody"/>
      </w:pPr>
      <w:r>
        <w:t>Lilly shot up from the booth. “Yes!”</w:t>
      </w:r>
    </w:p>
    <w:p>
      <w:pPr>
        <w:pStyle w:val="BookBody"/>
      </w:pPr>
      <w:r>
        <w:t>“No,” Alecia and Michael said together.</w:t>
      </w:r>
    </w:p>
    <w:p>
      <w:pPr>
        <w:pStyle w:val="BookBody"/>
      </w:pPr>
      <w:r>
        <w:t>The diner broke into laughter again.</w:t>
      </w:r>
    </w:p>
    <w:p>
      <w:pPr>
        <w:pStyle w:val="BookBody"/>
      </w:pPr>
      <w:r>
        <w:t>Alecia shook her head, but inside, beneath the overwhelm, beneath the fear, beneath the complicated ache of watching Jessica become part of the rhythm, something warm began to settle.</w:t>
      </w:r>
    </w:p>
    <w:p>
      <w:pPr>
        <w:pStyle w:val="BookBody"/>
      </w:pPr>
      <w:r>
        <w:t>Maybe this was what healing looked like sometimes.</w:t>
      </w:r>
    </w:p>
    <w:p>
      <w:pPr>
        <w:pStyle w:val="BookBody"/>
      </w:pPr>
      <w:r>
        <w:t>Not quiet.</w:t>
      </w:r>
    </w:p>
    <w:p>
      <w:pPr>
        <w:pStyle w:val="BookBody"/>
      </w:pPr>
      <w:r>
        <w:t>Not graceful.</w:t>
      </w:r>
    </w:p>
    <w:p>
      <w:pPr>
        <w:pStyle w:val="BookBody"/>
      </w:pPr>
      <w:r>
        <w:t>Not clean.</w:t>
      </w:r>
    </w:p>
    <w:p>
      <w:pPr>
        <w:pStyle w:val="BookBody"/>
      </w:pPr>
      <w:r>
        <w:t>Maybe healing looked like a woman from the past learning table numbers and giving Earl attitude. Maybe it looked like Lilly inventing emotional pancakes. Maybe it looked like Michael laughing in a diner that had once been built from pain and now held something larger than any of them expected.</w:t>
      </w:r>
    </w:p>
    <w:p>
      <w:pPr>
        <w:pStyle w:val="BookBody"/>
      </w:pPr>
      <w:r>
        <w:t>At closing, Jessica stayed to help wipe tables.</w:t>
      </w:r>
    </w:p>
    <w:p>
      <w:pPr>
        <w:pStyle w:val="BookBody"/>
      </w:pPr>
      <w:r>
        <w:t>She moved more confidently now. Not perfectly. Still careful around Michael. Still respectful around Alecia. Still unsure of herself when the room got too quiet.</w:t>
      </w:r>
    </w:p>
    <w:p>
      <w:pPr>
        <w:pStyle w:val="BookBody"/>
      </w:pPr>
      <w:r>
        <w:t>But she did not look like she was waiting to be asked to leave anymore.</w:t>
      </w:r>
    </w:p>
    <w:p>
      <w:pPr>
        <w:pStyle w:val="BookBody"/>
      </w:pPr>
      <w:r>
        <w:t>Alecia noticed that too.</w:t>
      </w:r>
    </w:p>
    <w:p>
      <w:pPr>
        <w:pStyle w:val="BookBody"/>
      </w:pPr>
      <w:r>
        <w:t>As Jessica wiped the last table, Lilly ran over with the kids menu paper.</w:t>
      </w:r>
    </w:p>
    <w:p>
      <w:pPr>
        <w:pStyle w:val="BookBody"/>
      </w:pPr>
      <w:r>
        <w:t>“Sign here,” Lilly said.</w:t>
      </w:r>
    </w:p>
    <w:p>
      <w:pPr>
        <w:pStyle w:val="BookBody"/>
      </w:pPr>
      <w:r>
        <w:t>Jessica looked down. “What is this?”</w:t>
      </w:r>
    </w:p>
    <w:p>
      <w:pPr>
        <w:pStyle w:val="BookBody"/>
      </w:pPr>
      <w:r>
        <w:t>“Official Suspicious Pancakes Research Team.”</w:t>
      </w:r>
    </w:p>
    <w:p>
      <w:pPr>
        <w:pStyle w:val="BookBody"/>
      </w:pPr>
      <w:r>
        <w:t>Alecia turned from the register. “That is not legally binding.”</w:t>
      </w:r>
    </w:p>
    <w:p>
      <w:pPr>
        <w:pStyle w:val="BookBody"/>
      </w:pPr>
      <w:r>
        <w:t>“It has signatures,” Lilly said.</w:t>
      </w:r>
    </w:p>
    <w:p>
      <w:pPr>
        <w:pStyle w:val="BookBody"/>
      </w:pPr>
      <w:r>
        <w:t>Michael leaned over. “She has a point.”</w:t>
      </w:r>
    </w:p>
    <w:p>
      <w:pPr>
        <w:pStyle w:val="BookBody"/>
      </w:pPr>
      <w:r>
        <w:t>Alecia glared at him.</w:t>
      </w:r>
    </w:p>
    <w:p>
      <w:pPr>
        <w:pStyle w:val="BookBody"/>
      </w:pPr>
      <w:r>
        <w:t>Jessica took the purple crayon from Lilly and signed her name beneath Lilly’s.</w:t>
      </w:r>
    </w:p>
    <w:p>
      <w:pPr>
        <w:pStyle w:val="BookBody"/>
      </w:pPr>
      <w:r>
        <w:t>Jessica Hart.</w:t>
      </w:r>
    </w:p>
    <w:p>
      <w:pPr>
        <w:pStyle w:val="BookBody"/>
      </w:pPr>
      <w:r>
        <w:t>Then she hesitated and looked at Alecia.</w:t>
      </w:r>
    </w:p>
    <w:p>
      <w:pPr>
        <w:pStyle w:val="BookBody"/>
      </w:pPr>
      <w:r>
        <w:t>“Should I not have?”</w:t>
      </w:r>
    </w:p>
    <w:p>
      <w:pPr>
        <w:pStyle w:val="BookBody"/>
      </w:pPr>
      <w:r>
        <w:t>Alecia looked at the paper.</w:t>
      </w:r>
    </w:p>
    <w:p>
      <w:pPr>
        <w:pStyle w:val="BookBody"/>
      </w:pPr>
      <w:r>
        <w:t>At Lilly’s name.</w:t>
      </w:r>
    </w:p>
    <w:p>
      <w:pPr>
        <w:pStyle w:val="BookBody"/>
      </w:pPr>
      <w:r>
        <w:t>At Jessica’s.</w:t>
      </w:r>
    </w:p>
    <w:p>
      <w:pPr>
        <w:pStyle w:val="BookBody"/>
      </w:pPr>
      <w:r>
        <w:t>At Michael standing nearby, smiling softly.</w:t>
      </w:r>
    </w:p>
    <w:p>
      <w:pPr>
        <w:pStyle w:val="BookBody"/>
      </w:pPr>
      <w:r>
        <w:t>Then she walked over, took the crayon, and signed her own name under theirs.</w:t>
      </w:r>
    </w:p>
    <w:p>
      <w:pPr>
        <w:pStyle w:val="BookBody"/>
      </w:pPr>
      <w:r>
        <w:t>Alecia Sargent.</w:t>
      </w:r>
    </w:p>
    <w:p>
      <w:pPr>
        <w:pStyle w:val="BookBody"/>
      </w:pPr>
      <w:r>
        <w:t>Michael’s expression softened.</w:t>
      </w:r>
    </w:p>
    <w:p>
      <w:pPr>
        <w:pStyle w:val="BookBody"/>
      </w:pPr>
      <w:r>
        <w:t>Lilly squealed. “Momma signed!”</w:t>
      </w:r>
    </w:p>
    <w:p>
      <w:pPr>
        <w:pStyle w:val="BookBody"/>
      </w:pPr>
      <w:r>
        <w:t>Alecia handed the crayon to Michael. “Your turn, poetic floor man.”</w:t>
      </w:r>
    </w:p>
    <w:p>
      <w:pPr>
        <w:pStyle w:val="BookBody"/>
      </w:pPr>
      <w:r>
        <w:t>Michael signed.</w:t>
      </w:r>
    </w:p>
    <w:p>
      <w:pPr>
        <w:pStyle w:val="BookBody"/>
      </w:pPr>
      <w:r>
        <w:t>For a moment, they all stood around a childish menu paper covered in pancake drawings and signatures, and the ridiculousness of it made the emotion easier to survive.</w:t>
      </w:r>
    </w:p>
    <w:p>
      <w:pPr>
        <w:pStyle w:val="BookBody"/>
      </w:pPr>
      <w:r>
        <w:t>Jessica touched the edge of the paper. “Thank you for today.”</w:t>
      </w:r>
    </w:p>
    <w:p>
      <w:pPr>
        <w:pStyle w:val="BookBody"/>
      </w:pPr>
      <w:r>
        <w:t>Alecia looked at her.</w:t>
      </w:r>
    </w:p>
    <w:p>
      <w:pPr>
        <w:pStyle w:val="BookBody"/>
      </w:pPr>
      <w:r>
        <w:t>There were many things she could say.</w:t>
      </w:r>
    </w:p>
    <w:p>
      <w:pPr>
        <w:pStyle w:val="BookBody"/>
      </w:pPr>
      <w:r>
        <w:t>Don’t make me regret it.</w:t>
      </w:r>
    </w:p>
    <w:p>
      <w:pPr>
        <w:pStyle w:val="BookBody"/>
      </w:pPr>
      <w:r>
        <w:t>Don’t get too comfortable.</w:t>
      </w:r>
    </w:p>
    <w:p>
      <w:pPr>
        <w:pStyle w:val="BookBody"/>
      </w:pPr>
      <w:r>
        <w:t>Don’t hurt my family.</w:t>
      </w:r>
    </w:p>
    <w:p>
      <w:pPr>
        <w:pStyle w:val="BookBody"/>
      </w:pPr>
      <w:r>
        <w:t>Don’t break the rules.</w:t>
      </w:r>
    </w:p>
    <w:p>
      <w:pPr>
        <w:pStyle w:val="BookBody"/>
      </w:pPr>
      <w:r>
        <w:t>All of those were still true.</w:t>
      </w:r>
    </w:p>
    <w:p>
      <w:pPr>
        <w:pStyle w:val="BookBody"/>
      </w:pPr>
      <w:r>
        <w:t>But they were not the truest thing at that moment.</w:t>
      </w:r>
    </w:p>
    <w:p>
      <w:pPr>
        <w:pStyle w:val="BookBody"/>
      </w:pPr>
      <w:r>
        <w:t>So Alecia said, “You did good.”</w:t>
      </w:r>
    </w:p>
    <w:p>
      <w:pPr>
        <w:pStyle w:val="BookBody"/>
      </w:pPr>
      <w:r>
        <w:t>Jessica’s eyes shone.</w:t>
      </w:r>
    </w:p>
    <w:p>
      <w:pPr>
        <w:pStyle w:val="BookBody"/>
      </w:pPr>
      <w:r>
        <w:t>This time, she did not apologize for it.</w:t>
      </w:r>
    </w:p>
    <w:p>
      <w:pPr>
        <w:pStyle w:val="BookBody"/>
      </w:pPr>
      <w:r>
        <w:t>“See you tomorrow,” she said.</w:t>
      </w:r>
    </w:p>
    <w:p>
      <w:pPr>
        <w:pStyle w:val="BookBody"/>
      </w:pPr>
      <w:r>
        <w:t>“Seven,” Alecia replied.</w:t>
      </w:r>
    </w:p>
    <w:p>
      <w:pPr>
        <w:pStyle w:val="BookBody"/>
      </w:pPr>
      <w:r>
        <w:t>Jessica smiled. “Seven.”</w:t>
      </w:r>
    </w:p>
    <w:p>
      <w:pPr>
        <w:pStyle w:val="BookBody"/>
      </w:pPr>
      <w:r>
        <w:t>She left with the bell ringing softly behind her.</w:t>
      </w:r>
    </w:p>
    <w:p>
      <w:pPr>
        <w:pStyle w:val="BookBody"/>
      </w:pPr>
      <w:r>
        <w:t>The diner settled into quiet.</w:t>
      </w:r>
    </w:p>
    <w:p>
      <w:pPr>
        <w:pStyle w:val="BookBody"/>
      </w:pPr>
      <w:r>
        <w:t>Lilly held the signed menu paper against her chest like a sacred document.</w:t>
      </w:r>
    </w:p>
    <w:p>
      <w:pPr>
        <w:pStyle w:val="BookBody"/>
      </w:pPr>
      <w:r>
        <w:t>Michael turned off the front lights.</w:t>
      </w:r>
    </w:p>
    <w:p>
      <w:pPr>
        <w:pStyle w:val="BookBody"/>
      </w:pPr>
      <w:r>
        <w:t>Alecia stood behind the counter, looking at the door Jessica had just walked through.</w:t>
      </w:r>
    </w:p>
    <w:p>
      <w:pPr>
        <w:pStyle w:val="BookBody"/>
      </w:pPr>
      <w:r>
        <w:t>Michael came beside her. “Still overwhelmed?”</w:t>
      </w:r>
    </w:p>
    <w:p>
      <w:pPr>
        <w:pStyle w:val="BookBody"/>
      </w:pPr>
      <w:r>
        <w:t>“Yes.”</w:t>
      </w:r>
    </w:p>
    <w:p>
      <w:pPr>
        <w:pStyle w:val="BookBody"/>
      </w:pPr>
      <w:r>
        <w:t>“You okay with that?”</w:t>
      </w:r>
    </w:p>
    <w:p>
      <w:pPr>
        <w:pStyle w:val="BookBody"/>
      </w:pPr>
      <w:r>
        <w:t>Alecia thought about it.</w:t>
      </w:r>
    </w:p>
    <w:p>
      <w:pPr>
        <w:pStyle w:val="BookBody"/>
      </w:pPr>
      <w:r>
        <w:t>Then she looked toward Lilly, who was carefully placing the signed menu paper into her backpack.</w:t>
      </w:r>
    </w:p>
    <w:p>
      <w:pPr>
        <w:pStyle w:val="BookBody"/>
      </w:pPr>
      <w:r>
        <w:t>She looked at Michael.</w:t>
      </w:r>
    </w:p>
    <w:p>
      <w:pPr>
        <w:pStyle w:val="BookBody"/>
      </w:pPr>
      <w:r>
        <w:t>She looked around the diner.</w:t>
      </w:r>
    </w:p>
    <w:p>
      <w:pPr>
        <w:pStyle w:val="BookBody"/>
      </w:pPr>
      <w:r>
        <w:t>“I think so,” Alecia said.</w:t>
      </w:r>
    </w:p>
    <w:p>
      <w:pPr>
        <w:pStyle w:val="BookBody"/>
      </w:pPr>
      <w:r>
        <w:t>Then Lilly looked up and smiled.</w:t>
      </w:r>
    </w:p>
    <w:p>
      <w:pPr>
        <w:pStyle w:val="BookBody"/>
      </w:pPr>
      <w:r>
        <w:t>“Tomorrow,” she said, “we test Suspicious Pancakes.”</w:t>
      </w:r>
    </w:p>
    <w:p>
      <w:pPr>
        <w:pStyle w:val="BookBody"/>
      </w:pPr>
      <w:r>
        <w:t>Alecia’s eyes widened. “We what?”</w:t>
      </w:r>
    </w:p>
    <w:p>
      <w:pPr>
        <w:pStyle w:val="BookBody"/>
      </w:pPr>
      <w:r>
        <w:t>Michael looked suddenly very interested in the ceiling.</w:t>
      </w:r>
    </w:p>
    <w:p>
      <w:pPr>
        <w:pStyle w:val="BookBody"/>
      </w:pPr>
      <w:r>
        <w:t>Lilly grinned.</w:t>
      </w:r>
    </w:p>
    <w:p>
      <w:pPr>
        <w:pStyle w:val="BookBody"/>
      </w:pPr>
      <w:r>
        <w:t>“And Jessica said Earl should be the judge.”</w:t>
      </w:r>
    </w:p>
    <w:p>
      <w:pPr>
        <w:pStyle w:val="BookBody"/>
      </w:pPr>
      <w:r>
        <w:t>From outside, a car passed slowly along the street.</w:t>
      </w:r>
    </w:p>
    <w:p>
      <w:pPr>
        <w:pStyle w:val="BookBody"/>
      </w:pPr>
      <w:r>
        <w:t>Inside, Alecia’s Kitchen went perfectly still.</w:t>
      </w:r>
    </w:p>
    <w:p>
      <w:pPr>
        <w:pStyle w:val="BookBody"/>
      </w:pPr>
      <w:r>
        <w:t>Alecia turned toward Michael.</w:t>
      </w:r>
    </w:p>
    <w:p>
      <w:pPr>
        <w:pStyle w:val="BookBody"/>
      </w:pPr>
      <w:r>
        <w:t>Michael took one step back.</w:t>
      </w:r>
    </w:p>
    <w:p>
      <w:pPr>
        <w:pStyle w:val="BookBody"/>
      </w:pPr>
      <w:r>
        <w:t>“Michael,” she said.</w:t>
      </w:r>
    </w:p>
    <w:p>
      <w:pPr>
        <w:pStyle w:val="BookBody"/>
      </w:pPr>
      <w:r>
        <w:t>“I did not approve that.”</w:t>
      </w:r>
    </w:p>
    <w:p>
      <w:pPr>
        <w:pStyle w:val="BookBody"/>
      </w:pPr>
      <w:r>
        <w:t>“But you didn’t stop it.”</w:t>
      </w:r>
    </w:p>
    <w:p>
      <w:pPr>
        <w:pStyle w:val="BookBody"/>
      </w:pPr>
      <w:r>
        <w:t>“I wasn’t informed.”</w:t>
      </w:r>
    </w:p>
    <w:p>
      <w:pPr>
        <w:pStyle w:val="BookBody"/>
      </w:pPr>
      <w:r>
        <w:t>“You looked informed.”</w:t>
      </w:r>
    </w:p>
    <w:p>
      <w:pPr>
        <w:pStyle w:val="BookBody"/>
      </w:pPr>
      <w:r>
        <w:t>Lilly giggled.</w:t>
      </w:r>
    </w:p>
    <w:p>
      <w:pPr>
        <w:pStyle w:val="BookBody"/>
      </w:pPr>
      <w:r>
        <w:t>Alecia pointed toward the kitchen. “Tomorrow morning, we are not serving suspicious anything.”</w:t>
      </w:r>
    </w:p>
    <w:p>
      <w:pPr>
        <w:pStyle w:val="BookBody"/>
      </w:pPr>
      <w:r>
        <w:t>But even as she said it, Michael saw the smile tugging at her mouth.</w:t>
      </w:r>
    </w:p>
    <w:p>
      <w:pPr>
        <w:pStyle w:val="BookBody"/>
      </w:pPr>
      <w:r>
        <w:t>And Alecia knew he saw it.</w:t>
      </w:r>
    </w:p>
    <w:p>
      <w:pPr>
        <w:pStyle w:val="BookBody"/>
      </w:pPr>
      <w:r>
        <w:t>She sighed.</w:t>
      </w:r>
    </w:p>
    <w:p>
      <w:pPr>
        <w:pStyle w:val="BookBody"/>
      </w:pPr>
      <w:r>
        <w:t>“Fine,” she muttered. “One test plate.”</w:t>
      </w:r>
    </w:p>
    <w:p>
      <w:pPr>
        <w:pStyle w:val="BookBody"/>
      </w:pPr>
      <w:r>
        <w:t>Lilly cheered.</w:t>
      </w:r>
    </w:p>
    <w:p>
      <w:pPr>
        <w:pStyle w:val="BookBody"/>
      </w:pPr>
      <w:r>
        <w:t>Michael laughed.</w:t>
      </w:r>
    </w:p>
    <w:p>
      <w:pPr>
        <w:pStyle w:val="BookBody"/>
      </w:pPr>
      <w:r>
        <w:t>And somewhere in the quiet after closing, the diner seemed to make room for one more piece of the future.</w:t>
      </w:r>
    </w:p>
    <w:p>
      <w:pPr/>
      <w:r>
        <w:br w:type="page"/>
      </w:r>
    </w:p>
    <w:p>
      <w:pPr>
        <w:pStyle w:val="Heading1"/>
        <w:jc w:val="center"/>
      </w:pPr>
      <w:r>
        <w:t>Chapter 13</w:t>
      </w:r>
    </w:p>
    <w:p>
      <w:pPr>
        <w:pStyle w:val="Heading2"/>
        <w:jc w:val="center"/>
      </w:pPr>
      <w:r>
        <w:t>The New Rhythm</w:t>
      </w:r>
    </w:p>
    <w:p>
      <w:pPr>
        <w:pStyle w:val="FirstParagraph"/>
      </w:pPr>
      <w:r>
        <w:t>By the next morning, Lilly had decided Suspicious Pancakes were no longer a menu idea.</w:t>
      </w:r>
    </w:p>
    <w:p>
      <w:pPr>
        <w:pStyle w:val="BookBody"/>
      </w:pPr>
      <w:r>
        <w:t>They were a movement.</w:t>
      </w:r>
    </w:p>
    <w:p>
      <w:pPr>
        <w:pStyle w:val="BookBody"/>
      </w:pPr>
      <w:r>
        <w:t>Alecia discovered this at six-twenty-two when she walked into the dining room carrying a fresh stack of menus and found her ten-year-old daughter standing on a chair near the counter, taping a hand-drawn sign to the wall.</w:t>
      </w:r>
    </w:p>
    <w:p>
      <w:pPr>
        <w:pStyle w:val="BookBody"/>
      </w:pPr>
      <w:r>
        <w:t>Michael stood beside her, holding the tape.</w:t>
      </w:r>
    </w:p>
    <w:p>
      <w:pPr>
        <w:pStyle w:val="BookBody"/>
      </w:pPr>
      <w:r>
        <w:t>Jessica stood behind the counter, holding a coffee pot and looking guilty enough to be charged as an accessory.</w:t>
      </w:r>
    </w:p>
    <w:p>
      <w:pPr>
        <w:pStyle w:val="BookBody"/>
      </w:pPr>
      <w:r>
        <w:t>Alecia stopped.</w:t>
      </w:r>
    </w:p>
    <w:p>
      <w:pPr>
        <w:pStyle w:val="BookBody"/>
      </w:pPr>
      <w:r>
        <w:t>The sign read:</w:t>
      </w:r>
    </w:p>
    <w:p>
      <w:pPr>
        <w:pStyle w:val="BookBody"/>
      </w:pPr>
      <w:r>
        <w:t>TODAY ONLY</w:t>
      </w:r>
    </w:p>
    <w:p>
      <w:pPr>
        <w:pStyle w:val="BookBody"/>
      </w:pPr>
      <w:r>
        <w:t>SUSPICIOUS PANCAKES</w:t>
      </w:r>
    </w:p>
    <w:p>
      <w:pPr>
        <w:pStyle w:val="BookBody"/>
      </w:pPr>
      <w:r>
        <w:t>They know what you did.</w:t>
      </w:r>
    </w:p>
    <w:p>
      <w:pPr>
        <w:pStyle w:val="BookBody"/>
      </w:pPr>
      <w:r>
        <w:t>Alecia stared at it.</w:t>
      </w:r>
    </w:p>
    <w:p>
      <w:pPr>
        <w:pStyle w:val="BookBody"/>
      </w:pPr>
      <w:r>
        <w:t>Then she looked at Michael.</w:t>
      </w:r>
    </w:p>
    <w:p>
      <w:pPr>
        <w:pStyle w:val="BookBody"/>
      </w:pPr>
      <w:r>
        <w:t>Then Jessica.</w:t>
      </w:r>
    </w:p>
    <w:p>
      <w:pPr>
        <w:pStyle w:val="BookBody"/>
      </w:pPr>
      <w:r>
        <w:t>Then Lilly, who was still standing on the chair like a tiny restaurant dictator.</w:t>
      </w:r>
    </w:p>
    <w:p>
      <w:pPr>
        <w:pStyle w:val="BookBody"/>
      </w:pPr>
      <w:r>
        <w:t>“No,” Alecia said.</w:t>
      </w:r>
    </w:p>
    <w:p>
      <w:pPr>
        <w:pStyle w:val="BookBody"/>
      </w:pPr>
      <w:r>
        <w:t>Lilly looked down at her. “You didn’t even ask what they come with.”</w:t>
      </w:r>
    </w:p>
    <w:p>
      <w:pPr>
        <w:pStyle w:val="BookBody"/>
      </w:pPr>
      <w:r>
        <w:t>“I don’t need to ask. The sign just threatened customers before breakfast.”</w:t>
      </w:r>
    </w:p>
    <w:p>
      <w:pPr>
        <w:pStyle w:val="BookBody"/>
      </w:pPr>
      <w:r>
        <w:t>Michael lowered the roll of tape. “Technically, the pancakes threatened them.”</w:t>
      </w:r>
    </w:p>
    <w:p>
      <w:pPr>
        <w:pStyle w:val="BookBody"/>
      </w:pPr>
      <w:r>
        <w:t>Alecia turned slowly toward him. “Do you want to live in your car?”</w:t>
      </w:r>
    </w:p>
    <w:p>
      <w:pPr>
        <w:pStyle w:val="BookBody"/>
      </w:pPr>
      <w:r>
        <w:t>Jessica pressed her lips together and looked down at the coffee pot.</w:t>
      </w:r>
    </w:p>
    <w:p>
      <w:pPr>
        <w:pStyle w:val="BookBody"/>
      </w:pPr>
      <w:r>
        <w:t>Alecia pointed at her. “And you.”</w:t>
      </w:r>
    </w:p>
    <w:p>
      <w:pPr>
        <w:pStyle w:val="BookBody"/>
      </w:pPr>
      <w:r>
        <w:t>Jessica looked up innocently. “Me?”</w:t>
      </w:r>
    </w:p>
    <w:p>
      <w:pPr>
        <w:pStyle w:val="BookBody"/>
      </w:pPr>
      <w:r>
        <w:t>“Yes, you. Why are you standing there with your face doing that?”</w:t>
      </w:r>
    </w:p>
    <w:p>
      <w:pPr>
        <w:pStyle w:val="BookBody"/>
      </w:pPr>
      <w:r>
        <w:t>“What face?”</w:t>
      </w:r>
    </w:p>
    <w:p>
      <w:pPr>
        <w:pStyle w:val="BookBody"/>
      </w:pPr>
      <w:r>
        <w:t>“The face of a woman who helped with a crime and is hoping the jury likes her sweater.”</w:t>
      </w:r>
    </w:p>
    <w:p>
      <w:pPr>
        <w:pStyle w:val="BookBody"/>
      </w:pPr>
      <w:r>
        <w:t>Jessica looked down at her black Alecia’s Kitchen shirt and apron. “It is a good sweater.”</w:t>
      </w:r>
    </w:p>
    <w:p>
      <w:pPr>
        <w:pStyle w:val="BookBody"/>
      </w:pPr>
      <w:r>
        <w:t>“It is not going to save you.”</w:t>
      </w:r>
    </w:p>
    <w:p>
      <w:pPr>
        <w:pStyle w:val="BookBody"/>
      </w:pPr>
      <w:r>
        <w:t>Lilly climbed down from the chair with Michael’s help. “Momma, you said one test plate.”</w:t>
      </w:r>
    </w:p>
    <w:p>
      <w:pPr>
        <w:pStyle w:val="BookBody"/>
      </w:pPr>
      <w:r>
        <w:t>“I said one test plate. I did not authorize breakfast intimidation signage.”</w:t>
      </w:r>
    </w:p>
    <w:p>
      <w:pPr>
        <w:pStyle w:val="BookBody"/>
      </w:pPr>
      <w:r>
        <w:t>Jessica lifted one finger. “In our defense—”</w:t>
      </w:r>
    </w:p>
    <w:p>
      <w:pPr>
        <w:pStyle w:val="BookBody"/>
      </w:pPr>
      <w:r>
        <w:t>Alecia’s eyes widened. “Our?”</w:t>
      </w:r>
    </w:p>
    <w:p>
      <w:pPr>
        <w:pStyle w:val="BookBody"/>
      </w:pPr>
      <w:r>
        <w:t>Jessica froze.</w:t>
      </w:r>
    </w:p>
    <w:p>
      <w:pPr>
        <w:pStyle w:val="BookBody"/>
      </w:pPr>
      <w:r>
        <w:t>Michael stepped back.</w:t>
      </w:r>
    </w:p>
    <w:p>
      <w:pPr>
        <w:pStyle w:val="BookBody"/>
      </w:pPr>
      <w:r>
        <w:t>Lilly whispered, “She said our.”</w:t>
      </w:r>
    </w:p>
    <w:p>
      <w:pPr>
        <w:pStyle w:val="BookBody"/>
      </w:pPr>
      <w:r>
        <w:t>Alecia set the menus on the counter and crossed her arms. “Please continue, employee who has been here long enough to gain confidence but not long enough to have survival instincts.”</w:t>
      </w:r>
    </w:p>
    <w:p>
      <w:pPr>
        <w:pStyle w:val="BookBody"/>
      </w:pPr>
      <w:r>
        <w:t>Jessica swallowed a smile. “In our defense, the sign creates curiosity.”</w:t>
      </w:r>
    </w:p>
    <w:p>
      <w:pPr>
        <w:pStyle w:val="BookBody"/>
      </w:pPr>
      <w:r>
        <w:t>“It creates legal questions.”</w:t>
      </w:r>
    </w:p>
    <w:p>
      <w:pPr>
        <w:pStyle w:val="BookBody"/>
      </w:pPr>
      <w:r>
        <w:t>“Curiosity with legal questions.”</w:t>
      </w:r>
    </w:p>
    <w:p>
      <w:pPr>
        <w:pStyle w:val="BookBody"/>
      </w:pPr>
      <w:r>
        <w:t>Michael laughed into his hand.</w:t>
      </w:r>
    </w:p>
    <w:p>
      <w:pPr>
        <w:pStyle w:val="BookBody"/>
      </w:pPr>
      <w:r>
        <w:t>Alecia looked at him. “You are the reason this family needs supervision.”</w:t>
      </w:r>
    </w:p>
    <w:p>
      <w:pPr>
        <w:pStyle w:val="BookBody"/>
      </w:pPr>
      <w:r>
        <w:t>“I was just holding tape.”</w:t>
      </w:r>
    </w:p>
    <w:p>
      <w:pPr>
        <w:pStyle w:val="BookBody"/>
      </w:pPr>
      <w:r>
        <w:t>“That is how most crimes start.”</w:t>
      </w:r>
    </w:p>
    <w:p>
      <w:pPr>
        <w:pStyle w:val="BookBody"/>
      </w:pPr>
      <w:r>
        <w:t>Lilly raised her hand. “Can we serve the pancakes now?”</w:t>
      </w:r>
    </w:p>
    <w:p>
      <w:pPr>
        <w:pStyle w:val="BookBody"/>
      </w:pPr>
      <w:r>
        <w:t>“No.”</w:t>
      </w:r>
    </w:p>
    <w:p>
      <w:pPr>
        <w:pStyle w:val="BookBody"/>
      </w:pPr>
      <w:r>
        <w:t>“After opening?”</w:t>
      </w:r>
    </w:p>
    <w:p>
      <w:pPr>
        <w:pStyle w:val="BookBody"/>
      </w:pPr>
      <w:r>
        <w:t>“No.”</w:t>
      </w:r>
    </w:p>
    <w:p>
      <w:pPr>
        <w:pStyle w:val="BookBody"/>
      </w:pPr>
      <w:r>
        <w:t>“When Earl gets here?”</w:t>
      </w:r>
    </w:p>
    <w:p>
      <w:pPr>
        <w:pStyle w:val="BookBody"/>
      </w:pPr>
      <w:r>
        <w:t>Alecia paused.</w:t>
      </w:r>
    </w:p>
    <w:p>
      <w:pPr>
        <w:pStyle w:val="BookBody"/>
      </w:pPr>
      <w:r>
        <w:t>That was different.</w:t>
      </w:r>
    </w:p>
    <w:p>
      <w:pPr>
        <w:pStyle w:val="BookBody"/>
      </w:pPr>
      <w:r>
        <w:t>Michael noticed the pause and smiled. “You’re thinking about it.”</w:t>
      </w:r>
    </w:p>
    <w:p>
      <w:pPr>
        <w:pStyle w:val="BookBody"/>
      </w:pPr>
      <w:r>
        <w:t>“I am thinking about how much Earl deserves suspicious food.”</w:t>
      </w:r>
    </w:p>
    <w:p>
      <w:pPr>
        <w:pStyle w:val="BookBody"/>
      </w:pPr>
      <w:r>
        <w:t>Jessica set the coffee pot down. “Could call it market research.”</w:t>
      </w:r>
    </w:p>
    <w:p>
      <w:pPr>
        <w:pStyle w:val="BookBody"/>
      </w:pPr>
      <w:r>
        <w:t>Alecia turned toward her. “You are enjoying this.”</w:t>
      </w:r>
    </w:p>
    <w:p>
      <w:pPr>
        <w:pStyle w:val="BookBody"/>
      </w:pPr>
      <w:r>
        <w:t>Jessica tried to look professional. Failed. “Maybe a little.”</w:t>
      </w:r>
    </w:p>
    <w:p>
      <w:pPr>
        <w:pStyle w:val="BookBody"/>
      </w:pPr>
      <w:r>
        <w:t>That was the problem, Alecia thought.</w:t>
      </w:r>
    </w:p>
    <w:p>
      <w:pPr>
        <w:pStyle w:val="BookBody"/>
      </w:pPr>
      <w:r>
        <w:t>Jessica was enjoying things now.</w:t>
      </w:r>
    </w:p>
    <w:p>
      <w:pPr>
        <w:pStyle w:val="BookBody"/>
      </w:pPr>
      <w:r>
        <w:t>Not all the time. Not without shadows. There were still moments when she went quiet if Karen’s name came up, moments when Michael’s voice caught on something old and both of them looked away at the same time. There were still careful spaces between them, places marked by Alecia’s rules and everybody’s common sense.</w:t>
      </w:r>
    </w:p>
    <w:p>
      <w:pPr>
        <w:pStyle w:val="BookBody"/>
      </w:pPr>
      <w:r>
        <w:t>But Jessica had begun to laugh without apologizing.</w:t>
      </w:r>
    </w:p>
    <w:p>
      <w:pPr>
        <w:pStyle w:val="BookBody"/>
      </w:pPr>
      <w:r>
        <w:t>She had begun to answer Earl without asking afterward if she had gone too far.</w:t>
      </w:r>
    </w:p>
    <w:p>
      <w:pPr>
        <w:pStyle w:val="BookBody"/>
      </w:pPr>
      <w:r>
        <w:t>She had begun to walk into the diner like she worked there, not like she was waiting for permission to exist.</w:t>
      </w:r>
    </w:p>
    <w:p>
      <w:pPr>
        <w:pStyle w:val="BookBody"/>
      </w:pPr>
      <w:r>
        <w:t>Alecia was glad.</w:t>
      </w:r>
    </w:p>
    <w:p>
      <w:pPr>
        <w:pStyle w:val="BookBody"/>
      </w:pPr>
      <w:r>
        <w:t>Alecia was overwhelmed.</w:t>
      </w:r>
    </w:p>
    <w:p>
      <w:pPr>
        <w:pStyle w:val="BookBody"/>
      </w:pPr>
      <w:r>
        <w:t>Both things were true, and she hated how often life made truth inconveniently crowded.</w:t>
      </w:r>
    </w:p>
    <w:p>
      <w:pPr>
        <w:pStyle w:val="BookBody"/>
      </w:pPr>
      <w:r>
        <w:t>The bell over the door rang.</w:t>
      </w:r>
    </w:p>
    <w:p>
      <w:pPr>
        <w:pStyle w:val="BookBody"/>
      </w:pPr>
      <w:r>
        <w:t>Earl Thompson walked in, took two steps, and stopped beneath the suspicious pancake sign.</w:t>
      </w:r>
    </w:p>
    <w:p>
      <w:pPr>
        <w:pStyle w:val="BookBody"/>
      </w:pPr>
      <w:r>
        <w:t>He looked up.</w:t>
      </w:r>
    </w:p>
    <w:p>
      <w:pPr>
        <w:pStyle w:val="BookBody"/>
      </w:pPr>
      <w:r>
        <w:t>Read it.</w:t>
      </w:r>
    </w:p>
    <w:p>
      <w:pPr>
        <w:pStyle w:val="BookBody"/>
      </w:pPr>
      <w:r>
        <w:t>Looked at Alecia.</w:t>
      </w:r>
    </w:p>
    <w:p>
      <w:pPr>
        <w:pStyle w:val="BookBody"/>
      </w:pPr>
      <w:r>
        <w:t>Then at Lilly.</w:t>
      </w:r>
    </w:p>
    <w:p>
      <w:pPr>
        <w:pStyle w:val="BookBody"/>
      </w:pPr>
      <w:r>
        <w:t>Then at Jessica.</w:t>
      </w:r>
    </w:p>
    <w:p>
      <w:pPr>
        <w:pStyle w:val="BookBody"/>
      </w:pPr>
      <w:r>
        <w:t>Finally, he looked at Michael.</w:t>
      </w:r>
    </w:p>
    <w:p>
      <w:pPr>
        <w:pStyle w:val="BookBody"/>
      </w:pPr>
      <w:r>
        <w:t>“What did I do?”</w:t>
      </w:r>
    </w:p>
    <w:p>
      <w:pPr>
        <w:pStyle w:val="BookBody"/>
      </w:pPr>
      <w:r>
        <w:t>Lilly smiled brightly. “That’s what the pancakes know.”</w:t>
      </w:r>
    </w:p>
    <w:p>
      <w:pPr>
        <w:pStyle w:val="BookBody"/>
      </w:pPr>
      <w:r>
        <w:t>Earl stared at her.</w:t>
      </w:r>
    </w:p>
    <w:p>
      <w:pPr>
        <w:pStyle w:val="BookBody"/>
      </w:pPr>
      <w:r>
        <w:t>Alecia covered her mouth with one hand and turned away.</w:t>
      </w:r>
    </w:p>
    <w:p>
      <w:pPr>
        <w:pStyle w:val="BookBody"/>
      </w:pPr>
      <w:r>
        <w:t>Michael’s shoulders shook.</w:t>
      </w:r>
    </w:p>
    <w:p>
      <w:pPr>
        <w:pStyle w:val="BookBody"/>
      </w:pPr>
      <w:r>
        <w:t>Jessica poured Earl’s coffee and slid it onto the counter with the straight face of a seasoned professional.</w:t>
      </w:r>
    </w:p>
    <w:p>
      <w:pPr>
        <w:pStyle w:val="BookBody"/>
      </w:pPr>
      <w:r>
        <w:t>“Morning, Earl.”</w:t>
      </w:r>
    </w:p>
    <w:p>
      <w:pPr>
        <w:pStyle w:val="BookBody"/>
      </w:pPr>
      <w:r>
        <w:t>He sat slowly on his stool, still eyeing the sign. “I want my regular.”</w:t>
      </w:r>
    </w:p>
    <w:p>
      <w:pPr>
        <w:pStyle w:val="BookBody"/>
      </w:pPr>
      <w:r>
        <w:t>Lilly stepped beside him with a handmade order pad she had no authority to use. “Are you sure?”</w:t>
      </w:r>
    </w:p>
    <w:p>
      <w:pPr>
        <w:pStyle w:val="BookBody"/>
      </w:pPr>
      <w:r>
        <w:t>“Yes.”</w:t>
      </w:r>
    </w:p>
    <w:p>
      <w:pPr>
        <w:pStyle w:val="BookBody"/>
      </w:pPr>
      <w:r>
        <w:t>“The pancakes are suspicious.”</w:t>
      </w:r>
    </w:p>
    <w:p>
      <w:pPr>
        <w:pStyle w:val="BookBody"/>
      </w:pPr>
      <w:r>
        <w:t>“So am I.”</w:t>
      </w:r>
    </w:p>
    <w:p>
      <w:pPr>
        <w:pStyle w:val="BookBody"/>
      </w:pPr>
      <w:r>
        <w:t>Jessica leaned lightly against the counter. “That means you have something in common.”</w:t>
      </w:r>
    </w:p>
    <w:p>
      <w:pPr>
        <w:pStyle w:val="BookBody"/>
      </w:pPr>
      <w:r>
        <w:t>Earl pointed at her. “You’re getting too comfortable.”</w:t>
      </w:r>
    </w:p>
    <w:p>
      <w:pPr>
        <w:pStyle w:val="BookBody"/>
      </w:pPr>
      <w:r>
        <w:t>Jessica topped off his cup. “Alecia said the same thing.”</w:t>
      </w:r>
    </w:p>
    <w:p>
      <w:pPr>
        <w:pStyle w:val="BookBody"/>
      </w:pPr>
      <w:r>
        <w:t>“She’s usually right.”</w:t>
      </w:r>
    </w:p>
    <w:p>
      <w:pPr>
        <w:pStyle w:val="BookBody"/>
      </w:pPr>
      <w:r>
        <w:t>Alecia turned back around. “Frame that sentence. Put it on the wall. Charge admission.”</w:t>
      </w:r>
    </w:p>
    <w:p>
      <w:pPr>
        <w:pStyle w:val="BookBody"/>
      </w:pPr>
      <w:r>
        <w:t>Earl grunted, but he was smiling.</w:t>
      </w:r>
    </w:p>
    <w:p>
      <w:pPr>
        <w:pStyle w:val="BookBody"/>
      </w:pPr>
      <w:r>
        <w:t>Not much.</w:t>
      </w:r>
    </w:p>
    <w:p>
      <w:pPr>
        <w:pStyle w:val="BookBody"/>
      </w:pPr>
      <w:r>
        <w:t>Enough.</w:t>
      </w:r>
    </w:p>
    <w:p>
      <w:pPr>
        <w:pStyle w:val="BookBody"/>
      </w:pPr>
      <w:r>
        <w:t>By seven, Alecia’s Kitchen was alive.</w:t>
      </w:r>
    </w:p>
    <w:p>
      <w:pPr>
        <w:pStyle w:val="BookBody"/>
      </w:pPr>
      <w:r>
        <w:t>The morning rush came in carrying wet hair, work boots, backpacks, nursing scrubs, tired eyes, and empty stomachs. Coffee poured steadily. Plates moved from kitchen to counter to table. The bell over the door rang often enough that Alecia threatened to replace it with a warning siren.</w:t>
      </w:r>
    </w:p>
    <w:p>
      <w:pPr>
        <w:pStyle w:val="BookBody"/>
      </w:pPr>
      <w:r>
        <w:t>Jessica moved through the diner with a rhythm that would have seemed impossible her first day.</w:t>
      </w:r>
    </w:p>
    <w:p>
      <w:pPr>
        <w:pStyle w:val="BookBody"/>
      </w:pPr>
      <w:r>
        <w:t>She was still learning, but the fear had loosened. She knew table three needed extra napkins because Mr. Doyle always dropped jelly on his sleeve. She knew Mrs. Albright wanted hot water before coffee because “the cup needed waking up.” She knew Earl wanted to pretend he did not like Lilly, which meant he absolutely did.</w:t>
      </w:r>
    </w:p>
    <w:p>
      <w:pPr>
        <w:pStyle w:val="BookBody"/>
      </w:pPr>
      <w:r>
        <w:t>She also knew when to let Alecia handle a customer.</w:t>
      </w:r>
    </w:p>
    <w:p>
      <w:pPr>
        <w:pStyle w:val="BookBody"/>
      </w:pPr>
      <w:r>
        <w:t>That was important.</w:t>
      </w:r>
    </w:p>
    <w:p>
      <w:pPr>
        <w:pStyle w:val="BookBody"/>
      </w:pPr>
      <w:r>
        <w:t>At table five, a man in a button-down shirt snapped his fingers for a refill.</w:t>
      </w:r>
    </w:p>
    <w:p>
      <w:pPr>
        <w:pStyle w:val="BookBody"/>
      </w:pPr>
      <w:r>
        <w:t>Jessica turned her head slowly.</w:t>
      </w:r>
    </w:p>
    <w:p>
      <w:pPr>
        <w:pStyle w:val="BookBody"/>
      </w:pPr>
      <w:r>
        <w:t>Alecia saw it from the register.</w:t>
      </w:r>
    </w:p>
    <w:p>
      <w:pPr>
        <w:pStyle w:val="BookBody"/>
      </w:pPr>
      <w:r>
        <w:t>Michael saw it through the pass window.</w:t>
      </w:r>
    </w:p>
    <w:p>
      <w:pPr>
        <w:pStyle w:val="BookBody"/>
      </w:pPr>
      <w:r>
        <w:t>Denise saw it from table two and muttered, “Oh boy.”</w:t>
      </w:r>
    </w:p>
    <w:p>
      <w:pPr>
        <w:pStyle w:val="BookBody"/>
      </w:pPr>
      <w:r>
        <w:t>Jessica walked over with the coffee pot and smiled politely.</w:t>
      </w:r>
    </w:p>
    <w:p>
      <w:pPr>
        <w:pStyle w:val="BookBody"/>
      </w:pPr>
      <w:r>
        <w:t>“More coffee?” she asked.</w:t>
      </w:r>
    </w:p>
    <w:p>
      <w:pPr>
        <w:pStyle w:val="BookBody"/>
      </w:pPr>
      <w:r>
        <w:t>The man tapped his cup. “That’s what this means.”</w:t>
      </w:r>
    </w:p>
    <w:p>
      <w:pPr>
        <w:pStyle w:val="BookBody"/>
      </w:pPr>
      <w:r>
        <w:t>Jessica looked at his hand.</w:t>
      </w:r>
    </w:p>
    <w:p>
      <w:pPr>
        <w:pStyle w:val="BookBody"/>
      </w:pPr>
      <w:r>
        <w:t>Then at the cup.</w:t>
      </w:r>
    </w:p>
    <w:p>
      <w:pPr>
        <w:pStyle w:val="BookBody"/>
      </w:pPr>
      <w:r>
        <w:t>Then back at him.</w:t>
      </w:r>
    </w:p>
    <w:p>
      <w:pPr>
        <w:pStyle w:val="BookBody"/>
      </w:pPr>
      <w:r>
        <w:t>“Interesting. Where I’m from, we use words, but I’m always excited to learn local customs.”</w:t>
      </w:r>
    </w:p>
    <w:p>
      <w:pPr>
        <w:pStyle w:val="BookBody"/>
      </w:pPr>
      <w:r>
        <w:t>The woman sitting across from him choked on a laugh.</w:t>
      </w:r>
    </w:p>
    <w:p>
      <w:pPr>
        <w:pStyle w:val="BookBody"/>
      </w:pPr>
      <w:r>
        <w:t>The man blinked. “Excuse me?”</w:t>
      </w:r>
    </w:p>
    <w:p>
      <w:pPr>
        <w:pStyle w:val="BookBody"/>
      </w:pPr>
      <w:r>
        <w:t>Alecia was already moving.</w:t>
      </w:r>
    </w:p>
    <w:p>
      <w:pPr>
        <w:pStyle w:val="BookBody"/>
      </w:pPr>
      <w:r>
        <w:t>Not because Jessica had gone too far.</w:t>
      </w:r>
    </w:p>
    <w:p>
      <w:pPr>
        <w:pStyle w:val="BookBody"/>
      </w:pPr>
      <w:r>
        <w:t>Because the man looked like the kind who thought rudeness counted as a personality.</w:t>
      </w:r>
    </w:p>
    <w:p>
      <w:pPr>
        <w:pStyle w:val="BookBody"/>
      </w:pPr>
      <w:r>
        <w:t>Jessica kept her tone sweet. “I said I’d be happy to refill your coffee.”</w:t>
      </w:r>
    </w:p>
    <w:p>
      <w:pPr>
        <w:pStyle w:val="BookBody"/>
      </w:pPr>
      <w:r>
        <w:t>Alecia appeared beside her. “And I’d be happy to explain that we do not snap at staff unless we’re trying to identify ourselves as the problem table.”</w:t>
      </w:r>
    </w:p>
    <w:p>
      <w:pPr>
        <w:pStyle w:val="BookBody"/>
      </w:pPr>
      <w:r>
        <w:t>The man’s face reddened.</w:t>
      </w:r>
    </w:p>
    <w:p>
      <w:pPr>
        <w:pStyle w:val="BookBody"/>
      </w:pPr>
      <w:r>
        <w:t>His wife leaned back in her seat, smiling into her napkin.</w:t>
      </w:r>
    </w:p>
    <w:p>
      <w:pPr>
        <w:pStyle w:val="BookBody"/>
      </w:pPr>
      <w:r>
        <w:t>“I didn’t mean anything by it,” he muttered.</w:t>
      </w:r>
    </w:p>
    <w:p>
      <w:pPr>
        <w:pStyle w:val="BookBody"/>
      </w:pPr>
      <w:r>
        <w:t>“Good,” Alecia said. “Then we’ll all pretend it was a hand cramp.”</w:t>
      </w:r>
    </w:p>
    <w:p>
      <w:pPr>
        <w:pStyle w:val="BookBody"/>
      </w:pPr>
      <w:r>
        <w:t>Jessica poured the coffee.</w:t>
      </w:r>
    </w:p>
    <w:p>
      <w:pPr>
        <w:pStyle w:val="BookBody"/>
      </w:pPr>
      <w:r>
        <w:t>As they walked away, Jessica whispered, “Hand cramp?”</w:t>
      </w:r>
    </w:p>
    <w:p>
      <w:pPr>
        <w:pStyle w:val="BookBody"/>
      </w:pPr>
      <w:r>
        <w:t>Alecia kept her face forward. “Professional courtesy.”</w:t>
      </w:r>
    </w:p>
    <w:p>
      <w:pPr>
        <w:pStyle w:val="BookBody"/>
      </w:pPr>
      <w:r>
        <w:t>Jessica nodded. “I’m learning so much.”</w:t>
      </w:r>
    </w:p>
    <w:p>
      <w:pPr>
        <w:pStyle w:val="BookBody"/>
      </w:pPr>
      <w:r>
        <w:t>“You’re learning dangerous things.”</w:t>
      </w:r>
    </w:p>
    <w:p>
      <w:pPr>
        <w:pStyle w:val="BookBody"/>
      </w:pPr>
      <w:r>
        <w:t>“I work here now. It was inevitable.”</w:t>
      </w:r>
    </w:p>
    <w:p>
      <w:pPr>
        <w:pStyle w:val="BookBody"/>
      </w:pPr>
      <w:r>
        <w:t>Alecia glanced at her.</w:t>
      </w:r>
    </w:p>
    <w:p>
      <w:pPr>
        <w:pStyle w:val="BookBody"/>
      </w:pPr>
      <w:r>
        <w:t>Jessica’s mouth twitched.</w:t>
      </w:r>
    </w:p>
    <w:p>
      <w:pPr>
        <w:pStyle w:val="BookBody"/>
      </w:pPr>
      <w:r>
        <w:t>Alecia had to look away before she smiled too much.</w:t>
      </w:r>
    </w:p>
    <w:p>
      <w:pPr>
        <w:pStyle w:val="BookBody"/>
      </w:pPr>
      <w:r>
        <w:t>At the back booth, Lilly worked on her homework before school, though the word “worked” was generous. She had written her name at the top of the page, completed two math problems, and then drawn an entire courtroom scene involving Suspicious Pancakes as witnesses.</w:t>
      </w:r>
    </w:p>
    <w:p>
      <w:pPr>
        <w:pStyle w:val="BookBody"/>
      </w:pPr>
      <w:r>
        <w:t>Michael walked by and paused.</w:t>
      </w:r>
    </w:p>
    <w:p>
      <w:pPr>
        <w:pStyle w:val="BookBody"/>
      </w:pPr>
      <w:r>
        <w:t>“Is that a pancake on the witness stand?”</w:t>
      </w:r>
    </w:p>
    <w:p>
      <w:pPr>
        <w:pStyle w:val="BookBody"/>
      </w:pPr>
      <w:r>
        <w:t>Lilly nodded. “He saw everything.”</w:t>
      </w:r>
    </w:p>
    <w:p>
      <w:pPr>
        <w:pStyle w:val="BookBody"/>
      </w:pPr>
      <w:r>
        <w:t>Michael looked at the drawing. “Why does the judge have Momma’s hair?”</w:t>
      </w:r>
    </w:p>
    <w:p>
      <w:pPr>
        <w:pStyle w:val="BookBody"/>
      </w:pPr>
      <w:r>
        <w:t>“Because she’s in charge.”</w:t>
      </w:r>
    </w:p>
    <w:p>
      <w:pPr>
        <w:pStyle w:val="BookBody"/>
      </w:pPr>
      <w:r>
        <w:t>“Fair.”</w:t>
      </w:r>
    </w:p>
    <w:p>
      <w:pPr>
        <w:pStyle w:val="BookBody"/>
      </w:pPr>
      <w:r>
        <w:t>Alecia called from the counter, “I heard that.”</w:t>
      </w:r>
    </w:p>
    <w:p>
      <w:pPr>
        <w:pStyle w:val="BookBody"/>
      </w:pPr>
      <w:r>
        <w:t>“You were meant to,” Lilly called back.</w:t>
      </w:r>
    </w:p>
    <w:p>
      <w:pPr>
        <w:pStyle w:val="BookBody"/>
      </w:pPr>
      <w:r>
        <w:t>Jessica laughed from the coffee station.</w:t>
      </w:r>
    </w:p>
    <w:p>
      <w:pPr>
        <w:pStyle w:val="BookBody"/>
      </w:pPr>
      <w:r>
        <w:t>Alecia pointed toward her without looking. “Do not encourage the child.”</w:t>
      </w:r>
    </w:p>
    <w:p>
      <w:pPr>
        <w:pStyle w:val="BookBody"/>
      </w:pPr>
      <w:r>
        <w:t>Jessica lifted both hands. “I am merely witnessing the inherited sarcasm.”</w:t>
      </w:r>
    </w:p>
    <w:p>
      <w:pPr>
        <w:pStyle w:val="BookBody"/>
      </w:pPr>
      <w:r>
        <w:t>“Inherited from who?” Alecia demanded.</w:t>
      </w:r>
    </w:p>
    <w:p>
      <w:pPr>
        <w:pStyle w:val="BookBody"/>
      </w:pPr>
      <w:r>
        <w:t>Jessica looked at Michael.</w:t>
      </w:r>
    </w:p>
    <w:p>
      <w:pPr>
        <w:pStyle w:val="BookBody"/>
      </w:pPr>
      <w:r>
        <w:t>Michael pointed at himself. “Why me?”</w:t>
      </w:r>
    </w:p>
    <w:p>
      <w:pPr>
        <w:pStyle w:val="BookBody"/>
      </w:pPr>
      <w:r>
        <w:t>Lilly looked up. “Daddy has quiet sarcasm.”</w:t>
      </w:r>
    </w:p>
    <w:p>
      <w:pPr>
        <w:pStyle w:val="BookBody"/>
      </w:pPr>
      <w:r>
        <w:t>Alecia stared at her daughter. “Quiet sarcasm?”</w:t>
      </w:r>
    </w:p>
    <w:p>
      <w:pPr>
        <w:pStyle w:val="BookBody"/>
      </w:pPr>
      <w:r>
        <w:t>“Yes. Momma has loud sarcasm. Daddy’s is sneaky.”</w:t>
      </w:r>
    </w:p>
    <w:p>
      <w:pPr>
        <w:pStyle w:val="BookBody"/>
      </w:pPr>
      <w:r>
        <w:t>Earl lifted his coffee. “Child’s not wrong.”</w:t>
      </w:r>
    </w:p>
    <w:p>
      <w:pPr>
        <w:pStyle w:val="BookBody"/>
      </w:pPr>
      <w:r>
        <w:t>Alecia pointed at Earl. “You are on thin ice and suspicious pancakes.”</w:t>
      </w:r>
    </w:p>
    <w:p>
      <w:pPr>
        <w:pStyle w:val="BookBody"/>
      </w:pPr>
      <w:r>
        <w:t>“I said nothing.”</w:t>
      </w:r>
    </w:p>
    <w:p>
      <w:pPr>
        <w:pStyle w:val="BookBody"/>
      </w:pPr>
      <w:r>
        <w:t>“You breathed agreement.”</w:t>
      </w:r>
    </w:p>
    <w:p>
      <w:pPr>
        <w:pStyle w:val="BookBody"/>
      </w:pPr>
      <w:r>
        <w:t>The diner laughed.</w:t>
      </w:r>
    </w:p>
    <w:p>
      <w:pPr>
        <w:pStyle w:val="BookBody"/>
      </w:pPr>
      <w:r>
        <w:t>And Michael, standing near Lilly’s booth with a pencil behind his ear and flour on his shirt, laughed too.</w:t>
      </w:r>
    </w:p>
    <w:p>
      <w:pPr>
        <w:pStyle w:val="BookBody"/>
      </w:pPr>
      <w:r>
        <w:t>Jessica saw it.</w:t>
      </w:r>
    </w:p>
    <w:p>
      <w:pPr>
        <w:pStyle w:val="BookBody"/>
      </w:pPr>
      <w:r>
        <w:t>Alecia saw Jessica seeing it.</w:t>
      </w:r>
    </w:p>
    <w:p>
      <w:pPr>
        <w:pStyle w:val="BookBody"/>
      </w:pPr>
      <w:r>
        <w:t>This time, it did not hurt the room.</w:t>
      </w:r>
    </w:p>
    <w:p>
      <w:pPr>
        <w:pStyle w:val="BookBody"/>
      </w:pPr>
      <w:r>
        <w:t>That was new.</w:t>
      </w:r>
    </w:p>
    <w:p>
      <w:pPr>
        <w:pStyle w:val="BookBody"/>
      </w:pPr>
      <w:r>
        <w:t>After Lilly left for school, breakfast settled into the late-morning lull. Denise took a short break. Manny stepped outside to “mentally prepare for lunch,” which Alecia said was either responsible or deeply concerning. Earl remained on his stool, nursing coffee and pretending he did not want the Suspicious Pancakes.</w:t>
      </w:r>
    </w:p>
    <w:p>
      <w:pPr>
        <w:pStyle w:val="BookBody"/>
      </w:pPr>
      <w:r>
        <w:t>Jessica wiped down table four and carried a bin of dishes to the back.</w:t>
      </w:r>
    </w:p>
    <w:p>
      <w:pPr>
        <w:pStyle w:val="BookBody"/>
      </w:pPr>
      <w:r>
        <w:t>Michael watched her move through the diner.</w:t>
      </w:r>
    </w:p>
    <w:p>
      <w:pPr>
        <w:pStyle w:val="BookBody"/>
      </w:pPr>
      <w:r>
        <w:t>Alecia came beside him.</w:t>
      </w:r>
    </w:p>
    <w:p>
      <w:pPr>
        <w:pStyle w:val="BookBody"/>
      </w:pPr>
      <w:r>
        <w:t>“Don’t,” she said.</w:t>
      </w:r>
    </w:p>
    <w:p>
      <w:pPr>
        <w:pStyle w:val="BookBody"/>
      </w:pPr>
      <w:r>
        <w:t>He looked at her. “Don’t what?”</w:t>
      </w:r>
    </w:p>
    <w:p>
      <w:pPr>
        <w:pStyle w:val="BookBody"/>
      </w:pPr>
      <w:r>
        <w:t>“Think too loudly.”</w:t>
      </w:r>
    </w:p>
    <w:p>
      <w:pPr>
        <w:pStyle w:val="BookBody"/>
      </w:pPr>
      <w:r>
        <w:t>“I wasn’t.”</w:t>
      </w:r>
    </w:p>
    <w:p>
      <w:pPr>
        <w:pStyle w:val="BookBody"/>
      </w:pPr>
      <w:r>
        <w:t>“You were looking at her like you were about to have a thought with consequences.”</w:t>
      </w:r>
    </w:p>
    <w:p>
      <w:pPr>
        <w:pStyle w:val="BookBody"/>
      </w:pPr>
      <w:r>
        <w:t>Michael leaned one hip against the counter. “She’s good.”</w:t>
      </w:r>
    </w:p>
    <w:p>
      <w:pPr>
        <w:pStyle w:val="BookBody"/>
      </w:pPr>
      <w:r>
        <w:t>Alecia sighed. “I know.”</w:t>
      </w:r>
    </w:p>
    <w:p>
      <w:pPr>
        <w:pStyle w:val="BookBody"/>
      </w:pPr>
      <w:r>
        <w:t>“She handles people well.”</w:t>
      </w:r>
    </w:p>
    <w:p>
      <w:pPr>
        <w:pStyle w:val="BookBody"/>
      </w:pPr>
      <w:r>
        <w:t>“I know.”</w:t>
      </w:r>
    </w:p>
    <w:p>
      <w:pPr>
        <w:pStyle w:val="BookBody"/>
      </w:pPr>
      <w:r>
        <w:t>“And Lilly likes having her here.”</w:t>
      </w:r>
    </w:p>
    <w:p>
      <w:pPr>
        <w:pStyle w:val="BookBody"/>
      </w:pPr>
      <w:r>
        <w:t>“I know that too.”</w:t>
      </w:r>
    </w:p>
    <w:p>
      <w:pPr>
        <w:pStyle w:val="BookBody"/>
      </w:pPr>
      <w:r>
        <w:t>Michael looked at her. “You okay with that?”</w:t>
      </w:r>
    </w:p>
    <w:p>
      <w:pPr>
        <w:pStyle w:val="BookBody"/>
      </w:pPr>
      <w:r>
        <w:t>Alecia watched Jessica return from the kitchen and stop near Earl’s stool.</w:t>
      </w:r>
    </w:p>
    <w:p>
      <w:pPr>
        <w:pStyle w:val="BookBody"/>
      </w:pPr>
      <w:r>
        <w:t>Earl held up his cup.</w:t>
      </w:r>
    </w:p>
    <w:p>
      <w:pPr>
        <w:pStyle w:val="BookBody"/>
      </w:pPr>
      <w:r>
        <w:t>Jessica picked up the coffee pot.</w:t>
      </w:r>
    </w:p>
    <w:p>
      <w:pPr>
        <w:pStyle w:val="BookBody"/>
      </w:pPr>
      <w:r>
        <w:t>“No words today?” she asked.</w:t>
      </w:r>
    </w:p>
    <w:p>
      <w:pPr>
        <w:pStyle w:val="BookBody"/>
      </w:pPr>
      <w:r>
        <w:t>Earl grunted.</w:t>
      </w:r>
    </w:p>
    <w:p>
      <w:pPr>
        <w:pStyle w:val="BookBody"/>
      </w:pPr>
      <w:r>
        <w:t>Jessica filled his cup. “Excellent. Your vocabulary is improving.”</w:t>
      </w:r>
    </w:p>
    <w:p>
      <w:pPr>
        <w:pStyle w:val="BookBody"/>
      </w:pPr>
      <w:r>
        <w:t>Earl’s mouth twitched.</w:t>
      </w:r>
    </w:p>
    <w:p>
      <w:pPr>
        <w:pStyle w:val="BookBody"/>
      </w:pPr>
      <w:r>
        <w:t>Alecia exhaled slowly. “I’m getting there.”</w:t>
      </w:r>
    </w:p>
    <w:p>
      <w:pPr>
        <w:pStyle w:val="BookBody"/>
      </w:pPr>
      <w:r>
        <w:t>Michael touched her hand behind the counter where no one could see.</w:t>
      </w:r>
    </w:p>
    <w:p>
      <w:pPr>
        <w:pStyle w:val="BookBody"/>
      </w:pPr>
      <w:r>
        <w:t>“That’s honest.”</w:t>
      </w:r>
    </w:p>
    <w:p>
      <w:pPr>
        <w:pStyle w:val="BookBody"/>
      </w:pPr>
      <w:r>
        <w:t>“I am unfortunately maturing.”</w:t>
      </w:r>
    </w:p>
    <w:p>
      <w:pPr>
        <w:pStyle w:val="BookBody"/>
      </w:pPr>
      <w:r>
        <w:t>He smiled.</w:t>
      </w:r>
    </w:p>
    <w:p>
      <w:pPr>
        <w:pStyle w:val="BookBody"/>
      </w:pPr>
      <w:r>
        <w:t>She looked at him. “Don’t enjoy it. It may pass.”</w:t>
      </w:r>
    </w:p>
    <w:p>
      <w:pPr>
        <w:pStyle w:val="BookBody"/>
      </w:pPr>
      <w:r>
        <w:t>Jessica came over with the pot. “More coffee?”</w:t>
      </w:r>
    </w:p>
    <w:p>
      <w:pPr>
        <w:pStyle w:val="BookBody"/>
      </w:pPr>
      <w:r>
        <w:t>Alecia lifted her mug.</w:t>
      </w:r>
    </w:p>
    <w:p>
      <w:pPr>
        <w:pStyle w:val="BookBody"/>
      </w:pPr>
      <w:r>
        <w:t>Jessica filled it.</w:t>
      </w:r>
    </w:p>
    <w:p>
      <w:pPr>
        <w:pStyle w:val="BookBody"/>
      </w:pPr>
      <w:r>
        <w:t>Alecia eyed her. “You are cheerful today.”</w:t>
      </w:r>
    </w:p>
    <w:p>
      <w:pPr>
        <w:pStyle w:val="BookBody"/>
      </w:pPr>
      <w:r>
        <w:t>Jessica’s smile dimmed a little, cautious again. “Is that bad?”</w:t>
      </w:r>
    </w:p>
    <w:p>
      <w:pPr>
        <w:pStyle w:val="BookBody"/>
      </w:pPr>
      <w:r>
        <w:t>Alecia hated how fast Jessica could still do that. Step backward inside herself. Brace for correction. Expect warmth to come with a price.</w:t>
      </w:r>
    </w:p>
    <w:p>
      <w:pPr>
        <w:pStyle w:val="BookBody"/>
      </w:pPr>
      <w:r>
        <w:t>“No,” Alecia said. “It is irritatingly healthy.”</w:t>
      </w:r>
    </w:p>
    <w:p>
      <w:pPr>
        <w:pStyle w:val="BookBody"/>
      </w:pPr>
      <w:r>
        <w:t>Jessica’s smile returned.</w:t>
      </w:r>
    </w:p>
    <w:p>
      <w:pPr>
        <w:pStyle w:val="BookBody"/>
      </w:pPr>
      <w:r>
        <w:t>Michael looked between them and said nothing, but there was softness in his face.</w:t>
      </w:r>
    </w:p>
    <w:p>
      <w:pPr>
        <w:pStyle w:val="BookBody"/>
      </w:pPr>
      <w:r>
        <w:t>Later, during the lunch rush, Jessica proved she could not only survive the diner’s rhythm.</w:t>
      </w:r>
    </w:p>
    <w:p>
      <w:pPr>
        <w:pStyle w:val="BookBody"/>
      </w:pPr>
      <w:r>
        <w:t>She could shape it.</w:t>
      </w:r>
    </w:p>
    <w:p>
      <w:pPr>
        <w:pStyle w:val="BookBody"/>
      </w:pPr>
      <w:r>
        <w:t>A family of five came in just after noon. Two parents, three kids, one of them crying because his older sister had apparently “looked at him wrong in the car.” The mother looked one sigh away from dissolving into the floor. The father held the youngest on his hip while trying to fold a stroller with the desperation of a man losing to machinery.</w:t>
      </w:r>
    </w:p>
    <w:p>
      <w:pPr>
        <w:pStyle w:val="BookBody"/>
      </w:pPr>
      <w:r>
        <w:t>Jessica moved before Alecia did.</w:t>
      </w:r>
    </w:p>
    <w:p>
      <w:pPr>
        <w:pStyle w:val="BookBody"/>
      </w:pPr>
      <w:r>
        <w:t>She brought crayons. Extra napkins. Two small cups of water with lids. A booster seat. Then she crouched beside the crying boy and said, “Do you want to know a secret?”</w:t>
      </w:r>
    </w:p>
    <w:p>
      <w:pPr>
        <w:pStyle w:val="BookBody"/>
      </w:pPr>
      <w:r>
        <w:t>The boy sniffed. “What?”</w:t>
      </w:r>
    </w:p>
    <w:p>
      <w:pPr>
        <w:pStyle w:val="BookBody"/>
      </w:pPr>
      <w:r>
        <w:t>Jessica lowered her voice. “The pancakes here are suspicious.”</w:t>
      </w:r>
    </w:p>
    <w:p>
      <w:pPr>
        <w:pStyle w:val="BookBody"/>
      </w:pPr>
      <w:r>
        <w:t>He frowned. “Pancakes can’t be suspicious.”</w:t>
      </w:r>
    </w:p>
    <w:p>
      <w:pPr>
        <w:pStyle w:val="BookBody"/>
      </w:pPr>
      <w:r>
        <w:t>“That’s exactly what they want you to think.”</w:t>
      </w:r>
    </w:p>
    <w:p>
      <w:pPr>
        <w:pStyle w:val="BookBody"/>
      </w:pPr>
      <w:r>
        <w:t>The crying stopped.</w:t>
      </w:r>
    </w:p>
    <w:p>
      <w:pPr>
        <w:pStyle w:val="BookBody"/>
      </w:pPr>
      <w:r>
        <w:t>Alecia watched from the counter.</w:t>
      </w:r>
    </w:p>
    <w:p>
      <w:pPr>
        <w:pStyle w:val="BookBody"/>
      </w:pPr>
      <w:r>
        <w:t>Michael looked through the pass window.</w:t>
      </w:r>
    </w:p>
    <w:p>
      <w:pPr>
        <w:pStyle w:val="BookBody"/>
      </w:pPr>
      <w:r>
        <w:t>The boy wiped his face. “Do they have chocolate chips?”</w:t>
      </w:r>
    </w:p>
    <w:p>
      <w:pPr>
        <w:pStyle w:val="BookBody"/>
      </w:pPr>
      <w:r>
        <w:t>“Possibly,” Jessica said. “But only if they’re hiding evidence.”</w:t>
      </w:r>
    </w:p>
    <w:p>
      <w:pPr>
        <w:pStyle w:val="BookBody"/>
      </w:pPr>
      <w:r>
        <w:t>The older sister leaned forward. “I want suspicious pancakes.”</w:t>
      </w:r>
    </w:p>
    <w:p>
      <w:pPr>
        <w:pStyle w:val="BookBody"/>
      </w:pPr>
      <w:r>
        <w:t>The mother looked at Jessica like she had just performed an exorcism.</w:t>
      </w:r>
    </w:p>
    <w:p>
      <w:pPr>
        <w:pStyle w:val="BookBody"/>
      </w:pPr>
      <w:r>
        <w:t>Jessica stood and smiled. “We can make that happen.”</w:t>
      </w:r>
    </w:p>
    <w:p>
      <w:pPr>
        <w:pStyle w:val="BookBody"/>
      </w:pPr>
      <w:r>
        <w:t>Alecia turned toward Michael.</w:t>
      </w:r>
    </w:p>
    <w:p>
      <w:pPr>
        <w:pStyle w:val="BookBody"/>
      </w:pPr>
      <w:r>
        <w:t>He already had the batter bowl in hand.</w:t>
      </w:r>
    </w:p>
    <w:p>
      <w:pPr>
        <w:pStyle w:val="BookBody"/>
      </w:pPr>
      <w:r>
        <w:t>“Oh no,” Alecia said.</w:t>
      </w:r>
    </w:p>
    <w:p>
      <w:pPr>
        <w:pStyle w:val="BookBody"/>
      </w:pPr>
      <w:r>
        <w:t>Michael smiled. “Market research.”</w:t>
      </w:r>
    </w:p>
    <w:p>
      <w:pPr>
        <w:pStyle w:val="BookBody"/>
      </w:pPr>
      <w:r>
        <w:t>“You people are destroying my menu.”</w:t>
      </w:r>
    </w:p>
    <w:p>
      <w:pPr>
        <w:pStyle w:val="BookBody"/>
      </w:pPr>
      <w:r>
        <w:t>“You love it.”</w:t>
      </w:r>
    </w:p>
    <w:p>
      <w:pPr>
        <w:pStyle w:val="BookBody"/>
      </w:pPr>
      <w:r>
        <w:t>“I love order.”</w:t>
      </w:r>
    </w:p>
    <w:p>
      <w:pPr>
        <w:pStyle w:val="BookBody"/>
      </w:pPr>
      <w:r>
        <w:t>“No, you love pretending you love order.”</w:t>
      </w:r>
    </w:p>
    <w:p>
      <w:pPr>
        <w:pStyle w:val="BookBody"/>
      </w:pPr>
      <w:r>
        <w:t>She narrowed her eyes. “That was dangerously observant.”</w:t>
      </w:r>
    </w:p>
    <w:p>
      <w:pPr>
        <w:pStyle w:val="BookBody"/>
      </w:pPr>
      <w:r>
        <w:t>He winked and turned back to the grill.</w:t>
      </w:r>
    </w:p>
    <w:p>
      <w:pPr>
        <w:pStyle w:val="BookBody"/>
      </w:pPr>
      <w:r>
        <w:t>The first official plate of Suspicious Pancakes left the kitchen at 12:18 p.m.</w:t>
      </w:r>
    </w:p>
    <w:p>
      <w:pPr>
        <w:pStyle w:val="BookBody"/>
      </w:pPr>
      <w:r>
        <w:t>Three small pancakes stacked slightly crooked, chocolate chips hidden inside, whipped cream on top, a light dusting of powdered sugar, and two blueberries positioned like eyes because Lilly had somehow manifested influence even while at school.</w:t>
      </w:r>
    </w:p>
    <w:p>
      <w:pPr>
        <w:pStyle w:val="BookBody"/>
      </w:pPr>
      <w:r>
        <w:t>Jessica carried the plate out like it was evidence in a trial.</w:t>
      </w:r>
    </w:p>
    <w:p>
      <w:pPr>
        <w:pStyle w:val="BookBody"/>
      </w:pPr>
      <w:r>
        <w:t>Earl watched from the counter. “That food is looking at me.”</w:t>
      </w:r>
    </w:p>
    <w:p>
      <w:pPr>
        <w:pStyle w:val="BookBody"/>
      </w:pPr>
      <w:r>
        <w:t>Jessica set the plate in front of the little boy. “That means it trusts you.”</w:t>
      </w:r>
    </w:p>
    <w:p>
      <w:pPr>
        <w:pStyle w:val="BookBody"/>
      </w:pPr>
      <w:r>
        <w:t>The boy stared at it in awe.</w:t>
      </w:r>
    </w:p>
    <w:p>
      <w:pPr>
        <w:pStyle w:val="BookBody"/>
      </w:pPr>
      <w:r>
        <w:t>His sister asked for one too.</w:t>
      </w:r>
    </w:p>
    <w:p>
      <w:pPr>
        <w:pStyle w:val="BookBody"/>
      </w:pPr>
      <w:r>
        <w:t>Then a customer at table two asked what suspicious pancakes were.</w:t>
      </w:r>
    </w:p>
    <w:p>
      <w:pPr>
        <w:pStyle w:val="BookBody"/>
      </w:pPr>
      <w:r>
        <w:t>Then Denise told table three they were “emotionally complicated but delicious.”</w:t>
      </w:r>
    </w:p>
    <w:p>
      <w:pPr>
        <w:pStyle w:val="BookBody"/>
      </w:pPr>
      <w:r>
        <w:t>Then Earl, after claiming he was above nonsense, ordered a half stack “for investigative purposes.”</w:t>
      </w:r>
    </w:p>
    <w:p>
      <w:pPr>
        <w:pStyle w:val="BookBody"/>
      </w:pPr>
      <w:r>
        <w:t>By one o’clock, Michael had made nine orders.</w:t>
      </w:r>
    </w:p>
    <w:p>
      <w:pPr>
        <w:pStyle w:val="BookBody"/>
      </w:pPr>
      <w:r>
        <w:t>Alecia stood behind the counter with both hands braced on the edge, watching the dining room turn Lilly’s ridiculous idea into a lunch special.</w:t>
      </w:r>
    </w:p>
    <w:p>
      <w:pPr>
        <w:pStyle w:val="BookBody"/>
      </w:pPr>
      <w:r>
        <w:t>Jessica approached slowly.</w:t>
      </w:r>
    </w:p>
    <w:p>
      <w:pPr>
        <w:pStyle w:val="BookBody"/>
      </w:pPr>
      <w:r>
        <w:t>“So,” she said carefully, “the pancakes are selling.”</w:t>
      </w:r>
    </w:p>
    <w:p>
      <w:pPr>
        <w:pStyle w:val="BookBody"/>
      </w:pPr>
      <w:r>
        <w:t>Alecia did not look at her. “I am aware.”</w:t>
      </w:r>
    </w:p>
    <w:p>
      <w:pPr>
        <w:pStyle w:val="BookBody"/>
      </w:pPr>
      <w:r>
        <w:t>“They may need a button on the register.”</w:t>
      </w:r>
    </w:p>
    <w:p>
      <w:pPr>
        <w:pStyle w:val="BookBody"/>
      </w:pPr>
      <w:r>
        <w:t>“I am aware.”</w:t>
      </w:r>
    </w:p>
    <w:p>
      <w:pPr>
        <w:pStyle w:val="BookBody"/>
      </w:pPr>
      <w:r>
        <w:t>“And maybe a description on the menu.”</w:t>
      </w:r>
    </w:p>
    <w:p>
      <w:pPr>
        <w:pStyle w:val="BookBody"/>
      </w:pPr>
      <w:r>
        <w:t>Alecia turned her head.</w:t>
      </w:r>
    </w:p>
    <w:p>
      <w:pPr>
        <w:pStyle w:val="BookBody"/>
      </w:pPr>
      <w:r>
        <w:t>Jessica stood there with a coffee pot in one hand and a smile she was trying to hide.</w:t>
      </w:r>
    </w:p>
    <w:p>
      <w:pPr>
        <w:pStyle w:val="BookBody"/>
      </w:pPr>
      <w:r>
        <w:t>Alecia stared at her.</w:t>
      </w:r>
    </w:p>
    <w:p>
      <w:pPr>
        <w:pStyle w:val="BookBody"/>
      </w:pPr>
      <w:r>
        <w:t>“Are you managing me?” Alecia asked.</w:t>
      </w:r>
    </w:p>
    <w:p>
      <w:pPr>
        <w:pStyle w:val="BookBody"/>
      </w:pPr>
      <w:r>
        <w:t>Jessica’s smile widened a fraction. “No.”</w:t>
      </w:r>
    </w:p>
    <w:p>
      <w:pPr>
        <w:pStyle w:val="BookBody"/>
      </w:pPr>
      <w:r>
        <w:t>“That sounded like a lie wearing sensible shoes.”</w:t>
      </w:r>
    </w:p>
    <w:p>
      <w:pPr>
        <w:pStyle w:val="BookBody"/>
      </w:pPr>
      <w:r>
        <w:t>“I’m offering operational support.”</w:t>
      </w:r>
    </w:p>
    <w:p>
      <w:pPr>
        <w:pStyle w:val="BookBody"/>
      </w:pPr>
      <w:r>
        <w:t>Michael laughed loudly from the kitchen.</w:t>
      </w:r>
    </w:p>
    <w:p>
      <w:pPr>
        <w:pStyle w:val="BookBody"/>
      </w:pPr>
      <w:r>
        <w:t>Alecia pointed toward the pass window. “You stay out of this.”</w:t>
      </w:r>
    </w:p>
    <w:p>
      <w:pPr>
        <w:pStyle w:val="BookBody"/>
      </w:pPr>
      <w:r>
        <w:t>Jessica lifted the coffee pot. “Should I make more coffee?”</w:t>
      </w:r>
    </w:p>
    <w:p>
      <w:pPr>
        <w:pStyle w:val="BookBody"/>
      </w:pPr>
      <w:r>
        <w:t>“Yes,” Alecia said. “Before I realize I’ve been outnumbered.”</w:t>
      </w:r>
    </w:p>
    <w:p>
      <w:pPr>
        <w:pStyle w:val="BookBody"/>
      </w:pPr>
      <w:r>
        <w:t>Jessica went to make coffee, and Alecia watched her with the helpless feeling of someone realizing the world had changed when she was busy wiping tables.</w:t>
      </w:r>
    </w:p>
    <w:p>
      <w:pPr>
        <w:pStyle w:val="BookBody"/>
      </w:pPr>
      <w:r>
        <w:t>Jessica belonged in the rhythm now.</w:t>
      </w:r>
    </w:p>
    <w:p>
      <w:pPr>
        <w:pStyle w:val="BookBody"/>
      </w:pPr>
      <w:r>
        <w:t>Not fully. Not without complication. But enough.</w:t>
      </w:r>
    </w:p>
    <w:p>
      <w:pPr>
        <w:pStyle w:val="BookBody"/>
      </w:pPr>
      <w:r>
        <w:t>She did not replace anything.</w:t>
      </w:r>
    </w:p>
    <w:p>
      <w:pPr>
        <w:pStyle w:val="BookBody"/>
      </w:pPr>
      <w:r>
        <w:t>That had been Alecia’s fear in its most honest form. That Jessica’s presence would rearrange the diner, pull Michael backward, confuse Lilly, make Alecia feel like the life she had built was suddenly being shared with a ghost.</w:t>
      </w:r>
    </w:p>
    <w:p>
      <w:pPr>
        <w:pStyle w:val="BookBody"/>
      </w:pPr>
      <w:r>
        <w:t>But Jessica did not move through Alecia’s Kitchen like a ghost.</w:t>
      </w:r>
    </w:p>
    <w:p>
      <w:pPr>
        <w:pStyle w:val="BookBody"/>
      </w:pPr>
      <w:r>
        <w:t>She moved through it like a woman trying to earn her place one refill at a time.</w:t>
      </w:r>
    </w:p>
    <w:p>
      <w:pPr>
        <w:pStyle w:val="BookBody"/>
      </w:pPr>
      <w:r>
        <w:t>That was harder to resent.</w:t>
      </w:r>
    </w:p>
    <w:p>
      <w:pPr>
        <w:pStyle w:val="BookBody"/>
      </w:pPr>
      <w:r>
        <w:t>After the lunch rush, Jessica leaned against the counter looking exhausted and triumphant.</w:t>
      </w:r>
    </w:p>
    <w:p>
      <w:pPr>
        <w:pStyle w:val="BookBody"/>
      </w:pPr>
      <w:r>
        <w:t>Alecia slid her a glass of water.</w:t>
      </w:r>
    </w:p>
    <w:p>
      <w:pPr>
        <w:pStyle w:val="BookBody"/>
      </w:pPr>
      <w:r>
        <w:t>Jessica took it. “Thank you.”</w:t>
      </w:r>
    </w:p>
    <w:p>
      <w:pPr>
        <w:pStyle w:val="BookBody"/>
      </w:pPr>
      <w:r>
        <w:t>“Don’t get cocky.”</w:t>
      </w:r>
    </w:p>
    <w:p>
      <w:pPr>
        <w:pStyle w:val="BookBody"/>
      </w:pPr>
      <w:r>
        <w:t>“I’m too tired to be cocky.”</w:t>
      </w:r>
    </w:p>
    <w:p>
      <w:pPr>
        <w:pStyle w:val="BookBody"/>
      </w:pPr>
      <w:r>
        <w:t>“Good. Humility by dehydration.”</w:t>
      </w:r>
    </w:p>
    <w:p>
      <w:pPr>
        <w:pStyle w:val="BookBody"/>
      </w:pPr>
      <w:r>
        <w:t>Jessica laughed and drank half the glass.</w:t>
      </w:r>
    </w:p>
    <w:p>
      <w:pPr>
        <w:pStyle w:val="BookBody"/>
      </w:pPr>
      <w:r>
        <w:t>Earl, still at the counter, pushed his empty suspicious pancake plate away.</w:t>
      </w:r>
    </w:p>
    <w:p>
      <w:pPr>
        <w:pStyle w:val="BookBody"/>
      </w:pPr>
      <w:r>
        <w:t>Alecia looked at it. “Well?”</w:t>
      </w:r>
    </w:p>
    <w:p>
      <w:pPr>
        <w:pStyle w:val="BookBody"/>
      </w:pPr>
      <w:r>
        <w:t>Earl wiped his mouth with a napkin. “They’re decent.”</w:t>
      </w:r>
    </w:p>
    <w:p>
      <w:pPr>
        <w:pStyle w:val="BookBody"/>
      </w:pPr>
      <w:r>
        <w:t>Lilly came bursting in from school at three-fifteen, just in time to hear him.</w:t>
      </w:r>
    </w:p>
    <w:p>
      <w:pPr>
        <w:pStyle w:val="BookBody"/>
      </w:pPr>
      <w:r>
        <w:t>She froze in the doorway.</w:t>
      </w:r>
    </w:p>
    <w:p>
      <w:pPr>
        <w:pStyle w:val="BookBody"/>
      </w:pPr>
      <w:r>
        <w:t>“Did Earl eat Suspicious Pancakes?”</w:t>
      </w:r>
    </w:p>
    <w:p>
      <w:pPr>
        <w:pStyle w:val="BookBody"/>
      </w:pPr>
      <w:r>
        <w:t>Earl looked trapped.</w:t>
      </w:r>
    </w:p>
    <w:p>
      <w:pPr>
        <w:pStyle w:val="BookBody"/>
      </w:pPr>
      <w:r>
        <w:t>Denise pointed at the plate. “Evidence remains.”</w:t>
      </w:r>
    </w:p>
    <w:p>
      <w:pPr>
        <w:pStyle w:val="BookBody"/>
      </w:pPr>
      <w:r>
        <w:t>Lilly gasped and ran to the counter. “You liked them!”</w:t>
      </w:r>
    </w:p>
    <w:p>
      <w:pPr>
        <w:pStyle w:val="BookBody"/>
      </w:pPr>
      <w:r>
        <w:t>“I said decent.”</w:t>
      </w:r>
    </w:p>
    <w:p>
      <w:pPr>
        <w:pStyle w:val="BookBody"/>
      </w:pPr>
      <w:r>
        <w:t>“That means yes in Earl language.”</w:t>
      </w:r>
    </w:p>
    <w:p>
      <w:pPr>
        <w:pStyle w:val="BookBody"/>
      </w:pPr>
      <w:r>
        <w:t>Jessica nodded. “It does.”</w:t>
      </w:r>
    </w:p>
    <w:p>
      <w:pPr>
        <w:pStyle w:val="BookBody"/>
      </w:pPr>
      <w:r>
        <w:t>Earl looked at her. “You don’t speak Earl.”</w:t>
      </w:r>
    </w:p>
    <w:p>
      <w:pPr>
        <w:pStyle w:val="BookBody"/>
      </w:pPr>
      <w:r>
        <w:t>“I’m learning.”</w:t>
      </w:r>
    </w:p>
    <w:p>
      <w:pPr>
        <w:pStyle w:val="BookBody"/>
      </w:pPr>
      <w:r>
        <w:t>Alecia leaned toward Jessica. “That is not a language. It’s a warning system.”</w:t>
      </w:r>
    </w:p>
    <w:p>
      <w:pPr>
        <w:pStyle w:val="BookBody"/>
      </w:pPr>
      <w:r>
        <w:t>Lilly pulled out her menu paper and wrote something down.</w:t>
      </w:r>
    </w:p>
    <w:p>
      <w:pPr>
        <w:pStyle w:val="BookBody"/>
      </w:pPr>
      <w:r>
        <w:t>Michael came out from the kitchen. “What are you adding?”</w:t>
      </w:r>
    </w:p>
    <w:p>
      <w:pPr>
        <w:pStyle w:val="BookBody"/>
      </w:pPr>
      <w:r>
        <w:t>“Earl approved.”</w:t>
      </w:r>
    </w:p>
    <w:p>
      <w:pPr>
        <w:pStyle w:val="BookBody"/>
      </w:pPr>
      <w:r>
        <w:t>Earl frowned. “I did not.”</w:t>
      </w:r>
    </w:p>
    <w:p>
      <w:pPr>
        <w:pStyle w:val="BookBody"/>
      </w:pPr>
      <w:r>
        <w:t>“You ate the evidence.”</w:t>
      </w:r>
    </w:p>
    <w:p>
      <w:pPr>
        <w:pStyle w:val="BookBody"/>
      </w:pPr>
      <w:r>
        <w:t>“That’s not legally binding.”</w:t>
      </w:r>
    </w:p>
    <w:p>
      <w:pPr>
        <w:pStyle w:val="BookBody"/>
      </w:pPr>
      <w:r>
        <w:t>Lilly looked at Jessica. “Is it?”</w:t>
      </w:r>
    </w:p>
    <w:p>
      <w:pPr>
        <w:pStyle w:val="BookBody"/>
      </w:pPr>
      <w:r>
        <w:t>Jessica considered. “In pancake court, probably.”</w:t>
      </w:r>
    </w:p>
    <w:p>
      <w:pPr>
        <w:pStyle w:val="BookBody"/>
      </w:pPr>
      <w:r>
        <w:t>Lilly nodded and wrote that down.</w:t>
      </w:r>
    </w:p>
    <w:p>
      <w:pPr>
        <w:pStyle w:val="BookBody"/>
      </w:pPr>
      <w:r>
        <w:t>Alecia stepped back from the counter.</w:t>
      </w:r>
    </w:p>
    <w:p>
      <w:pPr>
        <w:pStyle w:val="BookBody"/>
      </w:pPr>
      <w:r>
        <w:t>It was too much.</w:t>
      </w:r>
    </w:p>
    <w:p>
      <w:pPr>
        <w:pStyle w:val="BookBody"/>
      </w:pPr>
      <w:r>
        <w:t>The laughter. The ease. Lilly and Jessica building ridiculous rules for a pancake courtroom. Michael standing there smiling like the day had given him something he did not know he needed. Earl pretending not to enjoy being part of the madness.</w:t>
      </w:r>
    </w:p>
    <w:p>
      <w:pPr>
        <w:pStyle w:val="BookBody"/>
      </w:pPr>
      <w:r>
        <w:t>Alecia felt overwhelmed again.</w:t>
      </w:r>
    </w:p>
    <w:p>
      <w:pPr>
        <w:pStyle w:val="BookBody"/>
      </w:pPr>
      <w:r>
        <w:t>But this time, she did not retreat to the hallway.</w:t>
      </w:r>
    </w:p>
    <w:p>
      <w:pPr>
        <w:pStyle w:val="BookBody"/>
      </w:pPr>
      <w:r>
        <w:t>She stayed.</w:t>
      </w:r>
    </w:p>
    <w:p>
      <w:pPr>
        <w:pStyle w:val="BookBody"/>
      </w:pPr>
      <w:r>
        <w:t>She stood in her diner and let it be full.</w:t>
      </w:r>
    </w:p>
    <w:p>
      <w:pPr>
        <w:pStyle w:val="BookBody"/>
      </w:pPr>
      <w:r>
        <w:t>That was harder than hiding.</w:t>
      </w:r>
    </w:p>
    <w:p>
      <w:pPr>
        <w:pStyle w:val="BookBody"/>
      </w:pPr>
      <w:r>
        <w:t>Jessica glanced at her, noticing something in her face.</w:t>
      </w:r>
    </w:p>
    <w:p>
      <w:pPr>
        <w:pStyle w:val="BookBody"/>
      </w:pPr>
      <w:r>
        <w:t>“You okay?” Jessica asked quietly.</w:t>
      </w:r>
    </w:p>
    <w:p>
      <w:pPr>
        <w:pStyle w:val="BookBody"/>
      </w:pPr>
      <w:r>
        <w:t>Alecia looked at her.</w:t>
      </w:r>
    </w:p>
    <w:p>
      <w:pPr>
        <w:pStyle w:val="BookBody"/>
      </w:pPr>
      <w:r>
        <w:t>There was real concern there. Not guilt. Not fear. Just concern.</w:t>
      </w:r>
    </w:p>
    <w:p>
      <w:pPr>
        <w:pStyle w:val="BookBody"/>
      </w:pPr>
      <w:r>
        <w:t>Alecia nodded. “Yes.”</w:t>
      </w:r>
    </w:p>
    <w:p>
      <w:pPr>
        <w:pStyle w:val="BookBody"/>
      </w:pPr>
      <w:r>
        <w:t>Jessica seemed unsure whether to believe her.</w:t>
      </w:r>
    </w:p>
    <w:p>
      <w:pPr>
        <w:pStyle w:val="BookBody"/>
      </w:pPr>
      <w:r>
        <w:t>Alecia sighed. “I am overwhelmed because my diner is being conquered by suspicious breakfast food and recovering emotionally damaged people with customer service skills.”</w:t>
      </w:r>
    </w:p>
    <w:p>
      <w:pPr>
        <w:pStyle w:val="BookBody"/>
      </w:pPr>
      <w:r>
        <w:t>Jessica blinked.</w:t>
      </w:r>
    </w:p>
    <w:p>
      <w:pPr>
        <w:pStyle w:val="BookBody"/>
      </w:pPr>
      <w:r>
        <w:t>Then laughed.</w:t>
      </w:r>
    </w:p>
    <w:p>
      <w:pPr>
        <w:pStyle w:val="BookBody"/>
      </w:pPr>
      <w:r>
        <w:t>Michael came beside Alecia and kissed her temple. “That may be our mission statement.”</w:t>
      </w:r>
    </w:p>
    <w:p>
      <w:pPr>
        <w:pStyle w:val="BookBody"/>
      </w:pPr>
      <w:r>
        <w:t>“No,” Alecia said. “Absolutely not.”</w:t>
      </w:r>
    </w:p>
    <w:p>
      <w:pPr>
        <w:pStyle w:val="BookBody"/>
      </w:pPr>
      <w:r>
        <w:t>Lilly looked up. “Can I write it down?”</w:t>
      </w:r>
    </w:p>
    <w:p>
      <w:pPr>
        <w:pStyle w:val="BookBody"/>
      </w:pPr>
      <w:r>
        <w:t>“No.”</w:t>
      </w:r>
    </w:p>
    <w:p>
      <w:pPr>
        <w:pStyle w:val="BookBody"/>
      </w:pPr>
      <w:r>
        <w:t>Jessica whispered, “Too late.”</w:t>
      </w:r>
    </w:p>
    <w:p>
      <w:pPr>
        <w:pStyle w:val="BookBody"/>
      </w:pPr>
      <w:r>
        <w:t>Alecia pointed at her. “You are becoming a problem.”</w:t>
      </w:r>
    </w:p>
    <w:p>
      <w:pPr>
        <w:pStyle w:val="BookBody"/>
      </w:pPr>
      <w:r>
        <w:t>Jessica smiled.</w:t>
      </w:r>
    </w:p>
    <w:p>
      <w:pPr>
        <w:pStyle w:val="BookBody"/>
      </w:pPr>
      <w:r>
        <w:t>“Good,” she said.</w:t>
      </w:r>
    </w:p>
    <w:p>
      <w:pPr>
        <w:pStyle w:val="BookBody"/>
      </w:pPr>
      <w:r>
        <w:t>Alecia stared at her.</w:t>
      </w:r>
    </w:p>
    <w:p>
      <w:pPr>
        <w:pStyle w:val="BookBody"/>
      </w:pPr>
      <w:r>
        <w:t>Then, despite herself, smiled back.</w:t>
      </w:r>
    </w:p>
    <w:p>
      <w:pPr>
        <w:pStyle w:val="BookBody"/>
      </w:pPr>
      <w:r>
        <w:t>The afternoon drifted into something quieter. Lilly did homework in the booth with Jessica helping her sound out spelling words between customers. Michael worked on inventory. Alecia handled the register and pretended not to watch everyone.</w:t>
      </w:r>
    </w:p>
    <w:p>
      <w:pPr>
        <w:pStyle w:val="BookBody"/>
      </w:pPr>
      <w:r>
        <w:t>Near four-thirty, the bell rang and two men in work shirts came in, both unfamiliar. They took a booth near the window and ordered coffee. Jessica went to serve them.</w:t>
      </w:r>
    </w:p>
    <w:p>
      <w:pPr>
        <w:pStyle w:val="BookBody"/>
      </w:pPr>
      <w:r>
        <w:t>One of the men smiled too long.</w:t>
      </w:r>
    </w:p>
    <w:p>
      <w:pPr>
        <w:pStyle w:val="BookBody"/>
      </w:pPr>
      <w:r>
        <w:t>Alecia noticed immediately.</w:t>
      </w:r>
    </w:p>
    <w:p>
      <w:pPr>
        <w:pStyle w:val="BookBody"/>
      </w:pPr>
      <w:r>
        <w:t>Michael noticed half a second later.</w:t>
      </w:r>
    </w:p>
    <w:p>
      <w:pPr>
        <w:pStyle w:val="BookBody"/>
      </w:pPr>
      <w:r>
        <w:t>Jessica noticed too, but her face did not change.</w:t>
      </w:r>
    </w:p>
    <w:p>
      <w:pPr>
        <w:pStyle w:val="BookBody"/>
      </w:pPr>
      <w:r>
        <w:t>“You work here long?” the man asked.</w:t>
      </w:r>
    </w:p>
    <w:p>
      <w:pPr>
        <w:pStyle w:val="BookBody"/>
      </w:pPr>
      <w:r>
        <w:t>“Long enough to know the coffee goes in the cup.”</w:t>
      </w:r>
    </w:p>
    <w:p>
      <w:pPr>
        <w:pStyle w:val="BookBody"/>
      </w:pPr>
      <w:r>
        <w:t>He chuckled. “You always that sharp?”</w:t>
      </w:r>
    </w:p>
    <w:p>
      <w:pPr>
        <w:pStyle w:val="BookBody"/>
      </w:pPr>
      <w:r>
        <w:t>Jessica set the coffee down. “Only when the question asks for it.”</w:t>
      </w:r>
    </w:p>
    <w:p>
      <w:pPr>
        <w:pStyle w:val="BookBody"/>
      </w:pPr>
      <w:r>
        <w:t>The man grinned. “You got a boyfriend?”</w:t>
      </w:r>
    </w:p>
    <w:p>
      <w:pPr>
        <w:pStyle w:val="BookBody"/>
      </w:pPr>
      <w:r>
        <w:t>The question hit the room wrong.</w:t>
      </w:r>
    </w:p>
    <w:p>
      <w:pPr>
        <w:pStyle w:val="BookBody"/>
      </w:pPr>
      <w:r>
        <w:t>Not dangerous exactly.</w:t>
      </w:r>
    </w:p>
    <w:p>
      <w:pPr>
        <w:pStyle w:val="BookBody"/>
      </w:pPr>
      <w:r>
        <w:t>Just intrusive.</w:t>
      </w:r>
    </w:p>
    <w:p>
      <w:pPr>
        <w:pStyle w:val="BookBody"/>
      </w:pPr>
      <w:r>
        <w:t>Michael’s shoulders tightened.</w:t>
      </w:r>
    </w:p>
    <w:p>
      <w:pPr>
        <w:pStyle w:val="BookBody"/>
      </w:pPr>
      <w:r>
        <w:t>Alecia looked up from the register.</w:t>
      </w:r>
    </w:p>
    <w:p>
      <w:pPr>
        <w:pStyle w:val="BookBody"/>
      </w:pPr>
      <w:r>
        <w:t>Jessica did not look at either of them.</w:t>
      </w:r>
    </w:p>
    <w:p>
      <w:pPr>
        <w:pStyle w:val="BookBody"/>
      </w:pPr>
      <w:r>
        <w:t>She placed creamers on the table with careful calm.</w:t>
      </w:r>
    </w:p>
    <w:p>
      <w:pPr>
        <w:pStyle w:val="BookBody"/>
      </w:pPr>
      <w:r>
        <w:t>“No,” she said.</w:t>
      </w:r>
    </w:p>
    <w:p>
      <w:pPr>
        <w:pStyle w:val="BookBody"/>
      </w:pPr>
      <w:r>
        <w:t>The man leaned back. “That’s surprising.”</w:t>
      </w:r>
    </w:p>
    <w:p>
      <w:pPr>
        <w:pStyle w:val="BookBody"/>
      </w:pPr>
      <w:r>
        <w:t>Jessica smiled politely. “It really isn’t.”</w:t>
      </w:r>
    </w:p>
    <w:p>
      <w:pPr>
        <w:pStyle w:val="BookBody"/>
      </w:pPr>
      <w:r>
        <w:t>His friend laughed.</w:t>
      </w:r>
    </w:p>
    <w:p>
      <w:pPr>
        <w:pStyle w:val="BookBody"/>
      </w:pPr>
      <w:r>
        <w:t>The first man tried again. “Not dating, huh?”</w:t>
      </w:r>
    </w:p>
    <w:p>
      <w:pPr>
        <w:pStyle w:val="BookBody"/>
      </w:pPr>
      <w:r>
        <w:t>Jessica’s smile faded, but her voice stayed even. “Not looking.”</w:t>
      </w:r>
    </w:p>
    <w:p>
      <w:pPr>
        <w:pStyle w:val="BookBody"/>
      </w:pPr>
      <w:r>
        <w:t>“Why not?”</w:t>
      </w:r>
    </w:p>
    <w:p>
      <w:pPr>
        <w:pStyle w:val="BookBody"/>
      </w:pPr>
      <w:r>
        <w:t>Alecia stepped from behind the counter.</w:t>
      </w:r>
    </w:p>
    <w:p>
      <w:pPr>
        <w:pStyle w:val="BookBody"/>
      </w:pPr>
      <w:r>
        <w:t>Jessica held up one hand slightly, not at the customer, but toward Alecia.</w:t>
      </w:r>
    </w:p>
    <w:p>
      <w:pPr>
        <w:pStyle w:val="BookBody"/>
      </w:pPr>
      <w:r>
        <w:t>I’ve got it.</w:t>
      </w:r>
    </w:p>
    <w:p>
      <w:pPr>
        <w:pStyle w:val="BookBody"/>
      </w:pPr>
      <w:r>
        <w:t>Alecia stopped.</w:t>
      </w:r>
    </w:p>
    <w:p>
      <w:pPr>
        <w:pStyle w:val="BookBody"/>
      </w:pPr>
      <w:r>
        <w:t>Michael watched.</w:t>
      </w:r>
    </w:p>
    <w:p>
      <w:pPr>
        <w:pStyle w:val="BookBody"/>
      </w:pPr>
      <w:r>
        <w:t>Jessica looked directly at the man.</w:t>
      </w:r>
    </w:p>
    <w:p>
      <w:pPr>
        <w:pStyle w:val="BookBody"/>
      </w:pPr>
      <w:r>
        <w:t>“Because I am working, healing, paying rent, learning a new town, and currently not accepting applications for romantic complications.”</w:t>
      </w:r>
    </w:p>
    <w:p>
      <w:pPr>
        <w:pStyle w:val="BookBody"/>
      </w:pPr>
      <w:r>
        <w:t>The friend coughed into his coffee.</w:t>
      </w:r>
    </w:p>
    <w:p>
      <w:pPr>
        <w:pStyle w:val="BookBody"/>
      </w:pPr>
      <w:r>
        <w:t>The man blinked. “I was just asking.”</w:t>
      </w:r>
    </w:p>
    <w:p>
      <w:pPr>
        <w:pStyle w:val="BookBody"/>
      </w:pPr>
      <w:r>
        <w:t>“And I just answered.”</w:t>
      </w:r>
    </w:p>
    <w:p>
      <w:pPr>
        <w:pStyle w:val="BookBody"/>
      </w:pPr>
      <w:r>
        <w:t>Silence.</w:t>
      </w:r>
    </w:p>
    <w:p>
      <w:pPr>
        <w:pStyle w:val="BookBody"/>
      </w:pPr>
      <w:r>
        <w:t>Then the friend laughed harder. “Man, leave her alone. You got denied with a full résumé.”</w:t>
      </w:r>
    </w:p>
    <w:p>
      <w:pPr>
        <w:pStyle w:val="BookBody"/>
      </w:pPr>
      <w:r>
        <w:t>Jessica turned to Alecia. “Table eight needs menus.”</w:t>
      </w:r>
    </w:p>
    <w:p>
      <w:pPr>
        <w:pStyle w:val="BookBody"/>
      </w:pPr>
      <w:r>
        <w:t>Alecia stared at her for one second, then handed them over.</w:t>
      </w:r>
    </w:p>
    <w:p>
      <w:pPr>
        <w:pStyle w:val="BookBody"/>
      </w:pPr>
      <w:r>
        <w:t>As Jessica walked away, Michael exhaled slowly.</w:t>
      </w:r>
    </w:p>
    <w:p>
      <w:pPr>
        <w:pStyle w:val="BookBody"/>
      </w:pPr>
      <w:r>
        <w:t>Alecia looked at him. “You okay?”</w:t>
      </w:r>
    </w:p>
    <w:p>
      <w:pPr>
        <w:pStyle w:val="BookBody"/>
      </w:pPr>
      <w:r>
        <w:t>He nodded. “She handled it.”</w:t>
      </w:r>
    </w:p>
    <w:p>
      <w:pPr>
        <w:pStyle w:val="BookBody"/>
      </w:pPr>
      <w:r>
        <w:t>“She did.”</w:t>
      </w:r>
    </w:p>
    <w:p>
      <w:pPr>
        <w:pStyle w:val="BookBody"/>
      </w:pPr>
      <w:r>
        <w:t>Jessica returned to the counter, and for a moment, the three of them stood near one another without speaking.</w:t>
      </w:r>
    </w:p>
    <w:p>
      <w:pPr>
        <w:pStyle w:val="BookBody"/>
      </w:pPr>
      <w:r>
        <w:t>Then Jessica said quietly, “I meant that.”</w:t>
      </w:r>
    </w:p>
    <w:p>
      <w:pPr>
        <w:pStyle w:val="BookBody"/>
      </w:pPr>
      <w:r>
        <w:t>Alecia looked at her.</w:t>
      </w:r>
    </w:p>
    <w:p>
      <w:pPr>
        <w:pStyle w:val="BookBody"/>
      </w:pPr>
      <w:r>
        <w:t>Jessica kept her eyes on the coffee station. “I’m not looking for a relationship. Not now. Maybe not for a long time. I don’t need someone new to hide in. I need to learn how to stand still without running.”</w:t>
      </w:r>
    </w:p>
    <w:p>
      <w:pPr>
        <w:pStyle w:val="BookBody"/>
      </w:pPr>
      <w:r>
        <w:t>Michael’s face softened.</w:t>
      </w:r>
    </w:p>
    <w:p>
      <w:pPr>
        <w:pStyle w:val="BookBody"/>
      </w:pPr>
      <w:r>
        <w:t>Alecia felt something loosen in her chest.</w:t>
      </w:r>
    </w:p>
    <w:p>
      <w:pPr>
        <w:pStyle w:val="BookBody"/>
      </w:pPr>
      <w:r>
        <w:t>“That,” Alecia said, “might be the smartest thing anyone has said in this building today.”</w:t>
      </w:r>
    </w:p>
    <w:p>
      <w:pPr>
        <w:pStyle w:val="BookBody"/>
      </w:pPr>
      <w:r>
        <w:t>Earl lifted his cup. “I said the pancakes were decent.”</w:t>
      </w:r>
    </w:p>
    <w:p>
      <w:pPr>
        <w:pStyle w:val="BookBody"/>
      </w:pPr>
      <w:r>
        <w:t>“Second smartest,” Jessica said.</w:t>
      </w:r>
    </w:p>
    <w:p>
      <w:pPr>
        <w:pStyle w:val="BookBody"/>
      </w:pPr>
      <w:r>
        <w:t>Earl pointed at her. “Careful.”</w:t>
      </w:r>
    </w:p>
    <w:p>
      <w:pPr>
        <w:pStyle w:val="BookBody"/>
      </w:pPr>
      <w:r>
        <w:t>Jessica smiled. “Always.”</w:t>
      </w:r>
    </w:p>
    <w:p>
      <w:pPr>
        <w:pStyle w:val="BookBody"/>
      </w:pPr>
      <w:r>
        <w:t>Alecia looked at Jessica, then at Michael.</w:t>
      </w:r>
    </w:p>
    <w:p>
      <w:pPr>
        <w:pStyle w:val="BookBody"/>
      </w:pPr>
      <w:r>
        <w:t>No Ryan.</w:t>
      </w:r>
    </w:p>
    <w:p>
      <w:pPr>
        <w:pStyle w:val="BookBody"/>
      </w:pPr>
      <w:r>
        <w:t>No new man.</w:t>
      </w:r>
    </w:p>
    <w:p>
      <w:pPr>
        <w:pStyle w:val="BookBody"/>
      </w:pPr>
      <w:r>
        <w:t>No rushed romance to complicate what was already complicated enough.</w:t>
      </w:r>
    </w:p>
    <w:p>
      <w:pPr>
        <w:pStyle w:val="BookBody"/>
      </w:pPr>
      <w:r>
        <w:t>Jessica did not need a boyfriend to prove she was moving on.</w:t>
      </w:r>
    </w:p>
    <w:p>
      <w:pPr>
        <w:pStyle w:val="BookBody"/>
      </w:pPr>
      <w:r>
        <w:t>She needed a life.</w:t>
      </w:r>
    </w:p>
    <w:p>
      <w:pPr>
        <w:pStyle w:val="BookBody"/>
      </w:pPr>
      <w:r>
        <w:t>A job.</w:t>
      </w:r>
    </w:p>
    <w:p>
      <w:pPr>
        <w:pStyle w:val="BookBody"/>
      </w:pPr>
      <w:r>
        <w:t>An apartment.</w:t>
      </w:r>
    </w:p>
    <w:p>
      <w:pPr>
        <w:pStyle w:val="BookBody"/>
      </w:pPr>
      <w:r>
        <w:t>A place where she could become herself without being somebody’s regret or somebody’s rescue.</w:t>
      </w:r>
    </w:p>
    <w:p>
      <w:pPr>
        <w:pStyle w:val="BookBody"/>
      </w:pPr>
      <w:r>
        <w:t>That evening, after the diner closed, Jessica stayed to help clean.</w:t>
      </w:r>
    </w:p>
    <w:p>
      <w:pPr>
        <w:pStyle w:val="BookBody"/>
      </w:pPr>
      <w:r>
        <w:t>She moved through the room with practiced hands now. Chairs straightened. Tables wiped. Salt shakers filled. Coffee station cleaned. She did not ask where everything went anymore. Not as often.</w:t>
      </w:r>
    </w:p>
    <w:p>
      <w:pPr>
        <w:pStyle w:val="BookBody"/>
      </w:pPr>
      <w:r>
        <w:t>Lilly sat at the counter finishing the official Suspicious Pancakes report, which included three smiley faces, Earl’s “decent” review, and a note that said: Needs more mystery.</w:t>
      </w:r>
    </w:p>
    <w:p>
      <w:pPr>
        <w:pStyle w:val="BookBody"/>
      </w:pPr>
      <w:r>
        <w:t>Michael counted the register while Alecia checked the supply list.</w:t>
      </w:r>
    </w:p>
    <w:p>
      <w:pPr>
        <w:pStyle w:val="BookBody"/>
      </w:pPr>
      <w:r>
        <w:t>Jessica came over with the last stack of menus. “Where do these go?”</w:t>
      </w:r>
    </w:p>
    <w:p>
      <w:pPr>
        <w:pStyle w:val="BookBody"/>
      </w:pPr>
      <w:r>
        <w:t>Alecia looked at her. “You know where they go.”</w:t>
      </w:r>
    </w:p>
    <w:p>
      <w:pPr>
        <w:pStyle w:val="BookBody"/>
      </w:pPr>
      <w:r>
        <w:t>Jessica smiled. “I was testing you.”</w:t>
      </w:r>
    </w:p>
    <w:p>
      <w:pPr>
        <w:pStyle w:val="BookBody"/>
      </w:pPr>
      <w:r>
        <w:t>Alecia froze.</w:t>
      </w:r>
    </w:p>
    <w:p>
      <w:pPr>
        <w:pStyle w:val="BookBody"/>
      </w:pPr>
      <w:r>
        <w:t>Michael slowly looked up from the register.</w:t>
      </w:r>
    </w:p>
    <w:p>
      <w:pPr>
        <w:pStyle w:val="BookBody"/>
      </w:pPr>
      <w:r>
        <w:t>Lilly gasped.</w:t>
      </w:r>
    </w:p>
    <w:p>
      <w:pPr>
        <w:pStyle w:val="BookBody"/>
      </w:pPr>
      <w:r>
        <w:t>Jessica set the menus in the correct spot.</w:t>
      </w:r>
    </w:p>
    <w:p>
      <w:pPr>
        <w:pStyle w:val="BookBody"/>
      </w:pPr>
      <w:r>
        <w:t>Alecia stared at her. “Did you just test me in my own diner?”</w:t>
      </w:r>
    </w:p>
    <w:p>
      <w:pPr>
        <w:pStyle w:val="BookBody"/>
      </w:pPr>
      <w:r>
        <w:t>Jessica untied her apron, fighting a smile. “Operational support.”</w:t>
      </w:r>
    </w:p>
    <w:p>
      <w:pPr>
        <w:pStyle w:val="BookBody"/>
      </w:pPr>
      <w:r>
        <w:t>Michael covered his mouth.</w:t>
      </w:r>
    </w:p>
    <w:p>
      <w:pPr>
        <w:pStyle w:val="BookBody"/>
      </w:pPr>
      <w:r>
        <w:t>Alecia pointed at Jessica. “You have grown too powerful.”</w:t>
      </w:r>
    </w:p>
    <w:p>
      <w:pPr>
        <w:pStyle w:val="BookBody"/>
      </w:pPr>
      <w:r>
        <w:t>Jessica laughed, and this time there was no apology in it.</w:t>
      </w:r>
    </w:p>
    <w:p>
      <w:pPr>
        <w:pStyle w:val="BookBody"/>
      </w:pPr>
      <w:r>
        <w:t>After Jessica left, Alecia locked the door and stood with Michael under the dim front lights.</w:t>
      </w:r>
    </w:p>
    <w:p>
      <w:pPr>
        <w:pStyle w:val="BookBody"/>
      </w:pPr>
      <w:r>
        <w:t>Lilly had fallen asleep in the booth with her head on her folded arms, the pancake report beneath one hand.</w:t>
      </w:r>
    </w:p>
    <w:p>
      <w:pPr>
        <w:pStyle w:val="BookBody"/>
      </w:pPr>
      <w:r>
        <w:t>Michael looked at her, then at the counter where Jessica had worked all day.</w:t>
      </w:r>
    </w:p>
    <w:p>
      <w:pPr>
        <w:pStyle w:val="BookBody"/>
      </w:pPr>
      <w:r>
        <w:t>“She’s not looking for anyone,” he said quietly.</w:t>
      </w:r>
    </w:p>
    <w:p>
      <w:pPr>
        <w:pStyle w:val="BookBody"/>
      </w:pPr>
      <w:r>
        <w:t>Alecia nodded. “I heard.”</w:t>
      </w:r>
    </w:p>
    <w:p>
      <w:pPr>
        <w:pStyle w:val="BookBody"/>
      </w:pPr>
      <w:r>
        <w:t>“I’m glad.”</w:t>
      </w:r>
    </w:p>
    <w:p>
      <w:pPr>
        <w:pStyle w:val="BookBody"/>
      </w:pPr>
      <w:r>
        <w:t>Alecia looked at him.</w:t>
      </w:r>
    </w:p>
    <w:p>
      <w:pPr>
        <w:pStyle w:val="BookBody"/>
      </w:pPr>
      <w:r>
        <w:t>He met her eyes. “Not because I care who she dates. Because she’s right. She needs herself first.”</w:t>
      </w:r>
    </w:p>
    <w:p>
      <w:pPr>
        <w:pStyle w:val="BookBody"/>
      </w:pPr>
      <w:r>
        <w:t>Alecia studied him for a long moment.</w:t>
      </w:r>
    </w:p>
    <w:p>
      <w:pPr>
        <w:pStyle w:val="BookBody"/>
      </w:pPr>
      <w:r>
        <w:t>Then she nodded.</w:t>
      </w:r>
    </w:p>
    <w:p>
      <w:pPr>
        <w:pStyle w:val="BookBody"/>
      </w:pPr>
      <w:r>
        <w:t>“That was a good answer.”</w:t>
      </w:r>
    </w:p>
    <w:p>
      <w:pPr>
        <w:pStyle w:val="BookBody"/>
      </w:pPr>
      <w:r>
        <w:t>“I practice.”</w:t>
      </w:r>
    </w:p>
    <w:p>
      <w:pPr>
        <w:pStyle w:val="BookBody"/>
      </w:pPr>
      <w:r>
        <w:t>“You need it.”</w:t>
      </w:r>
    </w:p>
    <w:p>
      <w:pPr>
        <w:pStyle w:val="BookBody"/>
      </w:pPr>
      <w:r>
        <w:t>He smiled.</w:t>
      </w:r>
    </w:p>
    <w:p>
      <w:pPr>
        <w:pStyle w:val="BookBody"/>
      </w:pPr>
      <w:r>
        <w:t>She leaned against him, tired in every possible way.</w:t>
      </w:r>
    </w:p>
    <w:p>
      <w:pPr>
        <w:pStyle w:val="BookBody"/>
      </w:pPr>
      <w:r>
        <w:t>“She’s getting good,” Alecia said.</w:t>
      </w:r>
    </w:p>
    <w:p>
      <w:pPr>
        <w:pStyle w:val="BookBody"/>
      </w:pPr>
      <w:r>
        <w:t>“She is.”</w:t>
      </w:r>
    </w:p>
    <w:p>
      <w:pPr>
        <w:pStyle w:val="BookBody"/>
      </w:pPr>
      <w:r>
        <w:t>“She’s sarcastic now.”</w:t>
      </w:r>
    </w:p>
    <w:p>
      <w:pPr>
        <w:pStyle w:val="BookBody"/>
      </w:pPr>
      <w:r>
        <w:t>“Yes.”</w:t>
      </w:r>
    </w:p>
    <w:p>
      <w:pPr>
        <w:pStyle w:val="BookBody"/>
      </w:pPr>
      <w:r>
        <w:t>“She tested me.”</w:t>
      </w:r>
    </w:p>
    <w:p>
      <w:pPr>
        <w:pStyle w:val="BookBody"/>
      </w:pPr>
      <w:r>
        <w:t>“I saw.”</w:t>
      </w:r>
    </w:p>
    <w:p>
      <w:pPr>
        <w:pStyle w:val="BookBody"/>
      </w:pPr>
      <w:r>
        <w:t>“That is unacceptable.”</w:t>
      </w:r>
    </w:p>
    <w:p>
      <w:pPr>
        <w:pStyle w:val="BookBody"/>
      </w:pPr>
      <w:r>
        <w:t>“She learned from the best.”</w:t>
      </w:r>
    </w:p>
    <w:p>
      <w:pPr>
        <w:pStyle w:val="BookBody"/>
      </w:pPr>
      <w:r>
        <w:t>Alecia looked up at him. “If you say me, I’ll allow it. If you say Lilly, we’re fighting.”</w:t>
      </w:r>
    </w:p>
    <w:p>
      <w:pPr>
        <w:pStyle w:val="BookBody"/>
      </w:pPr>
      <w:r>
        <w:t>Michael kissed her forehead. “You.”</w:t>
      </w:r>
    </w:p>
    <w:p>
      <w:pPr>
        <w:pStyle w:val="BookBody"/>
      </w:pPr>
      <w:r>
        <w:t>“Correct.”</w:t>
      </w:r>
    </w:p>
    <w:p>
      <w:pPr>
        <w:pStyle w:val="BookBody"/>
      </w:pPr>
      <w:r>
        <w:t>For a while, they stood quietly in the diner they had built from love, second chances, and coffee strong enough to survive the truth.</w:t>
      </w:r>
    </w:p>
    <w:p>
      <w:pPr>
        <w:pStyle w:val="BookBody"/>
      </w:pPr>
      <w:r>
        <w:t>Then Michael looked toward the kitchen door, where the Suspicious Pancakes sign still hung crooked from the morning.</w:t>
      </w:r>
    </w:p>
    <w:p>
      <w:pPr>
        <w:pStyle w:val="BookBody"/>
      </w:pPr>
      <w:r>
        <w:t>“You know,” he said, “those pancakes sold pretty well.”</w:t>
      </w:r>
    </w:p>
    <w:p>
      <w:pPr>
        <w:pStyle w:val="BookBody"/>
      </w:pPr>
      <w:r>
        <w:t>Alecia closed her eyes.</w:t>
      </w:r>
    </w:p>
    <w:p>
      <w:pPr>
        <w:pStyle w:val="BookBody"/>
      </w:pPr>
      <w:r>
        <w:t>“Do not.”</w:t>
      </w:r>
    </w:p>
    <w:p>
      <w:pPr>
        <w:pStyle w:val="BookBody"/>
      </w:pPr>
      <w:r>
        <w:t>“I’m just saying—”</w:t>
      </w:r>
    </w:p>
    <w:p>
      <w:pPr>
        <w:pStyle w:val="BookBody"/>
      </w:pPr>
      <w:r>
        <w:t>“No.”</w:t>
      </w:r>
    </w:p>
    <w:p>
      <w:pPr>
        <w:pStyle w:val="BookBody"/>
      </w:pPr>
      <w:r>
        <w:t>“Maybe we add them as a Saturday special.”</w:t>
      </w:r>
    </w:p>
    <w:p>
      <w:pPr>
        <w:pStyle w:val="BookBody"/>
      </w:pPr>
      <w:r>
        <w:t>“Michael.”</w:t>
      </w:r>
    </w:p>
    <w:p>
      <w:pPr>
        <w:pStyle w:val="BookBody"/>
      </w:pPr>
      <w:r>
        <w:t>“With Evidence Bacon.”</w:t>
      </w:r>
    </w:p>
    <w:p>
      <w:pPr>
        <w:pStyle w:val="BookBody"/>
      </w:pPr>
      <w:r>
        <w:t>She pulled away and stared at him. “You have been corrupted.”</w:t>
      </w:r>
    </w:p>
    <w:p>
      <w:pPr>
        <w:pStyle w:val="BookBody"/>
      </w:pPr>
      <w:r>
        <w:t>He laughed softly.</w:t>
      </w:r>
    </w:p>
    <w:p>
      <w:pPr>
        <w:pStyle w:val="BookBody"/>
      </w:pPr>
      <w:r>
        <w:t>Lilly stirred in the booth and mumbled, “Mystery syrup…” then went quiet again.</w:t>
      </w:r>
    </w:p>
    <w:p>
      <w:pPr>
        <w:pStyle w:val="BookBody"/>
      </w:pPr>
      <w:r>
        <w:t>Alecia pointed at their sleeping daughter. “This is your fault.”</w:t>
      </w:r>
    </w:p>
    <w:p>
      <w:pPr>
        <w:pStyle w:val="BookBody"/>
      </w:pPr>
      <w:r>
        <w:t>Michael smiled at Lilly, then at Alecia.</w:t>
      </w:r>
    </w:p>
    <w:p>
      <w:pPr>
        <w:pStyle w:val="BookBody"/>
      </w:pPr>
      <w:r>
        <w:t>From the window, the reflection of the diner looked warm and full behind them.</w:t>
      </w:r>
    </w:p>
    <w:p>
      <w:pPr>
        <w:pStyle w:val="BookBody"/>
      </w:pPr>
      <w:r>
        <w:t>Alecia followed his gaze.</w:t>
      </w:r>
    </w:p>
    <w:p>
      <w:pPr>
        <w:pStyle w:val="BookBody"/>
      </w:pPr>
      <w:r>
        <w:t>For once, the future did not look like a clean line.</w:t>
      </w:r>
    </w:p>
    <w:p>
      <w:pPr>
        <w:pStyle w:val="BookBody"/>
      </w:pPr>
      <w:r>
        <w:t>It looked like a messy table after breakfast. Coffee cups, crumbs, crayons, receipts, laughter, old pain, new rules, and a pancake special that should never have survived the first suggestion.</w:t>
      </w:r>
    </w:p>
    <w:p>
      <w:pPr>
        <w:pStyle w:val="BookBody"/>
      </w:pPr>
      <w:r>
        <w:t>She sighed.</w:t>
      </w:r>
    </w:p>
    <w:p>
      <w:pPr>
        <w:pStyle w:val="BookBody"/>
      </w:pPr>
      <w:r>
        <w:t>“Fine,” she said.</w:t>
      </w:r>
    </w:p>
    <w:p>
      <w:pPr>
        <w:pStyle w:val="BookBody"/>
      </w:pPr>
      <w:r>
        <w:t>Michael looked at her. “Fine what?”</w:t>
      </w:r>
    </w:p>
    <w:p>
      <w:pPr>
        <w:pStyle w:val="BookBody"/>
      </w:pPr>
      <w:r>
        <w:t>“Saturday special. Suspicious Pancakes. No mystery syrup. No emotional backstory. No pancakes with legal trauma.”</w:t>
      </w:r>
    </w:p>
    <w:p>
      <w:pPr>
        <w:pStyle w:val="BookBody"/>
      </w:pPr>
      <w:r>
        <w:t>Michael smiled. “Lilly’s going to be thrilled.”</w:t>
      </w:r>
    </w:p>
    <w:p>
      <w:pPr>
        <w:pStyle w:val="BookBody"/>
      </w:pPr>
      <w:r>
        <w:t>“And Jessica is not allowed to write the menu description.”</w:t>
      </w:r>
    </w:p>
    <w:p>
      <w:pPr>
        <w:pStyle w:val="BookBody"/>
      </w:pPr>
      <w:r>
        <w:t>From the front window, both of them noticed headlights slowing near the curb.</w:t>
      </w:r>
    </w:p>
    <w:p>
      <w:pPr>
        <w:pStyle w:val="BookBody"/>
      </w:pPr>
      <w:r>
        <w:t>A car pulled into the parking space outside the diner.</w:t>
      </w:r>
    </w:p>
    <w:p>
      <w:pPr>
        <w:pStyle w:val="BookBody"/>
      </w:pPr>
      <w:r>
        <w:t>Alecia straightened.</w:t>
      </w:r>
    </w:p>
    <w:p>
      <w:pPr>
        <w:pStyle w:val="BookBody"/>
      </w:pPr>
      <w:r>
        <w:t>Michael looked through the glass.</w:t>
      </w:r>
    </w:p>
    <w:p>
      <w:pPr>
        <w:pStyle w:val="BookBody"/>
      </w:pPr>
      <w:r>
        <w:t>For a second, neither of them moved.</w:t>
      </w:r>
    </w:p>
    <w:p>
      <w:pPr>
        <w:pStyle w:val="BookBody"/>
      </w:pPr>
      <w:r>
        <w:t>Then the driver’s door opened.</w:t>
      </w:r>
    </w:p>
    <w:p>
      <w:pPr>
        <w:pStyle w:val="BookBody"/>
      </w:pPr>
      <w:r>
        <w:t>Karen Kelly stepped out beneath the glow of Alecia’s Kitchen’s sign.</w:t>
      </w:r>
    </w:p>
    <w:p>
      <w:pPr>
        <w:pStyle w:val="BookBody"/>
      </w:pPr>
      <w:r>
        <w:t>Alecia’s face hardened.</w:t>
      </w:r>
    </w:p>
    <w:p>
      <w:pPr>
        <w:pStyle w:val="BookBody"/>
      </w:pPr>
      <w:r>
        <w:t>Michael’s smile disappeared.</w:t>
      </w:r>
    </w:p>
    <w:p>
      <w:pPr>
        <w:pStyle w:val="BookBody"/>
      </w:pPr>
      <w:r>
        <w:t>And inside the sleeping diner, the warmth of the day shifted toward something colder.</w:t>
      </w:r>
    </w:p>
    <w:p>
      <w:pPr/>
      <w:r>
        <w:br w:type="page"/>
      </w:r>
    </w:p>
    <w:p>
      <w:pPr>
        <w:pStyle w:val="Heading1"/>
        <w:jc w:val="center"/>
      </w:pPr>
      <w:r>
        <w:t>Chapter 14</w:t>
      </w:r>
    </w:p>
    <w:p>
      <w:pPr>
        <w:pStyle w:val="Heading2"/>
        <w:jc w:val="center"/>
      </w:pPr>
      <w:r>
        <w:t>Karen at the Door</w:t>
      </w:r>
    </w:p>
    <w:p>
      <w:pPr>
        <w:pStyle w:val="FirstParagraph"/>
      </w:pPr>
      <w:r>
        <w:t>Karen Kelly stood beneath the glow of Alecia’s Kitchen’s sign like a woman who had finally run out of places to hide.</w:t>
      </w:r>
    </w:p>
    <w:p>
      <w:pPr>
        <w:pStyle w:val="BookBody"/>
      </w:pPr>
      <w:r>
        <w:t>For a moment, nobody inside moved.</w:t>
      </w:r>
    </w:p>
    <w:p>
      <w:pPr>
        <w:pStyle w:val="BookBody"/>
      </w:pPr>
      <w:r>
        <w:t>The diner was closed. The lights were dimmed except for the soft row above the counter and the warm glow near the front windows. Chairs were tucked in. The register was counted. The grill was cooling in the kitchen. Lilly slept in the back booth, one cheek pressed against her folded arms, the Suspicious Pancakes report tucked beneath her hand like official government paperwork.</w:t>
      </w:r>
    </w:p>
    <w:p>
      <w:pPr>
        <w:pStyle w:val="BookBody"/>
      </w:pPr>
      <w:r>
        <w:t>Michael stood near the counter, his smile from a few seconds earlier gone.</w:t>
      </w:r>
    </w:p>
    <w:p>
      <w:pPr>
        <w:pStyle w:val="BookBody"/>
      </w:pPr>
      <w:r>
        <w:t>Alecia stood beside him, every part of her turning sharp.</w:t>
      </w:r>
    </w:p>
    <w:p>
      <w:pPr>
        <w:pStyle w:val="BookBody"/>
      </w:pPr>
      <w:r>
        <w:t>Outside, Karen did not knock right away.</w:t>
      </w:r>
    </w:p>
    <w:p>
      <w:pPr>
        <w:pStyle w:val="BookBody"/>
      </w:pPr>
      <w:r>
        <w:t>She simply stood there in her cardigan, one hand near her purse strap, looking through the glass at the family she had hurt before she ever knew them as a family.</w:t>
      </w:r>
    </w:p>
    <w:p>
      <w:pPr>
        <w:pStyle w:val="BookBody"/>
      </w:pPr>
      <w:r>
        <w:t>Michael’s hand moved toward Alecia’s.</w:t>
      </w:r>
    </w:p>
    <w:p>
      <w:pPr>
        <w:pStyle w:val="BookBody"/>
      </w:pPr>
      <w:r>
        <w:t>She took it without looking away from the door.</w:t>
      </w:r>
    </w:p>
    <w:p>
      <w:pPr>
        <w:pStyle w:val="BookBody"/>
      </w:pPr>
      <w:r>
        <w:t>“Do you want me to tell her to leave?” Alecia asked.</w:t>
      </w:r>
    </w:p>
    <w:p>
      <w:pPr>
        <w:pStyle w:val="BookBody"/>
      </w:pPr>
      <w:r>
        <w:t>Michael did not answer immediately.</w:t>
      </w:r>
    </w:p>
    <w:p>
      <w:pPr>
        <w:pStyle w:val="BookBody"/>
      </w:pPr>
      <w:r>
        <w:t>His eyes stayed on Karen.</w:t>
      </w:r>
    </w:p>
    <w:p>
      <w:pPr>
        <w:pStyle w:val="BookBody"/>
      </w:pPr>
      <w:r>
        <w:t>For eleven years, Karen Kelly had been more idea than person. Jessica’s mother. A name from old stories. A voice in the background of memories. Then she became the woman who had walked into his diner carrying a secret. Then the woman who had admitted she knew him. Then the woman who had opened his letter, read his pain, and hidden it from the one person he had written it for.</w:t>
      </w:r>
    </w:p>
    <w:p>
      <w:pPr>
        <w:pStyle w:val="BookBody"/>
      </w:pPr>
      <w:r>
        <w:t>Now she stood outside Alecia’s Kitchen after closing, under the sign he had built with his wife, looking small and human and guilty.</w:t>
      </w:r>
    </w:p>
    <w:p>
      <w:pPr>
        <w:pStyle w:val="BookBody"/>
      </w:pPr>
      <w:r>
        <w:t>That was the hardest part.</w:t>
      </w:r>
    </w:p>
    <w:p>
      <w:pPr>
        <w:pStyle w:val="BookBody"/>
      </w:pPr>
      <w:r>
        <w:t>People who hurt you were easier to hate when they looked like monsters.</w:t>
      </w:r>
    </w:p>
    <w:p>
      <w:pPr>
        <w:pStyle w:val="BookBody"/>
      </w:pPr>
      <w:r>
        <w:t>Karen looked like a tired mother who had made a terrible choice and lived long enough to see it grow teeth.</w:t>
      </w:r>
    </w:p>
    <w:p>
      <w:pPr>
        <w:pStyle w:val="BookBody"/>
      </w:pPr>
      <w:r>
        <w:t>“I don’t know,” Michael said.</w:t>
      </w:r>
    </w:p>
    <w:p>
      <w:pPr>
        <w:pStyle w:val="BookBody"/>
      </w:pPr>
      <w:r>
        <w:t>Alecia looked at him then.</w:t>
      </w:r>
    </w:p>
    <w:p>
      <w:pPr>
        <w:pStyle w:val="BookBody"/>
      </w:pPr>
      <w:r>
        <w:t>His voice was calm, but she knew better than to trust calm by itself. Calm could be a lid on boiling water. Calm could be shock in church clothes. Calm could be Michael trying so hard not to fall apart that he forgot he was allowed to feel anything at all.</w:t>
      </w:r>
    </w:p>
    <w:p>
      <w:pPr>
        <w:pStyle w:val="BookBody"/>
      </w:pPr>
      <w:r>
        <w:t>Alecia squeezed his hand.</w:t>
      </w:r>
    </w:p>
    <w:p>
      <w:pPr>
        <w:pStyle w:val="BookBody"/>
      </w:pPr>
      <w:r>
        <w:t>“You don’t owe her a conversation tonight.”</w:t>
      </w:r>
    </w:p>
    <w:p>
      <w:pPr>
        <w:pStyle w:val="BookBody"/>
      </w:pPr>
      <w:r>
        <w:t>“I know.”</w:t>
      </w:r>
    </w:p>
    <w:p>
      <w:pPr>
        <w:pStyle w:val="BookBody"/>
      </w:pPr>
      <w:r>
        <w:t>“And Lilly is here.”</w:t>
      </w:r>
    </w:p>
    <w:p>
      <w:pPr>
        <w:pStyle w:val="BookBody"/>
      </w:pPr>
      <w:r>
        <w:t>His eyes moved to the booth where Lilly slept.</w:t>
      </w:r>
    </w:p>
    <w:p>
      <w:pPr>
        <w:pStyle w:val="BookBody"/>
      </w:pPr>
      <w:r>
        <w:t>That decided something in him.</w:t>
      </w:r>
    </w:p>
    <w:p>
      <w:pPr>
        <w:pStyle w:val="BookBody"/>
      </w:pPr>
      <w:r>
        <w:t>“I don’t want this near her,” he said.</w:t>
      </w:r>
    </w:p>
    <w:p>
      <w:pPr>
        <w:pStyle w:val="BookBody"/>
      </w:pPr>
      <w:r>
        <w:t>“Good,” Alecia said.</w:t>
      </w:r>
    </w:p>
    <w:p>
      <w:pPr>
        <w:pStyle w:val="BookBody"/>
      </w:pPr>
      <w:r>
        <w:t>Karen finally lifted her hand and knocked.</w:t>
      </w:r>
    </w:p>
    <w:p>
      <w:pPr>
        <w:pStyle w:val="BookBody"/>
      </w:pPr>
      <w:r>
        <w:t>Three soft taps.</w:t>
      </w:r>
    </w:p>
    <w:p>
      <w:pPr>
        <w:pStyle w:val="BookBody"/>
      </w:pPr>
      <w:r>
        <w:t>Too polite for what she had done.</w:t>
      </w:r>
    </w:p>
    <w:p>
      <w:pPr>
        <w:pStyle w:val="BookBody"/>
      </w:pPr>
      <w:r>
        <w:t>Alecia let go of Michael and walked toward the door.</w:t>
      </w:r>
    </w:p>
    <w:p>
      <w:pPr>
        <w:pStyle w:val="BookBody"/>
      </w:pPr>
      <w:r>
        <w:t>Michael followed two steps behind her.</w:t>
      </w:r>
    </w:p>
    <w:p>
      <w:pPr>
        <w:pStyle w:val="BookBody"/>
      </w:pPr>
      <w:r>
        <w:t>At the booth, Lilly shifted but did not wake.</w:t>
      </w:r>
    </w:p>
    <w:p>
      <w:pPr>
        <w:pStyle w:val="BookBody"/>
      </w:pPr>
      <w:r>
        <w:t>Alecia unlocked the door, opened it only halfway, and blocked the entrance with her body.</w:t>
      </w:r>
    </w:p>
    <w:p>
      <w:pPr>
        <w:pStyle w:val="BookBody"/>
      </w:pPr>
      <w:r>
        <w:t>Karen looked at her first.</w:t>
      </w:r>
    </w:p>
    <w:p>
      <w:pPr>
        <w:pStyle w:val="BookBody"/>
      </w:pPr>
      <w:r>
        <w:t>Then past her to Michael.</w:t>
      </w:r>
    </w:p>
    <w:p>
      <w:pPr>
        <w:pStyle w:val="BookBody"/>
      </w:pPr>
      <w:r>
        <w:t>“I know you’re closed,” Karen said.</w:t>
      </w:r>
    </w:p>
    <w:p>
      <w:pPr>
        <w:pStyle w:val="BookBody"/>
      </w:pPr>
      <w:r>
        <w:t>Alecia’s face did not move. “That has not stopped people from making bad choices before.”</w:t>
      </w:r>
    </w:p>
    <w:p>
      <w:pPr>
        <w:pStyle w:val="BookBody"/>
      </w:pPr>
      <w:r>
        <w:t>Karen lowered her eyes. “I deserve that.”</w:t>
      </w:r>
    </w:p>
    <w:p>
      <w:pPr>
        <w:pStyle w:val="BookBody"/>
      </w:pPr>
      <w:r>
        <w:t>“I wasn’t asking.”</w:t>
      </w:r>
    </w:p>
    <w:p>
      <w:pPr>
        <w:pStyle w:val="BookBody"/>
      </w:pPr>
      <w:r>
        <w:t>Michael’s voice came from behind Alecia. “Why are you here?”</w:t>
      </w:r>
    </w:p>
    <w:p>
      <w:pPr>
        <w:pStyle w:val="BookBody"/>
      </w:pPr>
      <w:r>
        <w:t>Karen looked up.</w:t>
      </w:r>
    </w:p>
    <w:p>
      <w:pPr>
        <w:pStyle w:val="BookBody"/>
      </w:pPr>
      <w:r>
        <w:t>The question struck her harder than it should have, maybe because there was no anger in his tone. Not loud anger anyway. Just exhaustion. A man who had spent enough years hurting and now wanted plain answers, not another performance of regret.</w:t>
      </w:r>
    </w:p>
    <w:p>
      <w:pPr>
        <w:pStyle w:val="BookBody"/>
      </w:pPr>
      <w:r>
        <w:t>“I need to talk to Jessica,” Karen said.</w:t>
      </w:r>
    </w:p>
    <w:p>
      <w:pPr>
        <w:pStyle w:val="BookBody"/>
      </w:pPr>
      <w:r>
        <w:t>Alecia’s eyebrows lifted. “Then you are standing at the wrong building.”</w:t>
      </w:r>
    </w:p>
    <w:p>
      <w:pPr>
        <w:pStyle w:val="BookBody"/>
      </w:pPr>
      <w:r>
        <w:t>“I went to her apartment.”</w:t>
      </w:r>
    </w:p>
    <w:p>
      <w:pPr>
        <w:pStyle w:val="BookBody"/>
      </w:pPr>
      <w:r>
        <w:t>Michael’s body tensed.</w:t>
      </w:r>
    </w:p>
    <w:p>
      <w:pPr>
        <w:pStyle w:val="BookBody"/>
      </w:pPr>
      <w:r>
        <w:t>Alecia noticed.</w:t>
      </w:r>
    </w:p>
    <w:p>
      <w:pPr>
        <w:pStyle w:val="BookBody"/>
      </w:pPr>
      <w:r>
        <w:t>Karen quickly added, “She wasn’t there. Or she didn’t answer. I didn’t try to force anything. I just… I thought maybe she was here.”</w:t>
      </w:r>
    </w:p>
    <w:p>
      <w:pPr>
        <w:pStyle w:val="BookBody"/>
      </w:pPr>
      <w:r>
        <w:t>Alecia stepped farther into the doorway. “She went home after her shift.”</w:t>
      </w:r>
    </w:p>
    <w:p>
      <w:pPr>
        <w:pStyle w:val="BookBody"/>
      </w:pPr>
      <w:r>
        <w:t>“To her apartment?” Karen asked.</w:t>
      </w:r>
    </w:p>
    <w:p>
      <w:pPr>
        <w:pStyle w:val="BookBody"/>
      </w:pPr>
      <w:r>
        <w:t>“Yes.”</w:t>
      </w:r>
    </w:p>
    <w:p>
      <w:pPr>
        <w:pStyle w:val="BookBody"/>
      </w:pPr>
      <w:r>
        <w:t>Karen closed her eyes briefly. “Good.”</w:t>
      </w:r>
    </w:p>
    <w:p>
      <w:pPr>
        <w:pStyle w:val="BookBody"/>
      </w:pPr>
      <w:r>
        <w:t>Alecia’s voice sharpened. “Do not stand there and act relieved that she has a safe place after you’re the reason she needed one so badly.”</w:t>
      </w:r>
    </w:p>
    <w:p>
      <w:pPr>
        <w:pStyle w:val="BookBody"/>
      </w:pPr>
      <w:r>
        <w:t>Karen flinched.</w:t>
      </w:r>
    </w:p>
    <w:p>
      <w:pPr>
        <w:pStyle w:val="BookBody"/>
      </w:pPr>
      <w:r>
        <w:t>Michael moved closer. “Alecia.”</w:t>
      </w:r>
    </w:p>
    <w:p>
      <w:pPr>
        <w:pStyle w:val="BookBody"/>
      </w:pPr>
      <w:r>
        <w:t>“No,” Alecia said, still looking at Karen. “I’m not doing polite tonight.”</w:t>
      </w:r>
    </w:p>
    <w:p>
      <w:pPr>
        <w:pStyle w:val="BookBody"/>
      </w:pPr>
      <w:r>
        <w:t>Karen nodded, tears already shining in her eyes. “I understand.”</w:t>
      </w:r>
    </w:p>
    <w:p>
      <w:pPr>
        <w:pStyle w:val="BookBody"/>
      </w:pPr>
      <w:r>
        <w:t>“No, Karen, I don’t think you do. I think you understand guilt. I think you understand regret. I think you understand how to look sorry. But I’m not convinced you understand the damage.”</w:t>
      </w:r>
    </w:p>
    <w:p>
      <w:pPr>
        <w:pStyle w:val="BookBody"/>
      </w:pPr>
      <w:r>
        <w:t>Karen looked at Michael.</w:t>
      </w:r>
    </w:p>
    <w:p>
      <w:pPr>
        <w:pStyle w:val="BookBody"/>
      </w:pPr>
      <w:r>
        <w:t>“I do,” she whispered.</w:t>
      </w:r>
    </w:p>
    <w:p>
      <w:pPr>
        <w:pStyle w:val="BookBody"/>
      </w:pPr>
      <w:r>
        <w:t>Michael stared at her.</w:t>
      </w:r>
    </w:p>
    <w:p>
      <w:pPr>
        <w:pStyle w:val="BookBody"/>
      </w:pPr>
      <w:r>
        <w:t>The diner hummed softly behind them.</w:t>
      </w:r>
    </w:p>
    <w:p>
      <w:pPr>
        <w:pStyle w:val="BookBody"/>
      </w:pPr>
      <w:r>
        <w:t>Outside, the street was quiet. A car passed in the distance, its headlights sliding across the storefronts and disappearing around the corner. The evening air carried a cool edge, but Alecia felt heat rising in her chest.</w:t>
      </w:r>
    </w:p>
    <w:p>
      <w:pPr>
        <w:pStyle w:val="BookBody"/>
      </w:pPr>
      <w:r>
        <w:t>Karen had come to the diner.</w:t>
      </w:r>
    </w:p>
    <w:p>
      <w:pPr>
        <w:pStyle w:val="BookBody"/>
      </w:pPr>
      <w:r>
        <w:t>Not Jessica’s apartment.</w:t>
      </w:r>
    </w:p>
    <w:p>
      <w:pPr>
        <w:pStyle w:val="BookBody"/>
      </w:pPr>
      <w:r>
        <w:t>Not tomorrow in daylight.</w:t>
      </w:r>
    </w:p>
    <w:p>
      <w:pPr>
        <w:pStyle w:val="BookBody"/>
      </w:pPr>
      <w:r>
        <w:t>Here.</w:t>
      </w:r>
    </w:p>
    <w:p>
      <w:pPr>
        <w:pStyle w:val="BookBody"/>
      </w:pPr>
      <w:r>
        <w:t>Under Alecia’s sign.</w:t>
      </w:r>
    </w:p>
    <w:p>
      <w:pPr>
        <w:pStyle w:val="BookBody"/>
      </w:pPr>
      <w:r>
        <w:t>Where Lilly slept.</w:t>
      </w:r>
    </w:p>
    <w:p>
      <w:pPr>
        <w:pStyle w:val="BookBody"/>
      </w:pPr>
      <w:r>
        <w:t>Where Michael had finally started laughing again.</w:t>
      </w:r>
    </w:p>
    <w:p>
      <w:pPr>
        <w:pStyle w:val="BookBody"/>
      </w:pPr>
      <w:r>
        <w:t>Alecia did not like it.</w:t>
      </w:r>
    </w:p>
    <w:p>
      <w:pPr>
        <w:pStyle w:val="BookBody"/>
      </w:pPr>
      <w:r>
        <w:t>“Jessica is not here,” she said. “And this diner is closed.”</w:t>
      </w:r>
    </w:p>
    <w:p>
      <w:pPr>
        <w:pStyle w:val="BookBody"/>
      </w:pPr>
      <w:r>
        <w:t>Karen nodded. “May I speak with Michael?”</w:t>
      </w:r>
    </w:p>
    <w:p>
      <w:pPr>
        <w:pStyle w:val="BookBody"/>
      </w:pPr>
      <w:r>
        <w:t>Alecia laughed once.</w:t>
      </w:r>
    </w:p>
    <w:p>
      <w:pPr>
        <w:pStyle w:val="BookBody"/>
      </w:pPr>
      <w:r>
        <w:t>It was not a kind laugh.</w:t>
      </w:r>
    </w:p>
    <w:p>
      <w:pPr>
        <w:pStyle w:val="BookBody"/>
      </w:pPr>
      <w:r>
        <w:t>Karen lowered her eyes.</w:t>
      </w:r>
    </w:p>
    <w:p>
      <w:pPr>
        <w:pStyle w:val="BookBody"/>
      </w:pPr>
      <w:r>
        <w:t>Michael looked at his wife, then at Karen.</w:t>
      </w:r>
    </w:p>
    <w:p>
      <w:pPr>
        <w:pStyle w:val="BookBody"/>
      </w:pPr>
      <w:r>
        <w:t>“What else is there to say?” he asked.</w:t>
      </w:r>
    </w:p>
    <w:p>
      <w:pPr>
        <w:pStyle w:val="BookBody"/>
      </w:pPr>
      <w:r>
        <w:t>Karen’s mouth trembled. “I don’t know. Maybe nothing that will help. But I owe you an apology.”</w:t>
      </w:r>
    </w:p>
    <w:p>
      <w:pPr>
        <w:pStyle w:val="BookBody"/>
      </w:pPr>
      <w:r>
        <w:t>Michael’s jaw tightened. “You owed me the letter being delivered.”</w:t>
      </w:r>
    </w:p>
    <w:p>
      <w:pPr>
        <w:pStyle w:val="BookBody"/>
      </w:pPr>
      <w:r>
        <w:t>Karen’s face broke a little.</w:t>
      </w:r>
    </w:p>
    <w:p>
      <w:pPr>
        <w:pStyle w:val="BookBody"/>
      </w:pPr>
      <w:r>
        <w:t>Alecia turned fully toward Michael. “We can send her away.”</w:t>
      </w:r>
    </w:p>
    <w:p>
      <w:pPr>
        <w:pStyle w:val="BookBody"/>
      </w:pPr>
      <w:r>
        <w:t>He looked past her at Karen.</w:t>
      </w:r>
    </w:p>
    <w:p>
      <w:pPr>
        <w:pStyle w:val="BookBody"/>
      </w:pPr>
      <w:r>
        <w:t>For a moment, he thought he would.</w:t>
      </w:r>
    </w:p>
    <w:p>
      <w:pPr>
        <w:pStyle w:val="BookBody"/>
      </w:pPr>
      <w:r>
        <w:t>It would be easier. Cleaner. He could lock the door, take Alecia and Lilly home, and let Karen stand outside with the consequences of her own choices.</w:t>
      </w:r>
    </w:p>
    <w:p>
      <w:pPr>
        <w:pStyle w:val="BookBody"/>
      </w:pPr>
      <w:r>
        <w:t>But a part of him was tired of locked doors.</w:t>
      </w:r>
    </w:p>
    <w:p>
      <w:pPr>
        <w:pStyle w:val="BookBody"/>
      </w:pPr>
      <w:r>
        <w:t>A part of him had lived too long with questions.</w:t>
      </w:r>
    </w:p>
    <w:p>
      <w:pPr>
        <w:pStyle w:val="BookBody"/>
      </w:pPr>
      <w:r>
        <w:t>He looked at Karen and said, “Five minutes.”</w:t>
      </w:r>
    </w:p>
    <w:p>
      <w:pPr>
        <w:pStyle w:val="BookBody"/>
      </w:pPr>
      <w:r>
        <w:t>Alecia’s head snapped toward him.</w:t>
      </w:r>
    </w:p>
    <w:p>
      <w:pPr>
        <w:pStyle w:val="BookBody"/>
      </w:pPr>
      <w:r>
        <w:t>“Michael.”</w:t>
      </w:r>
    </w:p>
    <w:p>
      <w:pPr>
        <w:pStyle w:val="BookBody"/>
      </w:pPr>
      <w:r>
        <w:t>“Five minutes,” he repeated. “But not inside with Lilly.”</w:t>
      </w:r>
    </w:p>
    <w:p>
      <w:pPr>
        <w:pStyle w:val="BookBody"/>
      </w:pPr>
      <w:r>
        <w:t>Alecia looked at the sleeping booth.</w:t>
      </w:r>
    </w:p>
    <w:p>
      <w:pPr>
        <w:pStyle w:val="BookBody"/>
      </w:pPr>
      <w:r>
        <w:t>Then back to Karen.</w:t>
      </w:r>
    </w:p>
    <w:p>
      <w:pPr>
        <w:pStyle w:val="BookBody"/>
      </w:pPr>
      <w:r>
        <w:t>Finally, she opened the door wider.</w:t>
      </w:r>
    </w:p>
    <w:p>
      <w:pPr>
        <w:pStyle w:val="BookBody"/>
      </w:pPr>
      <w:r>
        <w:t>“We talk right here,” Alecia said. “Front entry. Door open. Voices low. And if my daughter wakes up because this turns into emotional fireworks, I will become the problem everyone warned you about.”</w:t>
      </w:r>
    </w:p>
    <w:p>
      <w:pPr>
        <w:pStyle w:val="BookBody"/>
      </w:pPr>
      <w:r>
        <w:t>Karen stepped inside carefully.</w:t>
      </w:r>
    </w:p>
    <w:p>
      <w:pPr>
        <w:pStyle w:val="BookBody"/>
      </w:pPr>
      <w:r>
        <w:t>She did not look around the diner the way she had during her first visits. Back then, she had taken in the counter, the booths, the wall sign, the warm lights. Now she kept her eyes low, as if she knew she had lost the right to admire the place.</w:t>
      </w:r>
    </w:p>
    <w:p>
      <w:pPr>
        <w:pStyle w:val="BookBody"/>
      </w:pPr>
      <w:r>
        <w:t>Alecia closed the door but did not lock it.</w:t>
      </w:r>
    </w:p>
    <w:p>
      <w:pPr>
        <w:pStyle w:val="BookBody"/>
      </w:pPr>
      <w:r>
        <w:t>Michael stood near the front window.</w:t>
      </w:r>
    </w:p>
    <w:p>
      <w:pPr>
        <w:pStyle w:val="BookBody"/>
      </w:pPr>
      <w:r>
        <w:t>Alecia stood beside him.</w:t>
      </w:r>
    </w:p>
    <w:p>
      <w:pPr>
        <w:pStyle w:val="BookBody"/>
      </w:pPr>
      <w:r>
        <w:t>Not behind.</w:t>
      </w:r>
    </w:p>
    <w:p>
      <w:pPr>
        <w:pStyle w:val="BookBody"/>
      </w:pPr>
      <w:r>
        <w:t>Beside.</w:t>
      </w:r>
    </w:p>
    <w:p>
      <w:pPr>
        <w:pStyle w:val="BookBody"/>
      </w:pPr>
      <w:r>
        <w:t>Karen faced them both.</w:t>
      </w:r>
    </w:p>
    <w:p>
      <w:pPr>
        <w:pStyle w:val="BookBody"/>
      </w:pPr>
      <w:r>
        <w:t>For a few seconds, nobody spoke.</w:t>
      </w:r>
    </w:p>
    <w:p>
      <w:pPr>
        <w:pStyle w:val="BookBody"/>
      </w:pPr>
      <w:r>
        <w:t>Then Karen said, “I am sorry.”</w:t>
      </w:r>
    </w:p>
    <w:p>
      <w:pPr>
        <w:pStyle w:val="BookBody"/>
      </w:pPr>
      <w:r>
        <w:t>Alecia’s expression hardened. “That sentence is getting worn out.”</w:t>
      </w:r>
    </w:p>
    <w:p>
      <w:pPr>
        <w:pStyle w:val="BookBody"/>
      </w:pPr>
      <w:r>
        <w:t>“I know.” Karen looked at Michael. “I don’t expect you to forgive me.”</w:t>
      </w:r>
    </w:p>
    <w:p>
      <w:pPr>
        <w:pStyle w:val="BookBody"/>
      </w:pPr>
      <w:r>
        <w:t>“Good,” Michael said. “Because I don’t.”</w:t>
      </w:r>
    </w:p>
    <w:p>
      <w:pPr>
        <w:pStyle w:val="BookBody"/>
      </w:pPr>
      <w:r>
        <w:t>Karen nodded.</w:t>
      </w:r>
    </w:p>
    <w:p>
      <w:pPr>
        <w:pStyle w:val="BookBody"/>
      </w:pPr>
      <w:r>
        <w:t>The honesty hurt her. It was supposed to.</w:t>
      </w:r>
    </w:p>
    <w:p>
      <w:pPr>
        <w:pStyle w:val="BookBody"/>
      </w:pPr>
      <w:r>
        <w:t>Michael’s voice remained low. “Why did you do it?”</w:t>
      </w:r>
    </w:p>
    <w:p>
      <w:pPr>
        <w:pStyle w:val="BookBody"/>
      </w:pPr>
      <w:r>
        <w:t>Karen folded her hands together so tightly her knuckles paled. “I thought I was protecting her.”</w:t>
      </w:r>
    </w:p>
    <w:p>
      <w:pPr>
        <w:pStyle w:val="BookBody"/>
      </w:pPr>
      <w:r>
        <w:t>“From a letter?”</w:t>
      </w:r>
    </w:p>
    <w:p>
      <w:pPr>
        <w:pStyle w:val="BookBody"/>
      </w:pPr>
      <w:r>
        <w:t>“From what the letter would do.”</w:t>
      </w:r>
    </w:p>
    <w:p>
      <w:pPr>
        <w:pStyle w:val="BookBody"/>
      </w:pPr>
      <w:r>
        <w:t>Alecia tilted her head. “You mean from the truth.”</w:t>
      </w:r>
    </w:p>
    <w:p>
      <w:pPr>
        <w:pStyle w:val="BookBody"/>
      </w:pPr>
      <w:r>
        <w:t>Karen’s eyes flicked to her. “Yes. I suppose that’s what it was.”</w:t>
      </w:r>
    </w:p>
    <w:p>
      <w:pPr>
        <w:pStyle w:val="BookBody"/>
      </w:pPr>
      <w:r>
        <w:t>“You suppose?”</w:t>
      </w:r>
    </w:p>
    <w:p>
      <w:pPr>
        <w:pStyle w:val="BookBody"/>
      </w:pPr>
      <w:r>
        <w:t>Karen swallowed. “It was the truth. Your truth. His truth.” She looked at Michael. “A truth I thought would pull her back into pain.”</w:t>
      </w:r>
    </w:p>
    <w:p>
      <w:pPr>
        <w:pStyle w:val="BookBody"/>
      </w:pPr>
      <w:r>
        <w:t>Michael stared at her. “She was already in pain.”</w:t>
      </w:r>
    </w:p>
    <w:p>
      <w:pPr>
        <w:pStyle w:val="BookBody"/>
      </w:pPr>
      <w:r>
        <w:t>“I know that now.”</w:t>
      </w:r>
    </w:p>
    <w:p>
      <w:pPr>
        <w:pStyle w:val="BookBody"/>
      </w:pPr>
      <w:r>
        <w:t>“You knew it then.”</w:t>
      </w:r>
    </w:p>
    <w:p>
      <w:pPr>
        <w:pStyle w:val="BookBody"/>
      </w:pPr>
      <w:r>
        <w:t>Karen looked down.</w:t>
      </w:r>
    </w:p>
    <w:p>
      <w:pPr>
        <w:pStyle w:val="BookBody"/>
      </w:pPr>
      <w:r>
        <w:t>Michael’s voice roughened. “Jessica said she cried. She said she waited. She said you told her sometimes when you hurt someone, you had to let them move on.”</w:t>
      </w:r>
    </w:p>
    <w:p>
      <w:pPr>
        <w:pStyle w:val="BookBody"/>
      </w:pPr>
      <w:r>
        <w:t>Karen closed her eyes.</w:t>
      </w:r>
    </w:p>
    <w:p>
      <w:pPr>
        <w:pStyle w:val="BookBody"/>
      </w:pPr>
      <w:r>
        <w:t>“You said that after hiding my letter,” Michael continued. “After reading it.”</w:t>
      </w:r>
    </w:p>
    <w:p>
      <w:pPr>
        <w:pStyle w:val="BookBody"/>
      </w:pPr>
      <w:r>
        <w:t>“I was wrong.”</w:t>
      </w:r>
    </w:p>
    <w:p>
      <w:pPr>
        <w:pStyle w:val="BookBody"/>
      </w:pPr>
      <w:r>
        <w:t>“You were cruel.”</w:t>
      </w:r>
    </w:p>
    <w:p>
      <w:pPr>
        <w:pStyle w:val="BookBody"/>
      </w:pPr>
      <w:r>
        <w:t>Karen’s eyes opened, full of tears.</w:t>
      </w:r>
    </w:p>
    <w:p>
      <w:pPr>
        <w:pStyle w:val="BookBody"/>
      </w:pPr>
      <w:r>
        <w:t>He had not yelled it.</w:t>
      </w:r>
    </w:p>
    <w:p>
      <w:pPr>
        <w:pStyle w:val="BookBody"/>
      </w:pPr>
      <w:r>
        <w:t>That made it worse.</w:t>
      </w:r>
    </w:p>
    <w:p>
      <w:pPr>
        <w:pStyle w:val="BookBody"/>
      </w:pPr>
      <w:r>
        <w:t>Michael looked toward the wall where the words were painted.</w:t>
      </w:r>
    </w:p>
    <w:p>
      <w:pPr>
        <w:pStyle w:val="BookBody"/>
      </w:pPr>
      <w:r>
        <w:t>Built from love, second chances, and strong coffee.</w:t>
      </w:r>
    </w:p>
    <w:p>
      <w:pPr>
        <w:pStyle w:val="BookBody"/>
      </w:pPr>
      <w:r>
        <w:t>His mouth tightened.</w:t>
      </w:r>
    </w:p>
    <w:p>
      <w:pPr>
        <w:pStyle w:val="BookBody"/>
      </w:pPr>
      <w:r>
        <w:t>“I wrote that letter because I couldn’t let it end with silence,” he said. “I wrote it because I loved her and I was hurt and I didn’t understand why being scared meant I had to lose her completely. I wrote it because I was angry, yes, but I was still trying to reach her.”</w:t>
      </w:r>
    </w:p>
    <w:p>
      <w:pPr>
        <w:pStyle w:val="BookBody"/>
      </w:pPr>
      <w:r>
        <w:t>Karen covered her mouth.</w:t>
      </w:r>
    </w:p>
    <w:p>
      <w:pPr>
        <w:pStyle w:val="BookBody"/>
      </w:pPr>
      <w:r>
        <w:t>Alecia watched Michael with her chest tight.</w:t>
      </w:r>
    </w:p>
    <w:p>
      <w:pPr>
        <w:pStyle w:val="BookBody"/>
      </w:pPr>
      <w:r>
        <w:t>He had said pieces of this before. To Alecia. To Jessica. To himself in broken ways. But never like this. Never to the woman who had taken the letter out of Jessica’s hands before Jessica ever knew it existed.</w:t>
      </w:r>
    </w:p>
    <w:p>
      <w:pPr>
        <w:pStyle w:val="BookBody"/>
      </w:pPr>
      <w:r>
        <w:t>Michael looked back at Karen.</w:t>
      </w:r>
    </w:p>
    <w:p>
      <w:pPr>
        <w:pStyle w:val="BookBody"/>
      </w:pPr>
      <w:r>
        <w:t>“You read that,” he said. “You read the part where I said I would have tried to slow down.”</w:t>
      </w:r>
    </w:p>
    <w:p>
      <w:pPr>
        <w:pStyle w:val="BookBody"/>
      </w:pPr>
      <w:r>
        <w:t>Karen nodded, crying silently.</w:t>
      </w:r>
    </w:p>
    <w:p>
      <w:pPr>
        <w:pStyle w:val="BookBody"/>
      </w:pPr>
      <w:r>
        <w:t>“And you still hid it.”</w:t>
      </w:r>
    </w:p>
    <w:p>
      <w:pPr>
        <w:pStyle w:val="BookBody"/>
      </w:pPr>
      <w:r>
        <w:t>“Yes.”</w:t>
      </w:r>
    </w:p>
    <w:p>
      <w:pPr>
        <w:pStyle w:val="BookBody"/>
      </w:pPr>
      <w:r>
        <w:t>“Why?”</w:t>
      </w:r>
    </w:p>
    <w:p>
      <w:pPr>
        <w:pStyle w:val="BookBody"/>
      </w:pPr>
      <w:r>
        <w:t>Karen’s breath shook.</w:t>
      </w:r>
    </w:p>
    <w:p>
      <w:pPr>
        <w:pStyle w:val="BookBody"/>
      </w:pPr>
      <w:r>
        <w:t>“Because I was scared she would believe you,” Karen said.</w:t>
      </w:r>
    </w:p>
    <w:p>
      <w:pPr>
        <w:pStyle w:val="BookBody"/>
      </w:pPr>
      <w:r>
        <w:t>Michael went still.</w:t>
      </w:r>
    </w:p>
    <w:p>
      <w:pPr>
        <w:pStyle w:val="BookBody"/>
      </w:pPr>
      <w:r>
        <w:t>Alecia’s eyes narrowed.</w:t>
      </w:r>
    </w:p>
    <w:p>
      <w:pPr>
        <w:pStyle w:val="BookBody"/>
      </w:pPr>
      <w:r>
        <w:t>Karen kept going, words spilling now like she had lost control of the dam. “I was scared she would read that letter and run back to you, not because she was ready, but because she felt guilty. Jessica always carried guilt like it was her job. She blamed herself for everything. I saw what loving you was doing to her.”</w:t>
      </w:r>
    </w:p>
    <w:p>
      <w:pPr>
        <w:pStyle w:val="BookBody"/>
      </w:pPr>
      <w:r>
        <w:t>Alecia’s face changed.</w:t>
      </w:r>
    </w:p>
    <w:p>
      <w:pPr>
        <w:pStyle w:val="BookBody"/>
      </w:pPr>
      <w:r>
        <w:t>Michael’s did too.</w:t>
      </w:r>
    </w:p>
    <w:p>
      <w:pPr>
        <w:pStyle w:val="BookBody"/>
      </w:pPr>
      <w:r>
        <w:t>Karen did not seem to realize she had stepped onto dangerous ground.</w:t>
      </w:r>
    </w:p>
    <w:p>
      <w:pPr>
        <w:pStyle w:val="BookBody"/>
      </w:pPr>
      <w:r>
        <w:t>“She was crying at night,” Karen said. “She was second-guessing herself. She kept saying maybe she made a mistake. Then she’d say she couldn’t breathe when you talked about the future like it was already built. She loved you, Michael, but loving you—”</w:t>
      </w:r>
    </w:p>
    <w:p>
      <w:pPr>
        <w:pStyle w:val="BookBody"/>
      </w:pPr>
      <w:r>
        <w:t>Karen stopped.</w:t>
      </w:r>
    </w:p>
    <w:p>
      <w:pPr>
        <w:pStyle w:val="BookBody"/>
      </w:pPr>
      <w:r>
        <w:t>She should have stopped sooner.</w:t>
      </w:r>
    </w:p>
    <w:p>
      <w:pPr>
        <w:pStyle w:val="BookBody"/>
      </w:pPr>
      <w:r>
        <w:t>Alecia’s voice came quiet. “Finish that sentence carefully.”</w:t>
      </w:r>
    </w:p>
    <w:p>
      <w:pPr>
        <w:pStyle w:val="BookBody"/>
      </w:pPr>
      <w:r>
        <w:t>Karen looked at her.</w:t>
      </w:r>
    </w:p>
    <w:p>
      <w:pPr>
        <w:pStyle w:val="BookBody"/>
      </w:pPr>
      <w:r>
        <w:t>Too upset. Too far inside her own defense to hear the warning.</w:t>
      </w:r>
    </w:p>
    <w:p>
      <w:pPr>
        <w:pStyle w:val="BookBody"/>
      </w:pPr>
      <w:r>
        <w:t>“I’m just saying loving him was a mistake for her then,” Karen said. “It was too much. It was—”</w:t>
      </w:r>
    </w:p>
    <w:p>
      <w:pPr>
        <w:pStyle w:val="BookBody"/>
      </w:pPr>
      <w:r>
        <w:t>Alecia snapped.</w:t>
      </w:r>
    </w:p>
    <w:p>
      <w:pPr>
        <w:pStyle w:val="BookBody"/>
      </w:pPr>
      <w:r>
        <w:t>Not with her hands.</w:t>
      </w:r>
    </w:p>
    <w:p>
      <w:pPr>
        <w:pStyle w:val="BookBody"/>
      </w:pPr>
      <w:r>
        <w:t>Not with a shove or a slap or anything dramatic enough for people to call it losing control.</w:t>
      </w:r>
    </w:p>
    <w:p>
      <w:pPr>
        <w:pStyle w:val="BookBody"/>
      </w:pPr>
      <w:r>
        <w:t>She snapped with her whole voice.</w:t>
      </w:r>
    </w:p>
    <w:p>
      <w:pPr>
        <w:pStyle w:val="BookBody"/>
      </w:pPr>
      <w:r>
        <w:t>“Stop.”</w:t>
      </w:r>
    </w:p>
    <w:p>
      <w:pPr>
        <w:pStyle w:val="BookBody"/>
      </w:pPr>
      <w:r>
        <w:t>Karen’s mouth closed.</w:t>
      </w:r>
    </w:p>
    <w:p>
      <w:pPr>
        <w:pStyle w:val="BookBody"/>
      </w:pPr>
      <w:r>
        <w:t>Michael turned toward Alecia.</w:t>
      </w:r>
    </w:p>
    <w:p>
      <w:pPr>
        <w:pStyle w:val="BookBody"/>
      </w:pPr>
      <w:r>
        <w:t>Lilly shifted in the booth but did not wake.</w:t>
      </w:r>
    </w:p>
    <w:p>
      <w:pPr>
        <w:pStyle w:val="BookBody"/>
      </w:pPr>
      <w:r>
        <w:t>Alecia took one step forward, putting herself fully between Karen and Michael now.</w:t>
      </w:r>
    </w:p>
    <w:p>
      <w:pPr>
        <w:pStyle w:val="BookBody"/>
      </w:pPr>
      <w:r>
        <w:t>“No,” Alecia said. “You do not get to walk into my diner, after hiding his letter for eleven years, and stand under my roof calling loving him a mistake.”</w:t>
      </w:r>
    </w:p>
    <w:p>
      <w:pPr>
        <w:pStyle w:val="BookBody"/>
      </w:pPr>
      <w:r>
        <w:t>Karen’s face went pale. “I didn’t mean—”</w:t>
      </w:r>
    </w:p>
    <w:p>
      <w:pPr>
        <w:pStyle w:val="BookBody"/>
      </w:pPr>
      <w:r>
        <w:t>“Yes, you did.” Alecia’s voice stayed low because of Lilly, but every word cut. “You meant it. Maybe not the way it sounded, but somewhere in you, you still think you had the right to decide that Michael’s love was dangerous because it was inconvenient to your idea of what Jessica needed.”</w:t>
      </w:r>
    </w:p>
    <w:p>
      <w:pPr>
        <w:pStyle w:val="BookBody"/>
      </w:pPr>
      <w:r>
        <w:t>Karen’s lips trembled.</w:t>
      </w:r>
    </w:p>
    <w:p>
      <w:pPr>
        <w:pStyle w:val="BookBody"/>
      </w:pPr>
      <w:r>
        <w:t>Alecia pointed one finger toward the counter, toward the booths, toward the whole diner around them.</w:t>
      </w:r>
    </w:p>
    <w:p>
      <w:pPr>
        <w:pStyle w:val="BookBody"/>
      </w:pPr>
      <w:r>
        <w:t>“You see this place?” she said. “You see the sign? You see the life he built? This man loved too hard because life taught him people disappear. That does not make his love a mistake. That makes it wounded. There is a difference.”</w:t>
      </w:r>
    </w:p>
    <w:p>
      <w:pPr>
        <w:pStyle w:val="BookBody"/>
      </w:pPr>
      <w:r>
        <w:t>Michael’s eyes glistened.</w:t>
      </w:r>
    </w:p>
    <w:p>
      <w:pPr>
        <w:pStyle w:val="BookBody"/>
      </w:pPr>
      <w:r>
        <w:t>Alecia did not look back at him yet. If she did, she might soften too soon, and Karen had not earned soft.</w:t>
      </w:r>
    </w:p>
    <w:p>
      <w:pPr>
        <w:pStyle w:val="BookBody"/>
      </w:pPr>
      <w:r>
        <w:t>“You could have told Jessica to take her time,” Alecia continued. “You could have sat with your daughter and helped her read that letter like a mother instead of hiding it like a thief. You could have let two grown adults decide what to do with their own pain.”</w:t>
      </w:r>
    </w:p>
    <w:p>
      <w:pPr>
        <w:pStyle w:val="BookBody"/>
      </w:pPr>
      <w:r>
        <w:t>Karen began crying harder.</w:t>
      </w:r>
    </w:p>
    <w:p>
      <w:pPr>
        <w:pStyle w:val="BookBody"/>
      </w:pPr>
      <w:r>
        <w:t>Alecia’s own eyes burned now, but her voice did not break.</w:t>
      </w:r>
    </w:p>
    <w:p>
      <w:pPr>
        <w:pStyle w:val="BookBody"/>
      </w:pPr>
      <w:r>
        <w:t>“But you didn’t. You controlled the pain and called it protection. You stole his chance to be heard and her chance to answer. And now you want to explain it by saying loving him was a mistake?”</w:t>
      </w:r>
    </w:p>
    <w:p>
      <w:pPr>
        <w:pStyle w:val="BookBody"/>
      </w:pPr>
      <w:r>
        <w:t>Karen whispered, “I’m sorry.”</w:t>
      </w:r>
    </w:p>
    <w:p>
      <w:pPr>
        <w:pStyle w:val="BookBody"/>
      </w:pPr>
      <w:r>
        <w:t>Alecia took another step closer.</w:t>
      </w:r>
    </w:p>
    <w:p>
      <w:pPr>
        <w:pStyle w:val="BookBody"/>
      </w:pPr>
      <w:r>
        <w:t>“Do not apologize to me first,” she said. “Look at him.”</w:t>
      </w:r>
    </w:p>
    <w:p>
      <w:pPr>
        <w:pStyle w:val="BookBody"/>
      </w:pPr>
      <w:r>
        <w:t>Karen turned toward Michael.</w:t>
      </w:r>
    </w:p>
    <w:p>
      <w:pPr>
        <w:pStyle w:val="BookBody"/>
      </w:pPr>
      <w:r>
        <w:t>Michael stood perfectly still, his face pale, his jaw tight.</w:t>
      </w:r>
    </w:p>
    <w:p>
      <w:pPr>
        <w:pStyle w:val="BookBody"/>
      </w:pPr>
      <w:r>
        <w:t>Karen looked at him like seeing him clearly for the first time.</w:t>
      </w:r>
    </w:p>
    <w:p>
      <w:pPr>
        <w:pStyle w:val="BookBody"/>
      </w:pPr>
      <w:r>
        <w:t>“I’m sorry,” she said, but this time it sounded different. Smaller. More honest. “Michael, I am sorry. I should never have said that. I should never have thought that.”</w:t>
      </w:r>
    </w:p>
    <w:p>
      <w:pPr>
        <w:pStyle w:val="BookBody"/>
      </w:pPr>
      <w:r>
        <w:t>Michael did not respond.</w:t>
      </w:r>
    </w:p>
    <w:p>
      <w:pPr>
        <w:pStyle w:val="BookBody"/>
      </w:pPr>
      <w:r>
        <w:t>Alecia looked at him then.</w:t>
      </w:r>
    </w:p>
    <w:p>
      <w:pPr>
        <w:pStyle w:val="BookBody"/>
      </w:pPr>
      <w:r>
        <w:t>His eyes were on the floor.</w:t>
      </w:r>
    </w:p>
    <w:p>
      <w:pPr>
        <w:pStyle w:val="BookBody"/>
      </w:pPr>
      <w:r>
        <w:t>Not because he was weak.</w:t>
      </w:r>
    </w:p>
    <w:p>
      <w:pPr>
        <w:pStyle w:val="BookBody"/>
      </w:pPr>
      <w:r>
        <w:t>Because Karen’s words had found the oldest bruise.</w:t>
      </w:r>
    </w:p>
    <w:p>
      <w:pPr>
        <w:pStyle w:val="BookBody"/>
      </w:pPr>
      <w:r>
        <w:t>Loving him was a mistake.</w:t>
      </w:r>
    </w:p>
    <w:p>
      <w:pPr>
        <w:pStyle w:val="BookBody"/>
      </w:pPr>
      <w:r>
        <w:t>Alecia knew that one would stay if they let it.</w:t>
      </w:r>
    </w:p>
    <w:p>
      <w:pPr>
        <w:pStyle w:val="BookBody"/>
      </w:pPr>
      <w:r>
        <w:t>She turned back to Karen.</w:t>
      </w:r>
    </w:p>
    <w:p>
      <w:pPr>
        <w:pStyle w:val="BookBody"/>
      </w:pPr>
      <w:r>
        <w:t>“You don’t get to put that in him,” Alecia said. “He already spent enough years thinking his love was too much. I will not let you add another layer because you’re trying to explain your guilt.”</w:t>
      </w:r>
    </w:p>
    <w:p>
      <w:pPr>
        <w:pStyle w:val="BookBody"/>
      </w:pPr>
      <w:r>
        <w:t>Karen wiped her face with both hands. “You’re right.”</w:t>
      </w:r>
    </w:p>
    <w:p>
      <w:pPr>
        <w:pStyle w:val="BookBody"/>
      </w:pPr>
      <w:r>
        <w:t>“Yes,” Alecia said. “I am. And I hate that this is the subject.”</w:t>
      </w:r>
    </w:p>
    <w:p>
      <w:pPr>
        <w:pStyle w:val="BookBody"/>
      </w:pPr>
      <w:r>
        <w:t>For a moment, nobody spoke.</w:t>
      </w:r>
    </w:p>
    <w:p>
      <w:pPr>
        <w:pStyle w:val="BookBody"/>
      </w:pPr>
      <w:r>
        <w:t>Then Michael lifted his head.</w:t>
      </w:r>
    </w:p>
    <w:p>
      <w:pPr>
        <w:pStyle w:val="BookBody"/>
      </w:pPr>
      <w:r>
        <w:t>His voice was rough but steady.</w:t>
      </w:r>
    </w:p>
    <w:p>
      <w:pPr>
        <w:pStyle w:val="BookBody"/>
      </w:pPr>
      <w:r>
        <w:t>“Jessica leaving hurt me,” he said. “Her fear hurt me. The silence after hurt me. But loving her wasn’t a mistake.”</w:t>
      </w:r>
    </w:p>
    <w:p>
      <w:pPr>
        <w:pStyle w:val="BookBody"/>
      </w:pPr>
      <w:r>
        <w:t>Alecia’s breath caught.</w:t>
      </w:r>
    </w:p>
    <w:p>
      <w:pPr>
        <w:pStyle w:val="BookBody"/>
      </w:pPr>
      <w:r>
        <w:t>Karen looked at him through tears.</w:t>
      </w:r>
    </w:p>
    <w:p>
      <w:pPr>
        <w:pStyle w:val="BookBody"/>
      </w:pPr>
      <w:r>
        <w:t>Michael looked toward the booth where Lilly slept.</w:t>
      </w:r>
    </w:p>
    <w:p>
      <w:pPr>
        <w:pStyle w:val="BookBody"/>
      </w:pPr>
      <w:r>
        <w:t>“Because if I hadn’t gone through all of that,” he said, “I don’t know if I would’ve found my way back to Alecia the way I did. I don’t know if I would’ve learned what staying actually looked like. I don’t know if Lilly would be sleeping in that booth with pancake court documents under her hand.”</w:t>
      </w:r>
    </w:p>
    <w:p>
      <w:pPr>
        <w:pStyle w:val="BookBody"/>
      </w:pPr>
      <w:r>
        <w:t>A broken laugh escaped Alecia despite herself.</w:t>
      </w:r>
    </w:p>
    <w:p>
      <w:pPr>
        <w:pStyle w:val="BookBody"/>
      </w:pPr>
      <w:r>
        <w:t>Michael looked at Karen.</w:t>
      </w:r>
    </w:p>
    <w:p>
      <w:pPr>
        <w:pStyle w:val="BookBody"/>
      </w:pPr>
      <w:r>
        <w:t>“So no,” he said. “Loving Jessica wasn’t a mistake. It hurt. It broke something in me. But it also led me here. And you don’t get to call my road a mistake because you didn’t like one part of it.”</w:t>
      </w:r>
    </w:p>
    <w:p>
      <w:pPr>
        <w:pStyle w:val="BookBody"/>
      </w:pPr>
      <w:r>
        <w:t>Karen bowed her head.</w:t>
      </w:r>
    </w:p>
    <w:p>
      <w:pPr>
        <w:pStyle w:val="BookBody"/>
      </w:pPr>
      <w:r>
        <w:t>“I’m sorry,” she whispered again.</w:t>
      </w:r>
    </w:p>
    <w:p>
      <w:pPr>
        <w:pStyle w:val="BookBody"/>
      </w:pPr>
      <w:r>
        <w:t>This time, nobody mocked the words.</w:t>
      </w:r>
    </w:p>
    <w:p>
      <w:pPr>
        <w:pStyle w:val="BookBody"/>
      </w:pPr>
      <w:r>
        <w:t>But nobody accepted them either.</w:t>
      </w:r>
    </w:p>
    <w:p>
      <w:pPr>
        <w:pStyle w:val="BookBody"/>
      </w:pPr>
      <w:r>
        <w:t>Not fully.</w:t>
      </w:r>
    </w:p>
    <w:p>
      <w:pPr>
        <w:pStyle w:val="BookBody"/>
      </w:pPr>
      <w:r>
        <w:t>The apology sat on the floor between them like something still waiting to be picked up.</w:t>
      </w:r>
    </w:p>
    <w:p>
      <w:pPr>
        <w:pStyle w:val="BookBody"/>
      </w:pPr>
      <w:r>
        <w:t>Alecia crossed her arms. “Why did you really come here tonight?”</w:t>
      </w:r>
    </w:p>
    <w:p>
      <w:pPr>
        <w:pStyle w:val="BookBody"/>
      </w:pPr>
      <w:r>
        <w:t>Karen wiped her cheeks. “Because Jessica won’t talk to me.”</w:t>
      </w:r>
    </w:p>
    <w:p>
      <w:pPr>
        <w:pStyle w:val="BookBody"/>
      </w:pPr>
      <w:r>
        <w:t>“She has that right,” Michael said.</w:t>
      </w:r>
    </w:p>
    <w:p>
      <w:pPr>
        <w:pStyle w:val="BookBody"/>
      </w:pPr>
      <w:r>
        <w:t>“I know.”</w:t>
      </w:r>
    </w:p>
    <w:p>
      <w:pPr>
        <w:pStyle w:val="BookBody"/>
      </w:pPr>
      <w:r>
        <w:t>“Do you?”</w:t>
      </w:r>
    </w:p>
    <w:p>
      <w:pPr>
        <w:pStyle w:val="BookBody"/>
      </w:pPr>
      <w:r>
        <w:t>Karen nodded quickly. “Yes. I do now. I didn’t for a long time, but I do now.”</w:t>
      </w:r>
    </w:p>
    <w:p>
      <w:pPr>
        <w:pStyle w:val="BookBody"/>
      </w:pPr>
      <w:r>
        <w:t>Alecia’s voice remained guarded. “Then why come looking for her?”</w:t>
      </w:r>
    </w:p>
    <w:p>
      <w:pPr>
        <w:pStyle w:val="BookBody"/>
      </w:pPr>
      <w:r>
        <w:t>“Because I’m scared she’ll disappear.”</w:t>
      </w:r>
    </w:p>
    <w:p>
      <w:pPr>
        <w:pStyle w:val="BookBody"/>
      </w:pPr>
      <w:r>
        <w:t>Michael looked at Alecia.</w:t>
      </w:r>
    </w:p>
    <w:p>
      <w:pPr>
        <w:pStyle w:val="BookBody"/>
      </w:pPr>
      <w:r>
        <w:t>The word hit all of them.</w:t>
      </w:r>
    </w:p>
    <w:p>
      <w:pPr>
        <w:pStyle w:val="BookBody"/>
      </w:pPr>
      <w:r>
        <w:t>Disappear.</w:t>
      </w:r>
    </w:p>
    <w:p>
      <w:pPr>
        <w:pStyle w:val="BookBody"/>
      </w:pPr>
      <w:r>
        <w:t>That was one of Alecia’s rules for Jessica. No disappearing. No vanishing when things got hard. No silence that scared people.</w:t>
      </w:r>
    </w:p>
    <w:p>
      <w:pPr>
        <w:pStyle w:val="BookBody"/>
      </w:pPr>
      <w:r>
        <w:t>Karen’s fear did not erase what she had done.</w:t>
      </w:r>
    </w:p>
    <w:p>
      <w:pPr>
        <w:pStyle w:val="BookBody"/>
      </w:pPr>
      <w:r>
        <w:t>But it sounded real.</w:t>
      </w:r>
    </w:p>
    <w:p>
      <w:pPr>
        <w:pStyle w:val="BookBody"/>
      </w:pPr>
      <w:r>
        <w:t>Alecia’s anger stayed, but shifted slightly.</w:t>
      </w:r>
    </w:p>
    <w:p>
      <w:pPr>
        <w:pStyle w:val="BookBody"/>
      </w:pPr>
      <w:r>
        <w:t>“She’s not disappearing,” Alecia said. “She worked here today. She went home to her apartment. Her apartment, Karen. The one she got because she is trying to build a life without you making every choice for her.”</w:t>
      </w:r>
    </w:p>
    <w:p>
      <w:pPr>
        <w:pStyle w:val="BookBody"/>
      </w:pPr>
      <w:r>
        <w:t>Karen nodded, crying. “I know.”</w:t>
      </w:r>
    </w:p>
    <w:p>
      <w:pPr>
        <w:pStyle w:val="BookBody"/>
      </w:pPr>
      <w:r>
        <w:t>“Do you know how big that is for her?”</w:t>
      </w:r>
    </w:p>
    <w:p>
      <w:pPr>
        <w:pStyle w:val="BookBody"/>
      </w:pPr>
      <w:r>
        <w:t>“Yes.”</w:t>
      </w:r>
    </w:p>
    <w:p>
      <w:pPr>
        <w:pStyle w:val="BookBody"/>
      </w:pPr>
      <w:r>
        <w:t>“Then let her have it.”</w:t>
      </w:r>
    </w:p>
    <w:p>
      <w:pPr>
        <w:pStyle w:val="BookBody"/>
      </w:pPr>
      <w:r>
        <w:t>Karen looked toward the floor. “I don’t know how.”</w:t>
      </w:r>
    </w:p>
    <w:p>
      <w:pPr>
        <w:pStyle w:val="BookBody"/>
      </w:pPr>
      <w:r>
        <w:t>Alecia exhaled sharply. “Learn.”</w:t>
      </w:r>
    </w:p>
    <w:p>
      <w:pPr>
        <w:pStyle w:val="BookBody"/>
      </w:pPr>
      <w:r>
        <w:t>Michael stepped closer to Alecia, not to stop her, but to stand with her.</w:t>
      </w:r>
    </w:p>
    <w:p>
      <w:pPr>
        <w:pStyle w:val="BookBody"/>
      </w:pPr>
      <w:r>
        <w:t>Karen looked at both of them, and something in her face crumbled under the sight. Michael and Alecia side by side. Not divided. Not uncertain. Not a wife threatened by an old love or a husband pulled backward by a buried promise.</w:t>
      </w:r>
    </w:p>
    <w:p>
      <w:pPr>
        <w:pStyle w:val="BookBody"/>
      </w:pPr>
      <w:r>
        <w:t>A family.</w:t>
      </w:r>
    </w:p>
    <w:p>
      <w:pPr>
        <w:pStyle w:val="BookBody"/>
      </w:pPr>
      <w:r>
        <w:t>A wall.</w:t>
      </w:r>
    </w:p>
    <w:p>
      <w:pPr>
        <w:pStyle w:val="BookBody"/>
      </w:pPr>
      <w:r>
        <w:t>A home.</w:t>
      </w:r>
    </w:p>
    <w:p>
      <w:pPr>
        <w:pStyle w:val="BookBody"/>
      </w:pPr>
      <w:r>
        <w:t>“I don’t expect to be allowed here,” Karen said.</w:t>
      </w:r>
    </w:p>
    <w:p>
      <w:pPr>
        <w:pStyle w:val="BookBody"/>
      </w:pPr>
      <w:r>
        <w:t>“Good,” Alecia replied.</w:t>
      </w:r>
    </w:p>
    <w:p>
      <w:pPr>
        <w:pStyle w:val="BookBody"/>
      </w:pPr>
      <w:r>
        <w:t>Michael looked at her.</w:t>
      </w:r>
    </w:p>
    <w:p>
      <w:pPr>
        <w:pStyle w:val="BookBody"/>
      </w:pPr>
      <w:r>
        <w:t>Alecia did not soften.</w:t>
      </w:r>
    </w:p>
    <w:p>
      <w:pPr>
        <w:pStyle w:val="BookBody"/>
      </w:pPr>
      <w:r>
        <w:t>“Not yet,” she added.</w:t>
      </w:r>
    </w:p>
    <w:p>
      <w:pPr>
        <w:pStyle w:val="BookBody"/>
      </w:pPr>
      <w:r>
        <w:t>Karen nodded.</w:t>
      </w:r>
    </w:p>
    <w:p>
      <w:pPr>
        <w:pStyle w:val="BookBody"/>
      </w:pPr>
      <w:r>
        <w:t>“I won’t come in again unless I’m invited.”</w:t>
      </w:r>
    </w:p>
    <w:p>
      <w:pPr>
        <w:pStyle w:val="BookBody"/>
      </w:pPr>
      <w:r>
        <w:t>“That would be wise,” Alecia said.</w:t>
      </w:r>
    </w:p>
    <w:p>
      <w:pPr>
        <w:pStyle w:val="BookBody"/>
      </w:pPr>
      <w:r>
        <w:t>Karen looked toward the booth where Lilly slept.</w:t>
      </w:r>
    </w:p>
    <w:p>
      <w:pPr>
        <w:pStyle w:val="BookBody"/>
      </w:pPr>
      <w:r>
        <w:t>Her expression softened with sadness. “She’s your daughter?”</w:t>
      </w:r>
    </w:p>
    <w:p>
      <w:pPr>
        <w:pStyle w:val="BookBody"/>
      </w:pPr>
      <w:r>
        <w:t>Michael’s eyes followed her gaze.</w:t>
      </w:r>
    </w:p>
    <w:p>
      <w:pPr>
        <w:pStyle w:val="BookBody"/>
      </w:pPr>
      <w:r>
        <w:t>“Yes.”</w:t>
      </w:r>
    </w:p>
    <w:p>
      <w:pPr>
        <w:pStyle w:val="BookBody"/>
      </w:pPr>
      <w:r>
        <w:t>“She seems sweet.”</w:t>
      </w:r>
    </w:p>
    <w:p>
      <w:pPr>
        <w:pStyle w:val="BookBody"/>
      </w:pPr>
      <w:r>
        <w:t>Alecia’s face hardened immediately. “She is off limits.”</w:t>
      </w:r>
    </w:p>
    <w:p>
      <w:pPr>
        <w:pStyle w:val="BookBody"/>
      </w:pPr>
      <w:r>
        <w:t>Karen looked startled.</w:t>
      </w:r>
    </w:p>
    <w:p>
      <w:pPr>
        <w:pStyle w:val="BookBody"/>
      </w:pPr>
      <w:r>
        <w:t>Alecia stepped back into full protective mode. “Lilly is not part of this. She is not a bridge, not a bargaining chip, not a soft place for guilt to land. You do not talk to her about Jessica, the letter, Michael, me, or any of it. If you ever come near this diner again, you treat Lilly like a child buying pancakes, not a witness in grown-up damage.”</w:t>
      </w:r>
    </w:p>
    <w:p>
      <w:pPr>
        <w:pStyle w:val="BookBody"/>
      </w:pPr>
      <w:r>
        <w:t>Karen nodded quickly. “Of course. I would never—”</w:t>
      </w:r>
    </w:p>
    <w:p>
      <w:pPr>
        <w:pStyle w:val="BookBody"/>
      </w:pPr>
      <w:r>
        <w:t>“You would,” Alecia said. “Not because you mean to. Because you already proved you can make a bad decision and call it love.”</w:t>
      </w:r>
    </w:p>
    <w:p>
      <w:pPr>
        <w:pStyle w:val="BookBody"/>
      </w:pPr>
      <w:r>
        <w:t>Karen took the hit.</w:t>
      </w:r>
    </w:p>
    <w:p>
      <w:pPr>
        <w:pStyle w:val="BookBody"/>
      </w:pPr>
      <w:r>
        <w:t>Michael looked at Alecia with quiet gratitude.</w:t>
      </w:r>
    </w:p>
    <w:p>
      <w:pPr>
        <w:pStyle w:val="BookBody"/>
      </w:pPr>
      <w:r>
        <w:t>A soft sound came from the booth.</w:t>
      </w:r>
    </w:p>
    <w:p>
      <w:pPr>
        <w:pStyle w:val="BookBody"/>
      </w:pPr>
      <w:r>
        <w:t>All three adults looked over.</w:t>
      </w:r>
    </w:p>
    <w:p>
      <w:pPr>
        <w:pStyle w:val="BookBody"/>
      </w:pPr>
      <w:r>
        <w:t>Lilly stirred, lifted her head slightly, and blinked sleepily. “Momma?”</w:t>
      </w:r>
    </w:p>
    <w:p>
      <w:pPr>
        <w:pStyle w:val="BookBody"/>
      </w:pPr>
      <w:r>
        <w:t>Alecia’s entire body changed.</w:t>
      </w:r>
    </w:p>
    <w:p>
      <w:pPr>
        <w:pStyle w:val="BookBody"/>
      </w:pPr>
      <w:r>
        <w:t>The sharpness did not vanish, but it tucked itself away behind mother.</w:t>
      </w:r>
    </w:p>
    <w:p>
      <w:pPr>
        <w:pStyle w:val="BookBody"/>
      </w:pPr>
      <w:r>
        <w:t>She walked to the booth immediately. “Hey, baby.”</w:t>
      </w:r>
    </w:p>
    <w:p>
      <w:pPr>
        <w:pStyle w:val="BookBody"/>
      </w:pPr>
      <w:r>
        <w:t>Lilly rubbed one eye. “Are we going home?”</w:t>
      </w:r>
    </w:p>
    <w:p>
      <w:pPr>
        <w:pStyle w:val="BookBody"/>
      </w:pPr>
      <w:r>
        <w:t>“Yeah. We’re going home.”</w:t>
      </w:r>
    </w:p>
    <w:p>
      <w:pPr>
        <w:pStyle w:val="BookBody"/>
      </w:pPr>
      <w:r>
        <w:t>Lilly looked past her and saw Karen near the door.</w:t>
      </w:r>
    </w:p>
    <w:p>
      <w:pPr>
        <w:pStyle w:val="BookBody"/>
      </w:pPr>
      <w:r>
        <w:t>Her face shifted with sleepy confusion.</w:t>
      </w:r>
    </w:p>
    <w:p>
      <w:pPr>
        <w:pStyle w:val="BookBody"/>
      </w:pPr>
      <w:r>
        <w:t>“Is that Jessica’s mom?”</w:t>
      </w:r>
    </w:p>
    <w:p>
      <w:pPr>
        <w:pStyle w:val="BookBody"/>
      </w:pPr>
      <w:r>
        <w:t>The question landed with dangerous innocence.</w:t>
      </w:r>
    </w:p>
    <w:p>
      <w:pPr>
        <w:pStyle w:val="BookBody"/>
      </w:pPr>
      <w:r>
        <w:t>Karen looked stricken.</w:t>
      </w:r>
    </w:p>
    <w:p>
      <w:pPr>
        <w:pStyle w:val="BookBody"/>
      </w:pPr>
      <w:r>
        <w:t>Michael stood still.</w:t>
      </w:r>
    </w:p>
    <w:p>
      <w:pPr>
        <w:pStyle w:val="BookBody"/>
      </w:pPr>
      <w:r>
        <w:t>Alecia brushed Lilly’s hair back. “Yes.”</w:t>
      </w:r>
    </w:p>
    <w:p>
      <w:pPr>
        <w:pStyle w:val="BookBody"/>
      </w:pPr>
      <w:r>
        <w:t>Lilly looked at Karen for a moment.</w:t>
      </w:r>
    </w:p>
    <w:p>
      <w:pPr>
        <w:pStyle w:val="BookBody"/>
      </w:pPr>
      <w:r>
        <w:t>Then she said, “You made Jessica sad.”</w:t>
      </w:r>
    </w:p>
    <w:p>
      <w:pPr>
        <w:pStyle w:val="BookBody"/>
      </w:pPr>
      <w:r>
        <w:t>Karen flinched like the words had slapped her.</w:t>
      </w:r>
    </w:p>
    <w:p>
      <w:pPr>
        <w:pStyle w:val="BookBody"/>
      </w:pPr>
      <w:r>
        <w:t>Alecia closed her eyes.</w:t>
      </w:r>
    </w:p>
    <w:p>
      <w:pPr>
        <w:pStyle w:val="BookBody"/>
      </w:pPr>
      <w:r>
        <w:t>Michael looked down.</w:t>
      </w:r>
    </w:p>
    <w:p>
      <w:pPr>
        <w:pStyle w:val="BookBody"/>
      </w:pPr>
      <w:r>
        <w:t>Lilly was not trying to be cruel. She was ten. She had heard pieces. Understood pieces. Felt more than any of them wanted her to.</w:t>
      </w:r>
    </w:p>
    <w:p>
      <w:pPr>
        <w:pStyle w:val="BookBody"/>
      </w:pPr>
      <w:r>
        <w:t>Karen’s voice shook. “Yes, honey. I did.”</w:t>
      </w:r>
    </w:p>
    <w:p>
      <w:pPr>
        <w:pStyle w:val="BookBody"/>
      </w:pPr>
      <w:r>
        <w:t>Lilly frowned. “You should say sorry better.”</w:t>
      </w:r>
    </w:p>
    <w:p>
      <w:pPr>
        <w:pStyle w:val="BookBody"/>
      </w:pPr>
      <w:r>
        <w:t>Karen covered her mouth.</w:t>
      </w:r>
    </w:p>
    <w:p>
      <w:pPr>
        <w:pStyle w:val="BookBody"/>
      </w:pPr>
      <w:r>
        <w:t>Alecia crouched beside Lilly. “Baby, we’re not doing this tonight.”</w:t>
      </w:r>
    </w:p>
    <w:p>
      <w:pPr>
        <w:pStyle w:val="BookBody"/>
      </w:pPr>
      <w:r>
        <w:t>“I’m just saying.”</w:t>
      </w:r>
    </w:p>
    <w:p>
      <w:pPr>
        <w:pStyle w:val="BookBody"/>
      </w:pPr>
      <w:r>
        <w:t>“I know.” Alecia kissed her forehead. “And you said enough.”</w:t>
      </w:r>
    </w:p>
    <w:p>
      <w:pPr>
        <w:pStyle w:val="BookBody"/>
      </w:pPr>
      <w:r>
        <w:t>Lilly yawned, still half asleep. “Okay.”</w:t>
      </w:r>
    </w:p>
    <w:p>
      <w:pPr>
        <w:pStyle w:val="BookBody"/>
      </w:pPr>
      <w:r>
        <w:t>Michael came over and lifted Lilly gently from the booth. She leaned against his shoulder immediately, trusting him even through her sleepy confusion.</w:t>
      </w:r>
    </w:p>
    <w:p>
      <w:pPr>
        <w:pStyle w:val="BookBody"/>
      </w:pPr>
      <w:r>
        <w:t>Karen watched them, tears streaming again.</w:t>
      </w:r>
    </w:p>
    <w:p>
      <w:pPr>
        <w:pStyle w:val="BookBody"/>
      </w:pPr>
      <w:r>
        <w:t>Maybe she saw what Michael had built.</w:t>
      </w:r>
    </w:p>
    <w:p>
      <w:pPr>
        <w:pStyle w:val="BookBody"/>
      </w:pPr>
      <w:r>
        <w:t>Maybe she saw what her choices had touched.</w:t>
      </w:r>
    </w:p>
    <w:p>
      <w:pPr>
        <w:pStyle w:val="BookBody"/>
      </w:pPr>
      <w:r>
        <w:t>Maybe for the first time, she understood that the letter had not only belonged to two younger people in Paintsville.</w:t>
      </w:r>
    </w:p>
    <w:p>
      <w:pPr>
        <w:pStyle w:val="BookBody"/>
      </w:pPr>
      <w:r>
        <w:t>It had echoed forward.</w:t>
      </w:r>
    </w:p>
    <w:p>
      <w:pPr>
        <w:pStyle w:val="BookBody"/>
      </w:pPr>
      <w:r>
        <w:t>Into this child.</w:t>
      </w:r>
    </w:p>
    <w:p>
      <w:pPr>
        <w:pStyle w:val="BookBody"/>
      </w:pPr>
      <w:r>
        <w:t>This diner.</w:t>
      </w:r>
    </w:p>
    <w:p>
      <w:pPr>
        <w:pStyle w:val="BookBody"/>
      </w:pPr>
      <w:r>
        <w:t>This family.</w:t>
      </w:r>
    </w:p>
    <w:p>
      <w:pPr>
        <w:pStyle w:val="BookBody"/>
      </w:pPr>
      <w:r>
        <w:t>Alecia picked up Lilly’s backpack and the folded Suspicious Pancakes paper.</w:t>
      </w:r>
    </w:p>
    <w:p>
      <w:pPr>
        <w:pStyle w:val="BookBody"/>
      </w:pPr>
      <w:r>
        <w:t>Then she looked at Karen.</w:t>
      </w:r>
    </w:p>
    <w:p>
      <w:pPr>
        <w:pStyle w:val="BookBody"/>
      </w:pPr>
      <w:r>
        <w:t>“We’re done tonight.”</w:t>
      </w:r>
    </w:p>
    <w:p>
      <w:pPr>
        <w:pStyle w:val="BookBody"/>
      </w:pPr>
      <w:r>
        <w:t>Karen nodded.</w:t>
      </w:r>
    </w:p>
    <w:p>
      <w:pPr>
        <w:pStyle w:val="BookBody"/>
      </w:pPr>
      <w:r>
        <w:t>“I’m sorry,” she said one more time.</w:t>
      </w:r>
    </w:p>
    <w:p>
      <w:pPr>
        <w:pStyle w:val="BookBody"/>
      </w:pPr>
      <w:r>
        <w:t>Alecia’s voice was tired now. “Then prove it by giving Jessica space.”</w:t>
      </w:r>
    </w:p>
    <w:p>
      <w:pPr>
        <w:pStyle w:val="BookBody"/>
      </w:pPr>
      <w:r>
        <w:t>Karen looked at Michael.</w:t>
      </w:r>
    </w:p>
    <w:p>
      <w:pPr>
        <w:pStyle w:val="BookBody"/>
      </w:pPr>
      <w:r>
        <w:t>He held Lilly against him, one hand supporting her back.</w:t>
      </w:r>
    </w:p>
    <w:p>
      <w:pPr>
        <w:pStyle w:val="BookBody"/>
      </w:pPr>
      <w:r>
        <w:t>“I don’t forgive you,” he said quietly.</w:t>
      </w:r>
    </w:p>
    <w:p>
      <w:pPr>
        <w:pStyle w:val="BookBody"/>
      </w:pPr>
      <w:r>
        <w:t>Karen nodded, tears falling.</w:t>
      </w:r>
    </w:p>
    <w:p>
      <w:pPr>
        <w:pStyle w:val="BookBody"/>
      </w:pPr>
      <w:r>
        <w:t>“But I heard you.”</w:t>
      </w:r>
    </w:p>
    <w:p>
      <w:pPr>
        <w:pStyle w:val="BookBody"/>
      </w:pPr>
      <w:r>
        <w:t>That seemed to matter to her more than forgiveness would have, maybe because it was more than she deserved.</w:t>
      </w:r>
    </w:p>
    <w:p>
      <w:pPr>
        <w:pStyle w:val="BookBody"/>
      </w:pPr>
      <w:r>
        <w:t>Karen stepped backward toward the door.</w:t>
      </w:r>
    </w:p>
    <w:p>
      <w:pPr>
        <w:pStyle w:val="BookBody"/>
      </w:pPr>
      <w:r>
        <w:t>Alecia opened it.</w:t>
      </w:r>
    </w:p>
    <w:p>
      <w:pPr>
        <w:pStyle w:val="BookBody"/>
      </w:pPr>
      <w:r>
        <w:t>Before leaving, Karen looked at the painted words on the wall.</w:t>
      </w:r>
    </w:p>
    <w:p>
      <w:pPr>
        <w:pStyle w:val="BookBody"/>
      </w:pPr>
      <w:r>
        <w:t>Built from love, second chances, and strong coffee.</w:t>
      </w:r>
    </w:p>
    <w:p>
      <w:pPr>
        <w:pStyle w:val="BookBody"/>
      </w:pPr>
      <w:r>
        <w:t>Her voice was barely above a whisper.</w:t>
      </w:r>
    </w:p>
    <w:p>
      <w:pPr>
        <w:pStyle w:val="BookBody"/>
      </w:pPr>
      <w:r>
        <w:t>“I hope one day I can earn a second chance.”</w:t>
      </w:r>
    </w:p>
    <w:p>
      <w:pPr>
        <w:pStyle w:val="BookBody"/>
      </w:pPr>
      <w:r>
        <w:t>Alecia looked at her for a long moment.</w:t>
      </w:r>
    </w:p>
    <w:p>
      <w:pPr>
        <w:pStyle w:val="BookBody"/>
      </w:pPr>
      <w:r>
        <w:t>“Second chances aren’t coupons,” she said. “You don’t get one because you found the right counter. You earn it by changing what you do after sorry.”</w:t>
      </w:r>
    </w:p>
    <w:p>
      <w:pPr>
        <w:pStyle w:val="BookBody"/>
      </w:pPr>
      <w:r>
        <w:t>Karen nodded.</w:t>
      </w:r>
    </w:p>
    <w:p>
      <w:pPr>
        <w:pStyle w:val="BookBody"/>
      </w:pPr>
      <w:r>
        <w:t>Then she stepped outside.</w:t>
      </w:r>
    </w:p>
    <w:p>
      <w:pPr>
        <w:pStyle w:val="BookBody"/>
      </w:pPr>
      <w:r>
        <w:t>Alecia locked the door behind her.</w:t>
      </w:r>
    </w:p>
    <w:p>
      <w:pPr>
        <w:pStyle w:val="BookBody"/>
      </w:pPr>
      <w:r>
        <w:t>Through the glass, they watched Karen walk to her car. She did not look back this time. She got in, sat for a moment, then drove away slowly under the streetlights.</w:t>
      </w:r>
    </w:p>
    <w:p>
      <w:pPr>
        <w:pStyle w:val="BookBody"/>
      </w:pPr>
      <w:r>
        <w:t>The diner was quiet again.</w:t>
      </w:r>
    </w:p>
    <w:p>
      <w:pPr>
        <w:pStyle w:val="BookBody"/>
      </w:pPr>
      <w:r>
        <w:t>Too quiet.</w:t>
      </w:r>
    </w:p>
    <w:p>
      <w:pPr>
        <w:pStyle w:val="BookBody"/>
      </w:pPr>
      <w:r>
        <w:t>Michael shifted Lilly higher against his shoulder. Their daughter was nearly asleep again, her arms loose around his neck.</w:t>
      </w:r>
    </w:p>
    <w:p>
      <w:pPr>
        <w:pStyle w:val="BookBody"/>
      </w:pPr>
      <w:r>
        <w:t>Alecia gathered the last of their things.</w:t>
      </w:r>
    </w:p>
    <w:p>
      <w:pPr>
        <w:pStyle w:val="BookBody"/>
      </w:pPr>
      <w:r>
        <w:t>Nobody spoke until they were in the car.</w:t>
      </w:r>
    </w:p>
    <w:p>
      <w:pPr>
        <w:pStyle w:val="BookBody"/>
      </w:pPr>
      <w:r>
        <w:t>Lilly slept in the back seat within two minutes.</w:t>
      </w:r>
    </w:p>
    <w:p>
      <w:pPr>
        <w:pStyle w:val="BookBody"/>
      </w:pPr>
      <w:r>
        <w:t>Alecia sat in the passenger seat, arms crossed, staring out the windshield while Michael pulled onto the road.</w:t>
      </w:r>
    </w:p>
    <w:p>
      <w:pPr>
        <w:pStyle w:val="BookBody"/>
      </w:pPr>
      <w:r>
        <w:t>For a while, only the hum of the engine filled the space.</w:t>
      </w:r>
    </w:p>
    <w:p>
      <w:pPr>
        <w:pStyle w:val="BookBody"/>
      </w:pPr>
      <w:r>
        <w:t>Then Michael said, “Thank you.”</w:t>
      </w:r>
    </w:p>
    <w:p>
      <w:pPr>
        <w:pStyle w:val="BookBody"/>
      </w:pPr>
      <w:r>
        <w:t>Alecia did not look at him. “For what?”</w:t>
      </w:r>
    </w:p>
    <w:p>
      <w:pPr>
        <w:pStyle w:val="BookBody"/>
      </w:pPr>
      <w:r>
        <w:t>“For snapping.”</w:t>
      </w:r>
    </w:p>
    <w:p>
      <w:pPr>
        <w:pStyle w:val="BookBody"/>
      </w:pPr>
      <w:r>
        <w:t>She turned her head slightly.</w:t>
      </w:r>
    </w:p>
    <w:p>
      <w:pPr>
        <w:pStyle w:val="BookBody"/>
      </w:pPr>
      <w:r>
        <w:t>He kept his eyes on the road. “I needed someone to say that.”</w:t>
      </w:r>
    </w:p>
    <w:p>
      <w:pPr>
        <w:pStyle w:val="BookBody"/>
      </w:pPr>
      <w:r>
        <w:t>Alecia’s anger softened into ache.</w:t>
      </w:r>
    </w:p>
    <w:p>
      <w:pPr>
        <w:pStyle w:val="BookBody"/>
      </w:pPr>
      <w:r>
        <w:t>“She had no right.”</w:t>
      </w:r>
    </w:p>
    <w:p>
      <w:pPr>
        <w:pStyle w:val="BookBody"/>
      </w:pPr>
      <w:r>
        <w:t>“I know.”</w:t>
      </w:r>
    </w:p>
    <w:p>
      <w:pPr>
        <w:pStyle w:val="BookBody"/>
      </w:pPr>
      <w:r>
        <w:t>“No, Michael.” Alecia’s voice trembled now that Lilly was asleep and Karen was gone. “She had no right to call loving you a mistake. Not after all that. Not after what you carried. Not in front of me.”</w:t>
      </w:r>
    </w:p>
    <w:p>
      <w:pPr>
        <w:pStyle w:val="BookBody"/>
      </w:pPr>
      <w:r>
        <w:t>Michael reached across the console and took her hand.</w:t>
      </w:r>
    </w:p>
    <w:p>
      <w:pPr>
        <w:pStyle w:val="BookBody"/>
      </w:pPr>
      <w:r>
        <w:t>Alecia held on tightly.</w:t>
      </w:r>
    </w:p>
    <w:p>
      <w:pPr>
        <w:pStyle w:val="BookBody"/>
      </w:pPr>
      <w:r>
        <w:t>“I don’t believe her,” he said.</w:t>
      </w:r>
    </w:p>
    <w:p>
      <w:pPr>
        <w:pStyle w:val="BookBody"/>
      </w:pPr>
      <w:r>
        <w:t>She looked at him.</w:t>
      </w:r>
    </w:p>
    <w:p>
      <w:pPr>
        <w:pStyle w:val="BookBody"/>
      </w:pPr>
      <w:r>
        <w:t>“I would have once,” he admitted. “A few years ago, maybe. I would’ve swallowed that and let it sit in me. But I don’t believe her now.”</w:t>
      </w:r>
    </w:p>
    <w:p>
      <w:pPr>
        <w:pStyle w:val="BookBody"/>
      </w:pPr>
      <w:r>
        <w:t>Alecia’s eyes burned.</w:t>
      </w:r>
    </w:p>
    <w:p>
      <w:pPr>
        <w:pStyle w:val="BookBody"/>
      </w:pPr>
      <w:r>
        <w:t>“Good,” she whispered.</w:t>
      </w:r>
    </w:p>
    <w:p>
      <w:pPr>
        <w:pStyle w:val="BookBody"/>
      </w:pPr>
      <w:r>
        <w:t>He squeezed her hand. “Because you taught me better.”</w:t>
      </w:r>
    </w:p>
    <w:p>
      <w:pPr>
        <w:pStyle w:val="BookBody"/>
      </w:pPr>
      <w:r>
        <w:t>Alecia looked away quickly. “Don’t get sweet. I’m still mad.”</w:t>
      </w:r>
    </w:p>
    <w:p>
      <w:pPr>
        <w:pStyle w:val="BookBody"/>
      </w:pPr>
      <w:r>
        <w:t>“I know.”</w:t>
      </w:r>
    </w:p>
    <w:p>
      <w:pPr>
        <w:pStyle w:val="BookBody"/>
      </w:pPr>
      <w:r>
        <w:t>“I might stay mad for three to five business days.”</w:t>
      </w:r>
    </w:p>
    <w:p>
      <w:pPr>
        <w:pStyle w:val="BookBody"/>
      </w:pPr>
      <w:r>
        <w:t>“That seems fair.”</w:t>
      </w:r>
    </w:p>
    <w:p>
      <w:pPr>
        <w:pStyle w:val="BookBody"/>
      </w:pPr>
      <w:r>
        <w:t>She sniffed and wiped at one eye, annoyed with herself for needing to.</w:t>
      </w:r>
    </w:p>
    <w:p>
      <w:pPr>
        <w:pStyle w:val="BookBody"/>
      </w:pPr>
      <w:r>
        <w:t>Michael smiled faintly.</w:t>
      </w:r>
    </w:p>
    <w:p>
      <w:pPr>
        <w:pStyle w:val="BookBody"/>
      </w:pPr>
      <w:r>
        <w:t>“What?” she demanded.</w:t>
      </w:r>
    </w:p>
    <w:p>
      <w:pPr>
        <w:pStyle w:val="BookBody"/>
      </w:pPr>
      <w:r>
        <w:t>“Nothing.”</w:t>
      </w:r>
    </w:p>
    <w:p>
      <w:pPr>
        <w:pStyle w:val="BookBody"/>
      </w:pPr>
      <w:r>
        <w:t>“That was not nothing.”</w:t>
      </w:r>
    </w:p>
    <w:p>
      <w:pPr>
        <w:pStyle w:val="BookBody"/>
      </w:pPr>
      <w:r>
        <w:t>“You’re beautiful when you’re threatening emotional consequences.”</w:t>
      </w:r>
    </w:p>
    <w:p>
      <w:pPr>
        <w:pStyle w:val="BookBody"/>
      </w:pPr>
      <w:r>
        <w:t>Alecia stared at him.</w:t>
      </w:r>
    </w:p>
    <w:p>
      <w:pPr>
        <w:pStyle w:val="BookBody"/>
      </w:pPr>
      <w:r>
        <w:t>Then, despite herself, she laughed.</w:t>
      </w:r>
    </w:p>
    <w:p>
      <w:pPr>
        <w:pStyle w:val="BookBody"/>
      </w:pPr>
      <w:r>
        <w:t>It came out soft and tired.</w:t>
      </w:r>
    </w:p>
    <w:p>
      <w:pPr>
        <w:pStyle w:val="BookBody"/>
      </w:pPr>
      <w:r>
        <w:t>Michael laughed too.</w:t>
      </w:r>
    </w:p>
    <w:p>
      <w:pPr>
        <w:pStyle w:val="BookBody"/>
      </w:pPr>
      <w:r>
        <w:t>In the back seat, Lilly mumbled, “No mystery syrup,” then went quiet again.</w:t>
      </w:r>
    </w:p>
    <w:p>
      <w:pPr>
        <w:pStyle w:val="BookBody"/>
      </w:pPr>
      <w:r>
        <w:t>Alecia and Michael both froze.</w:t>
      </w:r>
    </w:p>
    <w:p>
      <w:pPr>
        <w:pStyle w:val="BookBody"/>
      </w:pPr>
      <w:r>
        <w:t>Then they laughed harder, quietly, trying not to wake her.</w:t>
      </w:r>
    </w:p>
    <w:p>
      <w:pPr>
        <w:pStyle w:val="BookBody"/>
      </w:pPr>
      <w:r>
        <w:t>The sound filled the car like something fragile but real.</w:t>
      </w:r>
    </w:p>
    <w:p>
      <w:pPr>
        <w:pStyle w:val="BookBody"/>
      </w:pPr>
      <w:r>
        <w:t>Not healing exactly.</w:t>
      </w:r>
    </w:p>
    <w:p>
      <w:pPr>
        <w:pStyle w:val="BookBody"/>
      </w:pPr>
      <w:r>
        <w:t>Not yet.</w:t>
      </w:r>
    </w:p>
    <w:p>
      <w:pPr>
        <w:pStyle w:val="BookBody"/>
      </w:pPr>
      <w:r>
        <w:t>But a sign that healing was still possible.</w:t>
      </w:r>
    </w:p>
    <w:p>
      <w:pPr>
        <w:pStyle w:val="BookBody"/>
      </w:pPr>
      <w:r>
        <w:t>Later that night, after Lilly was tucked into bed and the house was dark, Alecia stood in the kitchen with a glass of water, staring at nothing.</w:t>
      </w:r>
    </w:p>
    <w:p>
      <w:pPr>
        <w:pStyle w:val="BookBody"/>
      </w:pPr>
      <w:r>
        <w:t>Michael came in behind her.</w:t>
      </w:r>
    </w:p>
    <w:p>
      <w:pPr>
        <w:pStyle w:val="BookBody"/>
      </w:pPr>
      <w:r>
        <w:t>He wrapped his arms around her waist and rested his chin lightly on her shoulder.</w:t>
      </w:r>
    </w:p>
    <w:p>
      <w:pPr>
        <w:pStyle w:val="BookBody"/>
      </w:pPr>
      <w:r>
        <w:t>“You okay?” he asked.</w:t>
      </w:r>
    </w:p>
    <w:p>
      <w:pPr>
        <w:pStyle w:val="BookBody"/>
      </w:pPr>
      <w:r>
        <w:t>“No.”</w:t>
      </w:r>
    </w:p>
    <w:p>
      <w:pPr>
        <w:pStyle w:val="BookBody"/>
      </w:pPr>
      <w:r>
        <w:t>He kissed her shoulder. “Want to talk?”</w:t>
      </w:r>
    </w:p>
    <w:p>
      <w:pPr>
        <w:pStyle w:val="BookBody"/>
      </w:pPr>
      <w:r>
        <w:t>Alecia leaned back against him.</w:t>
      </w:r>
    </w:p>
    <w:p>
      <w:pPr>
        <w:pStyle w:val="BookBody"/>
      </w:pPr>
      <w:r>
        <w:t>“I’m tired of people hurting you and then acting shocked that it hurt.”</w:t>
      </w:r>
    </w:p>
    <w:p>
      <w:pPr>
        <w:pStyle w:val="BookBody"/>
      </w:pPr>
      <w:r>
        <w:t>Michael closed his eyes.</w:t>
      </w:r>
    </w:p>
    <w:p>
      <w:pPr>
        <w:pStyle w:val="BookBody"/>
      </w:pPr>
      <w:r>
        <w:t>“I’m tired of Jessica carrying guilt like a purse,” Alecia continued. “I’m tired of Karen saying sorry like it’s a magic word. I’m tired of being the emotional security system for a diner that serves pancakes with eyeballs.”</w:t>
      </w:r>
    </w:p>
    <w:p>
      <w:pPr>
        <w:pStyle w:val="BookBody"/>
      </w:pPr>
      <w:r>
        <w:t>Michael laughed softly against her shoulder.</w:t>
      </w:r>
    </w:p>
    <w:p>
      <w:pPr>
        <w:pStyle w:val="BookBody"/>
      </w:pPr>
      <w:r>
        <w:t>Alecia smiled despite herself.</w:t>
      </w:r>
    </w:p>
    <w:p>
      <w:pPr>
        <w:pStyle w:val="BookBody"/>
      </w:pPr>
      <w:r>
        <w:t>“But,” she said, “I’m glad you don’t believe her.”</w:t>
      </w:r>
    </w:p>
    <w:p>
      <w:pPr>
        <w:pStyle w:val="BookBody"/>
      </w:pPr>
      <w:r>
        <w:t>“I meant what I said.”</w:t>
      </w:r>
    </w:p>
    <w:p>
      <w:pPr>
        <w:pStyle w:val="BookBody"/>
      </w:pPr>
      <w:r>
        <w:t>“I know.”</w:t>
      </w:r>
    </w:p>
    <w:p>
      <w:pPr>
        <w:pStyle w:val="BookBody"/>
      </w:pPr>
      <w:r>
        <w:t>“Loving Jessica wasn’t a mistake,” he said quietly. “But marrying you was the best thing I ever did.”</w:t>
      </w:r>
    </w:p>
    <w:p>
      <w:pPr>
        <w:pStyle w:val="BookBody"/>
      </w:pPr>
      <w:r>
        <w:t>Alecia’s throat tightened.</w:t>
      </w:r>
    </w:p>
    <w:p>
      <w:pPr>
        <w:pStyle w:val="BookBody"/>
      </w:pPr>
      <w:r>
        <w:t>“You better not say that in a way that makes me cry,” she warned.</w:t>
      </w:r>
    </w:p>
    <w:p>
      <w:pPr>
        <w:pStyle w:val="BookBody"/>
      </w:pPr>
      <w:r>
        <w:t>“I’ll try to sound less sincere.”</w:t>
      </w:r>
    </w:p>
    <w:p>
      <w:pPr>
        <w:pStyle w:val="BookBody"/>
      </w:pPr>
      <w:r>
        <w:t>“Thank you.”</w:t>
      </w:r>
    </w:p>
    <w:p>
      <w:pPr>
        <w:pStyle w:val="BookBody"/>
      </w:pPr>
      <w:r>
        <w:t>He turned her gently in his arms.</w:t>
      </w:r>
    </w:p>
    <w:p>
      <w:pPr>
        <w:pStyle w:val="BookBody"/>
      </w:pPr>
      <w:r>
        <w:t>She looked up at him.</w:t>
      </w:r>
    </w:p>
    <w:p>
      <w:pPr>
        <w:pStyle w:val="BookBody"/>
      </w:pPr>
      <w:r>
        <w:t>For a long moment, neither spoke.</w:t>
      </w:r>
    </w:p>
    <w:p>
      <w:pPr>
        <w:pStyle w:val="BookBody"/>
      </w:pPr>
      <w:r>
        <w:t>Then Michael kissed her.</w:t>
      </w:r>
    </w:p>
    <w:p>
      <w:pPr>
        <w:pStyle w:val="BookBody"/>
      </w:pPr>
      <w:r>
        <w:t>Not desperate. Not wounded. Not trying to prove anything to the past.</w:t>
      </w:r>
    </w:p>
    <w:p>
      <w:pPr>
        <w:pStyle w:val="BookBody"/>
      </w:pPr>
      <w:r>
        <w:t>Just a husband kissing his wife in the quiet kitchen of the life they had built.</w:t>
      </w:r>
    </w:p>
    <w:p>
      <w:pPr>
        <w:pStyle w:val="BookBody"/>
      </w:pPr>
      <w:r>
        <w:t>Alecia held onto him.</w:t>
      </w:r>
    </w:p>
    <w:p>
      <w:pPr>
        <w:pStyle w:val="BookBody"/>
      </w:pPr>
      <w:r>
        <w:t>The day had been heavy.</w:t>
      </w:r>
    </w:p>
    <w:p>
      <w:pPr>
        <w:pStyle w:val="BookBody"/>
      </w:pPr>
      <w:r>
        <w:t>Karen had come to the door.</w:t>
      </w:r>
    </w:p>
    <w:p>
      <w:pPr>
        <w:pStyle w:val="BookBody"/>
      </w:pPr>
      <w:r>
        <w:t>Old words had tried to wound him again.</w:t>
      </w:r>
    </w:p>
    <w:p>
      <w:pPr>
        <w:pStyle w:val="BookBody"/>
      </w:pPr>
      <w:r>
        <w:t>But Michael was still there.</w:t>
      </w:r>
    </w:p>
    <w:p>
      <w:pPr>
        <w:pStyle w:val="BookBody"/>
      </w:pPr>
      <w:r>
        <w:t>Alecia was still there.</w:t>
      </w:r>
    </w:p>
    <w:p>
      <w:pPr>
        <w:pStyle w:val="BookBody"/>
      </w:pPr>
      <w:r>
        <w:t>Lilly was asleep down the hall.</w:t>
      </w:r>
    </w:p>
    <w:p>
      <w:pPr>
        <w:pStyle w:val="BookBody"/>
      </w:pPr>
      <w:r>
        <w:t>And Alecia’s Kitchen would open again in the morning.</w:t>
      </w:r>
    </w:p>
    <w:p>
      <w:pPr>
        <w:pStyle w:val="BookBody"/>
      </w:pPr>
      <w:r>
        <w:t>The next day, Jessica arrived at seven exactly.</w:t>
      </w:r>
    </w:p>
    <w:p>
      <w:pPr>
        <w:pStyle w:val="BookBody"/>
      </w:pPr>
      <w:r>
        <w:t>Not early.</w:t>
      </w:r>
    </w:p>
    <w:p>
      <w:pPr>
        <w:pStyle w:val="BookBody"/>
      </w:pPr>
      <w:r>
        <w:t>Not late.</w:t>
      </w:r>
    </w:p>
    <w:p>
      <w:pPr>
        <w:pStyle w:val="BookBody"/>
      </w:pPr>
      <w:r>
        <w:t>Exactly seven.</w:t>
      </w:r>
    </w:p>
    <w:p>
      <w:pPr>
        <w:pStyle w:val="BookBody"/>
      </w:pPr>
      <w:r>
        <w:t>Alecia noticed and approved silently.</w:t>
      </w:r>
    </w:p>
    <w:p>
      <w:pPr>
        <w:pStyle w:val="BookBody"/>
      </w:pPr>
      <w:r>
        <w:t>Jessica tied on her apron, looked around the quiet diner, and hesitated.</w:t>
      </w:r>
    </w:p>
    <w:p>
      <w:pPr>
        <w:pStyle w:val="BookBody"/>
      </w:pPr>
      <w:r>
        <w:t>“You okay?” Alecia asked.</w:t>
      </w:r>
    </w:p>
    <w:p>
      <w:pPr>
        <w:pStyle w:val="BookBody"/>
      </w:pPr>
      <w:r>
        <w:t>Jessica’s eyes moved to Michael, then back to Alecia.</w:t>
      </w:r>
    </w:p>
    <w:p>
      <w:pPr>
        <w:pStyle w:val="BookBody"/>
      </w:pPr>
      <w:r>
        <w:t>“My mom came here last night.”</w:t>
      </w:r>
    </w:p>
    <w:p>
      <w:pPr>
        <w:pStyle w:val="BookBody"/>
      </w:pPr>
      <w:r>
        <w:t>Michael went still.</w:t>
      </w:r>
    </w:p>
    <w:p>
      <w:pPr>
        <w:pStyle w:val="BookBody"/>
      </w:pPr>
      <w:r>
        <w:t>Alecia set down the coffee pot.</w:t>
      </w:r>
    </w:p>
    <w:p>
      <w:pPr>
        <w:pStyle w:val="BookBody"/>
      </w:pPr>
      <w:r>
        <w:t>Jessica swallowed. “She texted me this morning. She said she came here looking for me and that she said some things wrong.”</w:t>
      </w:r>
    </w:p>
    <w:p>
      <w:pPr>
        <w:pStyle w:val="BookBody"/>
      </w:pPr>
      <w:r>
        <w:t>Alecia laughed once without humor. “That is one way to summarize arson.”</w:t>
      </w:r>
    </w:p>
    <w:p>
      <w:pPr>
        <w:pStyle w:val="BookBody"/>
      </w:pPr>
      <w:r>
        <w:t>Jessica’s face tightened. “What did she say?”</w:t>
      </w:r>
    </w:p>
    <w:p>
      <w:pPr>
        <w:pStyle w:val="BookBody"/>
      </w:pPr>
      <w:r>
        <w:t>Michael looked at Alecia.</w:t>
      </w:r>
    </w:p>
    <w:p>
      <w:pPr>
        <w:pStyle w:val="BookBody"/>
      </w:pPr>
      <w:r>
        <w:t>Alecia looked at Michael.</w:t>
      </w:r>
    </w:p>
    <w:p>
      <w:pPr>
        <w:pStyle w:val="BookBody"/>
      </w:pPr>
      <w:r>
        <w:t>This was not a secret they could keep. Not after everything.</w:t>
      </w:r>
    </w:p>
    <w:p>
      <w:pPr>
        <w:pStyle w:val="BookBody"/>
      </w:pPr>
      <w:r>
        <w:t>Michael answered first.</w:t>
      </w:r>
    </w:p>
    <w:p>
      <w:pPr>
        <w:pStyle w:val="BookBody"/>
      </w:pPr>
      <w:r>
        <w:t>“She said loving me was a mistake for you.”</w:t>
      </w:r>
    </w:p>
    <w:p>
      <w:pPr>
        <w:pStyle w:val="BookBody"/>
      </w:pPr>
      <w:r>
        <w:t>Jessica’s face went white.</w:t>
      </w:r>
    </w:p>
    <w:p>
      <w:pPr>
        <w:pStyle w:val="BookBody"/>
      </w:pPr>
      <w:r>
        <w:t>For one second, no one moved.</w:t>
      </w:r>
    </w:p>
    <w:p>
      <w:pPr>
        <w:pStyle w:val="BookBody"/>
      </w:pPr>
      <w:r>
        <w:t>Then Jessica’s hands curled at her sides.</w:t>
      </w:r>
    </w:p>
    <w:p>
      <w:pPr>
        <w:pStyle w:val="BookBody"/>
      </w:pPr>
      <w:r>
        <w:t>“She said what?”</w:t>
      </w:r>
    </w:p>
    <w:p>
      <w:pPr>
        <w:pStyle w:val="BookBody"/>
      </w:pPr>
      <w:r>
        <w:t>Alecia’s eyes narrowed slightly, not at Jessica, but at the fire that appeared in her voice.</w:t>
      </w:r>
    </w:p>
    <w:p>
      <w:pPr>
        <w:pStyle w:val="BookBody"/>
      </w:pPr>
      <w:r>
        <w:t>Michael said, “She was trying to explain why she hid the letter.”</w:t>
      </w:r>
    </w:p>
    <w:p>
      <w:pPr>
        <w:pStyle w:val="BookBody"/>
      </w:pPr>
      <w:r>
        <w:t>Jessica looked toward the front door like she could see all the way to her mother.</w:t>
      </w:r>
    </w:p>
    <w:p>
      <w:pPr>
        <w:pStyle w:val="BookBody"/>
      </w:pPr>
      <w:r>
        <w:t>“No,” she said.</w:t>
      </w:r>
    </w:p>
    <w:p>
      <w:pPr>
        <w:pStyle w:val="BookBody"/>
      </w:pPr>
      <w:r>
        <w:t>The word came out low.</w:t>
      </w:r>
    </w:p>
    <w:p>
      <w:pPr>
        <w:pStyle w:val="BookBody"/>
      </w:pPr>
      <w:r>
        <w:t>Alecia watched her carefully.</w:t>
      </w:r>
    </w:p>
    <w:p>
      <w:pPr>
        <w:pStyle w:val="BookBody"/>
      </w:pPr>
      <w:r>
        <w:t>Jessica turned back to Michael. “Loving you was not a mistake.”</w:t>
      </w:r>
    </w:p>
    <w:p>
      <w:pPr>
        <w:pStyle w:val="BookBody"/>
      </w:pPr>
      <w:r>
        <w:t>Michael said nothing.</w:t>
      </w:r>
    </w:p>
    <w:p>
      <w:pPr>
        <w:pStyle w:val="BookBody"/>
      </w:pPr>
      <w:r>
        <w:t>Jessica’s eyes filled, but this time the tears did not make her look weak. They made her look furious.</w:t>
      </w:r>
    </w:p>
    <w:p>
      <w:pPr>
        <w:pStyle w:val="BookBody"/>
      </w:pPr>
      <w:r>
        <w:t>“I was scared,” she said. “I was overwhelmed. I left badly. I hurt you. I will own that for the rest of my life. But loving you was not a mistake. Her hiding that letter was the mistake.”</w:t>
      </w:r>
    </w:p>
    <w:p>
      <w:pPr>
        <w:pStyle w:val="BookBody"/>
      </w:pPr>
      <w:r>
        <w:t>Alecia felt something settle in the room.</w:t>
      </w:r>
    </w:p>
    <w:p>
      <w:pPr>
        <w:pStyle w:val="BookBody"/>
      </w:pPr>
      <w:r>
        <w:t>Michael’s face softened with pain and relief tangled together.</w:t>
      </w:r>
    </w:p>
    <w:p>
      <w:pPr>
        <w:pStyle w:val="BookBody"/>
      </w:pPr>
      <w:r>
        <w:t>Jessica looked at Alecia. “Did you say something?”</w:t>
      </w:r>
    </w:p>
    <w:p>
      <w:pPr>
        <w:pStyle w:val="BookBody"/>
      </w:pPr>
      <w:r>
        <w:t>Alecia lifted her chin. “A few things.”</w:t>
      </w:r>
    </w:p>
    <w:p>
      <w:pPr>
        <w:pStyle w:val="BookBody"/>
      </w:pPr>
      <w:r>
        <w:t>Michael huffed a small laugh.</w:t>
      </w:r>
    </w:p>
    <w:p>
      <w:pPr>
        <w:pStyle w:val="BookBody"/>
      </w:pPr>
      <w:r>
        <w:t>Jessica’s mouth trembled.</w:t>
      </w:r>
    </w:p>
    <w:p>
      <w:pPr>
        <w:pStyle w:val="BookBody"/>
      </w:pPr>
      <w:r>
        <w:t>“Thank you,” she said.</w:t>
      </w:r>
    </w:p>
    <w:p>
      <w:pPr>
        <w:pStyle w:val="BookBody"/>
      </w:pPr>
      <w:r>
        <w:t>Alecia shrugged. “Don’t thank me. I was mostly mad.”</w:t>
      </w:r>
    </w:p>
    <w:p>
      <w:pPr>
        <w:pStyle w:val="BookBody"/>
      </w:pPr>
      <w:r>
        <w:t>“At her?”</w:t>
      </w:r>
    </w:p>
    <w:p>
      <w:pPr>
        <w:pStyle w:val="BookBody"/>
      </w:pPr>
      <w:r>
        <w:t>“At the sentence.”</w:t>
      </w:r>
    </w:p>
    <w:p>
      <w:pPr>
        <w:pStyle w:val="BookBody"/>
      </w:pPr>
      <w:r>
        <w:t>Jessica nodded like she understood.</w:t>
      </w:r>
    </w:p>
    <w:p>
      <w:pPr>
        <w:pStyle w:val="BookBody"/>
      </w:pPr>
      <w:r>
        <w:t>Then she looked at Michael.</w:t>
      </w:r>
    </w:p>
    <w:p>
      <w:pPr>
        <w:pStyle w:val="BookBody"/>
      </w:pPr>
      <w:r>
        <w:t>“I’m sorry she put that on you.”</w:t>
      </w:r>
    </w:p>
    <w:p>
      <w:pPr>
        <w:pStyle w:val="BookBody"/>
      </w:pPr>
      <w:r>
        <w:t>Michael’s voice was quiet. “I didn’t keep it.”</w:t>
      </w:r>
    </w:p>
    <w:p>
      <w:pPr>
        <w:pStyle w:val="BookBody"/>
      </w:pPr>
      <w:r>
        <w:t>Jessica blinked.</w:t>
      </w:r>
    </w:p>
    <w:p>
      <w:pPr>
        <w:pStyle w:val="BookBody"/>
      </w:pPr>
      <w:r>
        <w:t>He looked at Alecia. “Not this time.”</w:t>
      </w:r>
    </w:p>
    <w:p>
      <w:pPr>
        <w:pStyle w:val="BookBody"/>
      </w:pPr>
      <w:r>
        <w:t>Alecia’s eyes burned, but she refused to cry before seven-oh-five in the morning.</w:t>
      </w:r>
    </w:p>
    <w:p>
      <w:pPr>
        <w:pStyle w:val="BookBody"/>
      </w:pPr>
      <w:r>
        <w:t>That was a matter of principle.</w:t>
      </w:r>
    </w:p>
    <w:p>
      <w:pPr>
        <w:pStyle w:val="BookBody"/>
      </w:pPr>
      <w:r>
        <w:t>Jessica looked between them and smiled through tears.</w:t>
      </w:r>
    </w:p>
    <w:p>
      <w:pPr>
        <w:pStyle w:val="BookBody"/>
      </w:pPr>
      <w:r>
        <w:t>Not because it was happy.</w:t>
      </w:r>
    </w:p>
    <w:p>
      <w:pPr>
        <w:pStyle w:val="BookBody"/>
      </w:pPr>
      <w:r>
        <w:t>Because it was true.</w:t>
      </w:r>
    </w:p>
    <w:p>
      <w:pPr>
        <w:pStyle w:val="BookBody"/>
      </w:pPr>
      <w:r>
        <w:t>The bell rang.</w:t>
      </w:r>
    </w:p>
    <w:p>
      <w:pPr>
        <w:pStyle w:val="BookBody"/>
      </w:pPr>
      <w:r>
        <w:t>Earl walked in, took one look at all three of them, and sighed.</w:t>
      </w:r>
    </w:p>
    <w:p>
      <w:pPr>
        <w:pStyle w:val="BookBody"/>
      </w:pPr>
      <w:r>
        <w:t>“Do I need to come back?”</w:t>
      </w:r>
    </w:p>
    <w:p>
      <w:pPr>
        <w:pStyle w:val="BookBody"/>
      </w:pPr>
      <w:r>
        <w:t>Alecia picked up the coffee pot.</w:t>
      </w:r>
    </w:p>
    <w:p>
      <w:pPr>
        <w:pStyle w:val="BookBody"/>
      </w:pPr>
      <w:r>
        <w:t>“No,” she said. “But you do need to order before somebody starts having feelings in public.”</w:t>
      </w:r>
    </w:p>
    <w:p>
      <w:pPr>
        <w:pStyle w:val="BookBody"/>
      </w:pPr>
      <w:r>
        <w:t>Earl sat on his stool. “Coffee.”</w:t>
      </w:r>
    </w:p>
    <w:p>
      <w:pPr>
        <w:pStyle w:val="BookBody"/>
      </w:pPr>
      <w:r>
        <w:t>Jessica grabbed a mug.</w:t>
      </w:r>
    </w:p>
    <w:p>
      <w:pPr>
        <w:pStyle w:val="BookBody"/>
      </w:pPr>
      <w:r>
        <w:t>Alecia watched her pour.</w:t>
      </w:r>
    </w:p>
    <w:p>
      <w:pPr>
        <w:pStyle w:val="BookBody"/>
      </w:pPr>
      <w:r>
        <w:t>Michael moved toward the grill.</w:t>
      </w:r>
    </w:p>
    <w:p>
      <w:pPr>
        <w:pStyle w:val="BookBody"/>
      </w:pPr>
      <w:r>
        <w:t>The diner woke around them.</w:t>
      </w:r>
    </w:p>
    <w:p>
      <w:pPr>
        <w:pStyle w:val="BookBody"/>
      </w:pPr>
      <w:r>
        <w:t>Nothing was fixed.</w:t>
      </w:r>
    </w:p>
    <w:p>
      <w:pPr>
        <w:pStyle w:val="BookBody"/>
      </w:pPr>
      <w:r>
        <w:t>Karen was not forgiven.</w:t>
      </w:r>
    </w:p>
    <w:p>
      <w:pPr>
        <w:pStyle w:val="BookBody"/>
      </w:pPr>
      <w:r>
        <w:t>Jessica still had to decide what kind of daughter she would be now.</w:t>
      </w:r>
    </w:p>
    <w:p>
      <w:pPr>
        <w:pStyle w:val="BookBody"/>
      </w:pPr>
      <w:r>
        <w:t>Michael still had healing to do.</w:t>
      </w:r>
    </w:p>
    <w:p>
      <w:pPr>
        <w:pStyle w:val="BookBody"/>
      </w:pPr>
      <w:r>
        <w:t>Alecia still had boundaries to defend.</w:t>
      </w:r>
    </w:p>
    <w:p>
      <w:pPr>
        <w:pStyle w:val="BookBody"/>
      </w:pPr>
      <w:r>
        <w:t>But the wrong sentence had been spoken, challenged, and refused.</w:t>
      </w:r>
    </w:p>
    <w:p>
      <w:pPr>
        <w:pStyle w:val="BookBody"/>
      </w:pPr>
      <w:r>
        <w:t>Loving Michael had not been a mistake.</w:t>
      </w:r>
    </w:p>
    <w:p>
      <w:pPr>
        <w:pStyle w:val="BookBody"/>
      </w:pPr>
      <w:r>
        <w:t>Loving Jessica had not been a mistake.</w:t>
      </w:r>
    </w:p>
    <w:p>
      <w:pPr>
        <w:pStyle w:val="BookBody"/>
      </w:pPr>
      <w:r>
        <w:t>The mistake had been silence.</w:t>
      </w:r>
    </w:p>
    <w:p>
      <w:pPr>
        <w:pStyle w:val="BookBody"/>
      </w:pPr>
      <w:r>
        <w:t>And inside Alecia’s Kitchen, under the smell of coffee and the glow of morning light, silence was finally losing its power.</w:t>
      </w:r>
    </w:p>
    <w:p>
      <w:pPr>
        <w:pStyle w:val="Heading1"/>
        <w:pageBreakBefore/>
      </w:pPr>
      <w:r>
        <w:t>Chapter 15</w:t>
      </w:r>
    </w:p>
    <w:p>
      <w:pPr>
        <w:pStyle w:val="Heading2"/>
      </w:pPr>
      <w:r>
        <w:t>A Place to Stand</w:t>
      </w:r>
    </w:p>
    <w:p>
      <w:pPr>
        <w:pStyle w:val="FirstParagraph"/>
      </w:pPr>
      <w:r>
        <w:t>Jessica Hart learned that standing on her own feet was harder than it sounded.</w:t>
      </w:r>
    </w:p>
    <w:p>
      <w:pPr>
        <w:pStyle w:val="BookBody"/>
      </w:pPr>
      <w:r>
        <w:t>People said it like a slogan.</w:t>
      </w:r>
    </w:p>
    <w:p>
      <w:pPr>
        <w:pStyle w:val="BookBody"/>
      </w:pPr>
      <w:r>
        <w:t>Stand on your own.</w:t>
      </w:r>
    </w:p>
    <w:p>
      <w:pPr>
        <w:pStyle w:val="BookBody"/>
      </w:pPr>
      <w:r>
        <w:t>Start over.</w:t>
      </w:r>
    </w:p>
    <w:p>
      <w:pPr>
        <w:pStyle w:val="BookBody"/>
      </w:pPr>
      <w:r>
        <w:t>Build a new life.</w:t>
      </w:r>
    </w:p>
    <w:p>
      <w:pPr>
        <w:pStyle w:val="BookBody"/>
      </w:pPr>
      <w:r>
        <w:t>Take your power back.</w:t>
      </w:r>
    </w:p>
    <w:p>
      <w:pPr>
        <w:pStyle w:val="BookBody"/>
      </w:pPr>
      <w:r>
        <w:t>They made it sound like a woman could just wake up one morning, sign a lease, put on a clean shirt, and become someone new by breakfast.</w:t>
      </w:r>
    </w:p>
    <w:p>
      <w:pPr>
        <w:pStyle w:val="BookBody"/>
      </w:pPr>
      <w:r>
        <w:t>Jessica had discovered the truth was less inspirational and involved more cardboard boxes.</w:t>
      </w:r>
    </w:p>
    <w:p>
      <w:pPr>
        <w:pStyle w:val="BookBody"/>
      </w:pPr>
      <w:r>
        <w:t>Her apartment still looked like a storage unit with plumbing. One lamp sat in the corner because she had not decided where it belonged. Three boxes labeled Kitchen remained unopened because every time she opened one, she found some small piece of her old life and had to decide whether it deserved a place in the new one. Her mattress was on a frame she had assembled herself with a screwdriver, two wrong turns, and one brief moment where she considered sleeping on the floor forever.</w:t>
      </w:r>
    </w:p>
    <w:p>
      <w:pPr>
        <w:pStyle w:val="BookBody"/>
      </w:pPr>
      <w:r>
        <w:t>But it was hers.</w:t>
      </w:r>
    </w:p>
    <w:p>
      <w:pPr>
        <w:pStyle w:val="BookBody"/>
      </w:pPr>
      <w:r>
        <w:t>That mattered.</w:t>
      </w:r>
    </w:p>
    <w:p>
      <w:pPr>
        <w:pStyle w:val="BookBody"/>
      </w:pPr>
      <w:r>
        <w:t>The apartment was quiet in the mornings. Not lonely exactly, though sometimes it came close. Quiet. Clean. Still. A place where no one stood in the doorway deciding what truth she was allowed to have. A place where the mail came with her name on it and nobody else had the right to open it.</w:t>
      </w:r>
    </w:p>
    <w:p>
      <w:pPr>
        <w:pStyle w:val="BookBody"/>
      </w:pPr>
      <w:r>
        <w:t>That mattered too.</w:t>
      </w:r>
    </w:p>
    <w:p>
      <w:pPr>
        <w:pStyle w:val="BookBody"/>
      </w:pPr>
      <w:r>
        <w:t>On the third morning after Karen came to Alecia’s Kitchen and said the wrong thing, Jessica woke before her alarm. She lay still in the pale gray light, staring at the ceiling of her small bedroom, listening to the soft hum of the refrigerator from the kitchen.</w:t>
      </w:r>
    </w:p>
    <w:p>
      <w:pPr>
        <w:pStyle w:val="BookBody"/>
      </w:pPr>
      <w:r>
        <w:t>For a few seconds, she did not know where she was.</w:t>
      </w:r>
    </w:p>
    <w:p>
      <w:pPr>
        <w:pStyle w:val="BookBody"/>
      </w:pPr>
      <w:r>
        <w:t>Then she remembered.</w:t>
      </w:r>
    </w:p>
    <w:p>
      <w:pPr>
        <w:pStyle w:val="BookBody"/>
      </w:pPr>
      <w:r>
        <w:t>Milton.</w:t>
      </w:r>
    </w:p>
    <w:p>
      <w:pPr>
        <w:pStyle w:val="BookBody"/>
      </w:pPr>
      <w:r>
        <w:t>Her apartment.</w:t>
      </w:r>
    </w:p>
    <w:p>
      <w:pPr>
        <w:pStyle w:val="BookBody"/>
      </w:pPr>
      <w:r>
        <w:t>Her job.</w:t>
      </w:r>
    </w:p>
    <w:p>
      <w:pPr>
        <w:pStyle w:val="BookBody"/>
      </w:pPr>
      <w:r>
        <w:t>Alecia’s Kitchen.</w:t>
      </w:r>
    </w:p>
    <w:p>
      <w:pPr>
        <w:pStyle w:val="BookBody"/>
      </w:pPr>
      <w:r>
        <w:t>Michael.</w:t>
      </w:r>
    </w:p>
    <w:p>
      <w:pPr>
        <w:pStyle w:val="BookBody"/>
      </w:pPr>
      <w:r>
        <w:t>Alecia.</w:t>
      </w:r>
    </w:p>
    <w:p>
      <w:pPr>
        <w:pStyle w:val="BookBody"/>
      </w:pPr>
      <w:r>
        <w:t>Lilly.</w:t>
      </w:r>
    </w:p>
    <w:p>
      <w:pPr>
        <w:pStyle w:val="BookBody"/>
      </w:pPr>
      <w:r>
        <w:t>The letter.</w:t>
      </w:r>
    </w:p>
    <w:p>
      <w:pPr>
        <w:pStyle w:val="BookBody"/>
      </w:pPr>
      <w:r>
        <w:t>The truth.</w:t>
      </w:r>
    </w:p>
    <w:p>
      <w:pPr>
        <w:pStyle w:val="BookBody"/>
      </w:pPr>
      <w:r>
        <w:t>Her chest tightened the way it always did when all of it arrived at once. She had learned to let the wave come without fighting it. Fighting made it worse. Fighting made her want to run.</w:t>
      </w:r>
    </w:p>
    <w:p>
      <w:pPr>
        <w:pStyle w:val="BookBody"/>
      </w:pPr>
      <w:r>
        <w:t>So she breathed.</w:t>
      </w:r>
    </w:p>
    <w:p>
      <w:pPr>
        <w:pStyle w:val="BookBody"/>
      </w:pPr>
      <w:r>
        <w:t>One breath.</w:t>
      </w:r>
    </w:p>
    <w:p>
      <w:pPr>
        <w:pStyle w:val="BookBody"/>
      </w:pPr>
      <w:r>
        <w:t>Then another.</w:t>
      </w:r>
    </w:p>
    <w:p>
      <w:pPr>
        <w:pStyle w:val="BookBody"/>
      </w:pPr>
      <w:r>
        <w:t>Alecia had told her not to disappear.</w:t>
      </w:r>
    </w:p>
    <w:p>
      <w:pPr>
        <w:pStyle w:val="BookBody"/>
      </w:pPr>
      <w:r>
        <w:t>At first, Jessica had thought that rule was about other people. About Michael. About Alecia. About Lilly. About not scaring the people who had taken the risk of letting her into their lives.</w:t>
      </w:r>
    </w:p>
    <w:p>
      <w:pPr>
        <w:pStyle w:val="BookBody"/>
      </w:pPr>
      <w:r>
        <w:t>But now Jessica understood it was also about herself.</w:t>
      </w:r>
    </w:p>
    <w:p>
      <w:pPr>
        <w:pStyle w:val="BookBody"/>
      </w:pPr>
      <w:r>
        <w:t>Do not disappear from your own life just because the truth gets loud.</w:t>
      </w:r>
    </w:p>
    <w:p>
      <w:pPr>
        <w:pStyle w:val="BookBody"/>
      </w:pPr>
      <w:r>
        <w:t>She sat up, pushed her hair back from her face, and reached for the small notebook on the nightstand. She had started writing in it after moving into the apartment, not a diary exactly. More like proof. Proof that she was doing small things.</w:t>
      </w:r>
    </w:p>
    <w:p>
      <w:pPr>
        <w:pStyle w:val="BookBody"/>
      </w:pPr>
      <w:r>
        <w:t>She opened to the page from the day before.</w:t>
      </w:r>
    </w:p>
    <w:p>
      <w:pPr>
        <w:pStyle w:val="BookBody"/>
      </w:pPr>
      <w:r>
        <w:t>Paid first electric bill.</w:t>
      </w:r>
    </w:p>
    <w:p>
      <w:pPr>
        <w:pStyle w:val="BookBody"/>
      </w:pPr>
      <w:r>
        <w:t>Bought dish soap.</w:t>
      </w:r>
    </w:p>
    <w:p>
      <w:pPr>
        <w:pStyle w:val="BookBody"/>
      </w:pPr>
      <w:r>
        <w:t>Worked full shift.</w:t>
      </w:r>
    </w:p>
    <w:p>
      <w:pPr>
        <w:pStyle w:val="BookBody"/>
      </w:pPr>
      <w:r>
        <w:t>Did not cry in the walk-in freezer.</w:t>
      </w:r>
    </w:p>
    <w:p>
      <w:pPr>
        <w:pStyle w:val="BookBody"/>
      </w:pPr>
      <w:r>
        <w:t>Told Earl his coffee attitude needed a leash.</w:t>
      </w:r>
    </w:p>
    <w:p>
      <w:pPr>
        <w:pStyle w:val="BookBody"/>
      </w:pPr>
      <w:r>
        <w:t>Ate dinner at my own table.</w:t>
      </w:r>
    </w:p>
    <w:p>
      <w:pPr>
        <w:pStyle w:val="BookBody"/>
      </w:pPr>
      <w:r>
        <w:t>Jessica smiled faintly at the Earl line.</w:t>
      </w:r>
    </w:p>
    <w:p>
      <w:pPr>
        <w:pStyle w:val="BookBody"/>
      </w:pPr>
      <w:r>
        <w:t>Then she added a new sentence.</w:t>
      </w:r>
    </w:p>
    <w:p>
      <w:pPr>
        <w:pStyle w:val="BookBody"/>
      </w:pPr>
      <w:r>
        <w:t>Still here.</w:t>
      </w:r>
    </w:p>
    <w:p>
      <w:pPr>
        <w:pStyle w:val="BookBody"/>
      </w:pPr>
      <w:r>
        <w:t>She stared at it for a moment.</w:t>
      </w:r>
    </w:p>
    <w:p>
      <w:pPr>
        <w:pStyle w:val="BookBody"/>
      </w:pPr>
      <w:r>
        <w:t>Then she closed the notebook and got ready for work.</w:t>
      </w:r>
    </w:p>
    <w:p>
      <w:pPr>
        <w:pStyle w:val="BookBody"/>
      </w:pPr>
      <w:r>
        <w:t>Alecia’s Kitchen was already awake when Jessica arrived at seven.</w:t>
      </w:r>
    </w:p>
    <w:p>
      <w:pPr>
        <w:pStyle w:val="BookBody"/>
      </w:pPr>
      <w:r>
        <w:t>Not roaring yet. Not fully open to the day. But awake in that quiet diner way that Jessica had come to love: coffee dripping, lights glowing, Michael moving behind the grill, Alecia counting the register with a frown as if the drawer had personally offended her.</w:t>
      </w:r>
    </w:p>
    <w:p>
      <w:pPr>
        <w:pStyle w:val="BookBody"/>
      </w:pPr>
      <w:r>
        <w:t>Lilly sat in her booth, swinging her legs under the table while eating toast and drawing what appeared to be a pancake wearing a crown.</w:t>
      </w:r>
    </w:p>
    <w:p>
      <w:pPr>
        <w:pStyle w:val="BookBody"/>
      </w:pPr>
      <w:r>
        <w:t>Jessica stepped inside.</w:t>
      </w:r>
    </w:p>
    <w:p>
      <w:pPr>
        <w:pStyle w:val="BookBody"/>
      </w:pPr>
      <w:r>
        <w:t>The bell above the door chimed softly.</w:t>
      </w:r>
    </w:p>
    <w:p>
      <w:pPr>
        <w:pStyle w:val="BookBody"/>
      </w:pPr>
      <w:r>
        <w:t>Alecia looked up. “Seven exactly. Look at you respecting the clock like a functioning citizen.”</w:t>
      </w:r>
    </w:p>
    <w:p>
      <w:pPr>
        <w:pStyle w:val="BookBody"/>
      </w:pPr>
      <w:r>
        <w:t>Jessica smiled and hung her jacket on the hook near the back. “I almost came seven minutes early.”</w:t>
      </w:r>
    </w:p>
    <w:p>
      <w:pPr>
        <w:pStyle w:val="BookBody"/>
      </w:pPr>
      <w:r>
        <w:t>“I felt a disturbance in the force.”</w:t>
      </w:r>
    </w:p>
    <w:p>
      <w:pPr>
        <w:pStyle w:val="BookBody"/>
      </w:pPr>
      <w:r>
        <w:t>Michael leaned through the pass window. “Morning, Jessica.”</w:t>
      </w:r>
    </w:p>
    <w:p>
      <w:pPr>
        <w:pStyle w:val="BookBody"/>
      </w:pPr>
      <w:r>
        <w:t>“Morning.”</w:t>
      </w:r>
    </w:p>
    <w:p>
      <w:pPr>
        <w:pStyle w:val="BookBody"/>
      </w:pPr>
      <w:r>
        <w:t>The words were easier now.</w:t>
      </w:r>
    </w:p>
    <w:p>
      <w:pPr>
        <w:pStyle w:val="BookBody"/>
      </w:pPr>
      <w:r>
        <w:t>Still careful.</w:t>
      </w:r>
    </w:p>
    <w:p>
      <w:pPr>
        <w:pStyle w:val="BookBody"/>
      </w:pPr>
      <w:r>
        <w:t>But easier.</w:t>
      </w:r>
    </w:p>
    <w:p>
      <w:pPr>
        <w:pStyle w:val="BookBody"/>
      </w:pPr>
      <w:r>
        <w:t>There were lines they did not cross. Not because Alecia had carved them into the floor with a knife, though Jessica suspected she would if necessary. The lines existed because everybody understood why they mattered.</w:t>
      </w:r>
    </w:p>
    <w:p>
      <w:pPr>
        <w:pStyle w:val="BookBody"/>
      </w:pPr>
      <w:r>
        <w:t>Michael was kind to her. Patient. Sometimes quiet. Sometimes awkward. But he no longer looked at her like the sight of her reopened every wound at once.</w:t>
      </w:r>
    </w:p>
    <w:p>
      <w:pPr>
        <w:pStyle w:val="BookBody"/>
      </w:pPr>
      <w:r>
        <w:t>Jessica was grateful for that.</w:t>
      </w:r>
    </w:p>
    <w:p>
      <w:pPr>
        <w:pStyle w:val="BookBody"/>
      </w:pPr>
      <w:r>
        <w:t>She also knew better than to take it as forgiveness.</w:t>
      </w:r>
    </w:p>
    <w:p>
      <w:pPr>
        <w:pStyle w:val="BookBody"/>
      </w:pPr>
      <w:r>
        <w:t>Healing had its own clock.</w:t>
      </w:r>
    </w:p>
    <w:p>
      <w:pPr>
        <w:pStyle w:val="BookBody"/>
      </w:pPr>
      <w:r>
        <w:t>Alecia had been very clear that nobody was allowed to rush it, especially people with guilty faces and unresolved Paintsville trauma.</w:t>
      </w:r>
    </w:p>
    <w:p>
      <w:pPr>
        <w:pStyle w:val="BookBody"/>
      </w:pPr>
      <w:r>
        <w:t>Lilly waved the pancake drawing. “Jessica, look.”</w:t>
      </w:r>
    </w:p>
    <w:p>
      <w:pPr>
        <w:pStyle w:val="BookBody"/>
      </w:pPr>
      <w:r>
        <w:t>Jessica walked over and leaned down. “Is that a pancake king?”</w:t>
      </w:r>
    </w:p>
    <w:p>
      <w:pPr>
        <w:pStyle w:val="BookBody"/>
      </w:pPr>
      <w:r>
        <w:t>“Suspicious Pancake King,” Lilly corrected. “He rules over breakfast court.”</w:t>
      </w:r>
    </w:p>
    <w:p>
      <w:pPr>
        <w:pStyle w:val="BookBody"/>
      </w:pPr>
      <w:r>
        <w:t>Alecia closed her eyes. “Breakfast court is not a recognized government.”</w:t>
      </w:r>
    </w:p>
    <w:p>
      <w:pPr>
        <w:pStyle w:val="BookBody"/>
      </w:pPr>
      <w:r>
        <w:t>“Not yet,” Lilly said.</w:t>
      </w:r>
    </w:p>
    <w:p>
      <w:pPr>
        <w:pStyle w:val="BookBody"/>
      </w:pPr>
      <w:r>
        <w:t>Michael turned bacon on the grill. “What does the pancake king do?”</w:t>
      </w:r>
    </w:p>
    <w:p>
      <w:pPr>
        <w:pStyle w:val="BookBody"/>
      </w:pPr>
      <w:r>
        <w:t>“He decides if syrup is guilty.”</w:t>
      </w:r>
    </w:p>
    <w:p>
      <w:pPr>
        <w:pStyle w:val="BookBody"/>
      </w:pPr>
      <w:r>
        <w:t>Jessica nodded seriously. “Heavy responsibility.”</w:t>
      </w:r>
    </w:p>
    <w:p>
      <w:pPr>
        <w:pStyle w:val="BookBody"/>
      </w:pPr>
      <w:r>
        <w:t>“Exactly.” Lilly looked at Alecia. “She gets it.”</w:t>
      </w:r>
    </w:p>
    <w:p>
      <w:pPr>
        <w:pStyle w:val="BookBody"/>
      </w:pPr>
      <w:r>
        <w:t>Alecia pointed at Jessica. “Stop getting it.”</w:t>
      </w:r>
    </w:p>
    <w:p>
      <w:pPr>
        <w:pStyle w:val="BookBody"/>
      </w:pPr>
      <w:r>
        <w:t>Jessica held up both hands. “I have no defense.”</w:t>
      </w:r>
    </w:p>
    <w:p>
      <w:pPr>
        <w:pStyle w:val="BookBody"/>
      </w:pPr>
      <w:r>
        <w:t>“That’s good,” Lilly said. “The pancake king respects honesty.”</w:t>
      </w:r>
    </w:p>
    <w:p>
      <w:pPr>
        <w:pStyle w:val="BookBody"/>
      </w:pPr>
      <w:r>
        <w:t>Michael laughed.</w:t>
      </w:r>
    </w:p>
    <w:p>
      <w:pPr>
        <w:pStyle w:val="BookBody"/>
      </w:pPr>
      <w:r>
        <w:t>Alecia muttered, “I am trapped in a syrup monarchy.”</w:t>
      </w:r>
    </w:p>
    <w:p>
      <w:pPr>
        <w:pStyle w:val="BookBody"/>
      </w:pPr>
      <w:r>
        <w:t>The morning rush came in steady and loud.</w:t>
      </w:r>
    </w:p>
    <w:p>
      <w:pPr>
        <w:pStyle w:val="BookBody"/>
      </w:pPr>
      <w:r>
        <w:t>Jessica moved through it with more confidence than she had the week before. She carried plates without whispering prayers to them. She refilled coffee before Earl could lift his cup with that dramatic little wrist movement he thought counted as subtle. She wrote orders fast now, her handwriting clean enough that Manny no longer claimed the tickets were “written in emotional code.”</w:t>
      </w:r>
    </w:p>
    <w:p>
      <w:pPr>
        <w:pStyle w:val="BookBody"/>
      </w:pPr>
      <w:r>
        <w:t>At table two, Mrs. Albright requested lemon water with “awake lemon, not sleepy lemon.”</w:t>
      </w:r>
    </w:p>
    <w:p>
      <w:pPr>
        <w:pStyle w:val="BookBody"/>
      </w:pPr>
      <w:r>
        <w:t>Jessica delivered it with a straight face.</w:t>
      </w:r>
    </w:p>
    <w:p>
      <w:pPr>
        <w:pStyle w:val="BookBody"/>
      </w:pPr>
      <w:r>
        <w:t>At table four, two men from the hardware store argued about whether biscuits counted as bread. Jessica told them biscuits were emotionally superior to bread and refused to debate further without a judge present.</w:t>
      </w:r>
    </w:p>
    <w:p>
      <w:pPr>
        <w:pStyle w:val="BookBody"/>
      </w:pPr>
      <w:r>
        <w:t>At the counter, Earl watched her wipe the coffee station.</w:t>
      </w:r>
    </w:p>
    <w:p>
      <w:pPr>
        <w:pStyle w:val="BookBody"/>
      </w:pPr>
      <w:r>
        <w:t>“You’re getting used to this place,” he said.</w:t>
      </w:r>
    </w:p>
    <w:p>
      <w:pPr>
        <w:pStyle w:val="BookBody"/>
      </w:pPr>
      <w:r>
        <w:t>Jessica looked at him. “Is that a complaint?”</w:t>
      </w:r>
    </w:p>
    <w:p>
      <w:pPr>
        <w:pStyle w:val="BookBody"/>
      </w:pPr>
      <w:r>
        <w:t>“Observation.”</w:t>
      </w:r>
    </w:p>
    <w:p>
      <w:pPr>
        <w:pStyle w:val="BookBody"/>
      </w:pPr>
      <w:r>
        <w:t>“With you, the line is thin.”</w:t>
      </w:r>
    </w:p>
    <w:p>
      <w:pPr>
        <w:pStyle w:val="BookBody"/>
      </w:pPr>
      <w:r>
        <w:t>Earl grunted. “You got mouth.”</w:t>
      </w:r>
    </w:p>
    <w:p>
      <w:pPr>
        <w:pStyle w:val="BookBody"/>
      </w:pPr>
      <w:r>
        <w:t>“You keep saying that like I’m supposed to return it.”</w:t>
      </w:r>
    </w:p>
    <w:p>
      <w:pPr>
        <w:pStyle w:val="BookBody"/>
      </w:pPr>
      <w:r>
        <w:t>Alecia stopped near the register.</w:t>
      </w:r>
    </w:p>
    <w:p>
      <w:pPr>
        <w:pStyle w:val="BookBody"/>
      </w:pPr>
      <w:r>
        <w:t>Michael looked through the pass window.</w:t>
      </w:r>
    </w:p>
    <w:p>
      <w:pPr>
        <w:pStyle w:val="BookBody"/>
      </w:pPr>
      <w:r>
        <w:t>Earl stared at Jessica.</w:t>
      </w:r>
    </w:p>
    <w:p>
      <w:pPr>
        <w:pStyle w:val="BookBody"/>
      </w:pPr>
      <w:r>
        <w:t>Then he took a sip of coffee. “Refill.”</w:t>
      </w:r>
    </w:p>
    <w:p>
      <w:pPr>
        <w:pStyle w:val="BookBody"/>
      </w:pPr>
      <w:r>
        <w:t>Jessica picked up the pot. “Say please.”</w:t>
      </w:r>
    </w:p>
    <w:p>
      <w:pPr>
        <w:pStyle w:val="BookBody"/>
      </w:pPr>
      <w:r>
        <w:t>The room went still.</w:t>
      </w:r>
    </w:p>
    <w:p>
      <w:pPr>
        <w:pStyle w:val="BookBody"/>
      </w:pPr>
      <w:r>
        <w:t>Earl looked offended. “What?”</w:t>
      </w:r>
    </w:p>
    <w:p>
      <w:pPr>
        <w:pStyle w:val="BookBody"/>
      </w:pPr>
      <w:r>
        <w:t>Jessica held the pot just out of reach. “Coffee tastes better with manners.”</w:t>
      </w:r>
    </w:p>
    <w:p>
      <w:pPr>
        <w:pStyle w:val="BookBody"/>
      </w:pPr>
      <w:r>
        <w:t>Alecia whispered, “Oh my Lord.”</w:t>
      </w:r>
    </w:p>
    <w:p>
      <w:pPr>
        <w:pStyle w:val="BookBody"/>
      </w:pPr>
      <w:r>
        <w:t>Michael covered a smile with the back of his hand.</w:t>
      </w:r>
    </w:p>
    <w:p>
      <w:pPr>
        <w:pStyle w:val="BookBody"/>
      </w:pPr>
      <w:r>
        <w:t>Earl stared at Jessica for a long moment.</w:t>
      </w:r>
    </w:p>
    <w:p>
      <w:pPr>
        <w:pStyle w:val="BookBody"/>
      </w:pPr>
      <w:r>
        <w:t>Then, with the dignity of a man surrendering under protest, he muttered, “Please.”</w:t>
      </w:r>
    </w:p>
    <w:p>
      <w:pPr>
        <w:pStyle w:val="BookBody"/>
      </w:pPr>
      <w:r>
        <w:t>Jessica filled his cup. “Look at that. Growth before nine.”</w:t>
      </w:r>
    </w:p>
    <w:p>
      <w:pPr>
        <w:pStyle w:val="BookBody"/>
      </w:pPr>
      <w:r>
        <w:t>Denise nearly dropped a stack of menus.</w:t>
      </w:r>
    </w:p>
    <w:p>
      <w:pPr>
        <w:pStyle w:val="BookBody"/>
      </w:pPr>
      <w:r>
        <w:t>Lilly, from her booth, whispered, “She made Earl say please.”</w:t>
      </w:r>
    </w:p>
    <w:p>
      <w:pPr>
        <w:pStyle w:val="BookBody"/>
      </w:pPr>
      <w:r>
        <w:t>Alecia stared at Jessica like she had just performed a miracle and a felony at the same time.</w:t>
      </w:r>
    </w:p>
    <w:p>
      <w:pPr>
        <w:pStyle w:val="BookBody"/>
      </w:pPr>
      <w:r>
        <w:t>Jessica turned and caught the look.</w:t>
      </w:r>
    </w:p>
    <w:p>
      <w:pPr>
        <w:pStyle w:val="BookBody"/>
      </w:pPr>
      <w:r>
        <w:t>“What?”</w:t>
      </w:r>
    </w:p>
    <w:p>
      <w:pPr>
        <w:pStyle w:val="BookBody"/>
      </w:pPr>
      <w:r>
        <w:t>Alecia pointed at Earl. “I have been trying to do that for weeks.”</w:t>
      </w:r>
    </w:p>
    <w:p>
      <w:pPr>
        <w:pStyle w:val="BookBody"/>
      </w:pPr>
      <w:r>
        <w:t>Earl glared into his cup. “Don’t make it a thing.”</w:t>
      </w:r>
    </w:p>
    <w:p>
      <w:pPr>
        <w:pStyle w:val="BookBody"/>
      </w:pPr>
      <w:r>
        <w:t>“It is absolutely a thing,” Alecia said.</w:t>
      </w:r>
    </w:p>
    <w:p>
      <w:pPr>
        <w:pStyle w:val="BookBody"/>
      </w:pPr>
      <w:r>
        <w:t>Jessica smiled and moved on.</w:t>
      </w:r>
    </w:p>
    <w:p>
      <w:pPr>
        <w:pStyle w:val="BookBody"/>
      </w:pPr>
      <w:r>
        <w:t>Alecia watched her go, overwhelmed again by the strange sight of it.</w:t>
      </w:r>
    </w:p>
    <w:p>
      <w:pPr>
        <w:pStyle w:val="BookBody"/>
      </w:pPr>
      <w:r>
        <w:t>Jessica was not just surviving Alecia’s Kitchen anymore.</w:t>
      </w:r>
    </w:p>
    <w:p>
      <w:pPr>
        <w:pStyle w:val="BookBody"/>
      </w:pPr>
      <w:r>
        <w:t>She was becoming part of it.</w:t>
      </w:r>
    </w:p>
    <w:p>
      <w:pPr>
        <w:pStyle w:val="BookBody"/>
      </w:pPr>
      <w:r>
        <w:t>Not replacing anyone. Not taking anything. Just filling a space nobody had known was empty until she stepped into it.</w:t>
      </w:r>
    </w:p>
    <w:p>
      <w:pPr>
        <w:pStyle w:val="BookBody"/>
      </w:pPr>
      <w:r>
        <w:t>That was unsettling.</w:t>
      </w:r>
    </w:p>
    <w:p>
      <w:pPr>
        <w:pStyle w:val="BookBody"/>
      </w:pPr>
      <w:r>
        <w:t>That was beautiful.</w:t>
      </w:r>
    </w:p>
    <w:p>
      <w:pPr>
        <w:pStyle w:val="BookBody"/>
      </w:pPr>
      <w:r>
        <w:t>That was annoying.</w:t>
      </w:r>
    </w:p>
    <w:p>
      <w:pPr>
        <w:pStyle w:val="BookBody"/>
      </w:pPr>
      <w:r>
        <w:t>By late morning, the rush thinned. Lilly left for school after making Jessica promise to protect the Suspicious Pancake King from “menu enemies,” which Jessica agreed to do as long as she did not have to wear a crown. Earl left after paying his bill and telling Jessica her coffee service was “acceptable,” which Alecia said meant he had emotionally proposed adoption.</w:t>
      </w:r>
    </w:p>
    <w:p>
      <w:pPr>
        <w:pStyle w:val="BookBody"/>
      </w:pPr>
      <w:r>
        <w:t>Michael sat in the back booth with invoices. Jessica wiped the counter near the register. Alecia stood beside the pie case, rearranging slices that did not need rearranging.</w:t>
      </w:r>
    </w:p>
    <w:p>
      <w:pPr>
        <w:pStyle w:val="BookBody"/>
      </w:pPr>
      <w:r>
        <w:t>The bell rang.</w:t>
      </w:r>
    </w:p>
    <w:p>
      <w:pPr>
        <w:pStyle w:val="BookBody"/>
      </w:pPr>
      <w:r>
        <w:t>A woman stepped inside.</w:t>
      </w:r>
    </w:p>
    <w:p>
      <w:pPr>
        <w:pStyle w:val="BookBody"/>
      </w:pPr>
      <w:r>
        <w:t>Jessica looked up first.</w:t>
      </w:r>
    </w:p>
    <w:p>
      <w:pPr>
        <w:pStyle w:val="BookBody"/>
      </w:pPr>
      <w:r>
        <w:t>She was not someone Jessica recognized.</w:t>
      </w:r>
    </w:p>
    <w:p>
      <w:pPr>
        <w:pStyle w:val="BookBody"/>
      </w:pPr>
      <w:r>
        <w:t>The woman appeared to be somewhere in her thirties or maybe older, though it was hard to tell in the soft morning light. She wore jeans, boots, and a dark jacket over a faded T-shirt. Her hair was tucked partly beneath a low cap, a few loose strands falling near her face. Sunglasses rested on top of the cap, though the day was cloudy enough that they seemed more like habit than necessity.</w:t>
      </w:r>
    </w:p>
    <w:p>
      <w:pPr>
        <w:pStyle w:val="BookBody"/>
      </w:pPr>
      <w:r>
        <w:t>She carried herself quietly.</w:t>
      </w:r>
    </w:p>
    <w:p>
      <w:pPr>
        <w:pStyle w:val="BookBody"/>
      </w:pPr>
      <w:r>
        <w:t>Not shy.</w:t>
      </w:r>
    </w:p>
    <w:p>
      <w:pPr>
        <w:pStyle w:val="BookBody"/>
      </w:pPr>
      <w:r>
        <w:t>Just private.</w:t>
      </w:r>
    </w:p>
    <w:p>
      <w:pPr>
        <w:pStyle w:val="BookBody"/>
      </w:pPr>
      <w:r>
        <w:t>She paused near the door and looked around the diner with the kind of attention that made Jessica think she was not only seeing tables and chairs, but weighing the feeling of the place.</w:t>
      </w:r>
    </w:p>
    <w:p>
      <w:pPr>
        <w:pStyle w:val="BookBody"/>
      </w:pPr>
      <w:r>
        <w:t>Alecia noticed that too.</w:t>
      </w:r>
    </w:p>
    <w:p>
      <w:pPr>
        <w:pStyle w:val="BookBody"/>
      </w:pPr>
      <w:r>
        <w:t>She came forward with the coffee pot. “Sit anywhere you like, unless you pick Earl’s stool. Then you’ll need legal representation and possibly a priest.”</w:t>
      </w:r>
    </w:p>
    <w:p>
      <w:pPr>
        <w:pStyle w:val="BookBody"/>
      </w:pPr>
      <w:r>
        <w:t>The woman smiled.</w:t>
      </w:r>
    </w:p>
    <w:p>
      <w:pPr>
        <w:pStyle w:val="BookBody"/>
      </w:pPr>
      <w:r>
        <w:t>It was a small smile, but warm.</w:t>
      </w:r>
    </w:p>
    <w:p>
      <w:pPr>
        <w:pStyle w:val="BookBody"/>
      </w:pPr>
      <w:r>
        <w:t>“I’ll avoid the haunted stool.”</w:t>
      </w:r>
    </w:p>
    <w:p>
      <w:pPr>
        <w:pStyle w:val="BookBody"/>
      </w:pPr>
      <w:r>
        <w:t>Alecia paused. “You’re new. How did you know it was haunted?”</w:t>
      </w:r>
    </w:p>
    <w:p>
      <w:pPr>
        <w:pStyle w:val="BookBody"/>
      </w:pPr>
      <w:r>
        <w:t>“Lucky guess.”</w:t>
      </w:r>
    </w:p>
    <w:p>
      <w:pPr>
        <w:pStyle w:val="BookBody"/>
      </w:pPr>
      <w:r>
        <w:t>The woman chose a booth near the window, not far from Michael’s back booth but not close enough to feel intrusive. She sat facing the room.</w:t>
      </w:r>
    </w:p>
    <w:p>
      <w:pPr>
        <w:pStyle w:val="BookBody"/>
      </w:pPr>
      <w:r>
        <w:t>Jessica brought her a menu.</w:t>
      </w:r>
    </w:p>
    <w:p>
      <w:pPr>
        <w:pStyle w:val="BookBody"/>
      </w:pPr>
      <w:r>
        <w:t>“Good morning,” Jessica said. “Coffee?”</w:t>
      </w:r>
    </w:p>
    <w:p>
      <w:pPr>
        <w:pStyle w:val="BookBody"/>
      </w:pPr>
      <w:r>
        <w:t>“Yes, please.”</w:t>
      </w:r>
    </w:p>
    <w:p>
      <w:pPr>
        <w:pStyle w:val="BookBody"/>
      </w:pPr>
      <w:r>
        <w:t>“Cream?”</w:t>
      </w:r>
    </w:p>
    <w:p>
      <w:pPr>
        <w:pStyle w:val="BookBody"/>
      </w:pPr>
      <w:r>
        <w:t>“Little bit.”</w:t>
      </w:r>
    </w:p>
    <w:p>
      <w:pPr>
        <w:pStyle w:val="BookBody"/>
      </w:pPr>
      <w:r>
        <w:t>Jessica poured. “First time in?”</w:t>
      </w:r>
    </w:p>
    <w:p>
      <w:pPr>
        <w:pStyle w:val="BookBody"/>
      </w:pPr>
      <w:r>
        <w:t>The woman looked around again. “First time sitting down. I passed by once.”</w:t>
      </w:r>
    </w:p>
    <w:p>
      <w:pPr>
        <w:pStyle w:val="BookBody"/>
      </w:pPr>
      <w:r>
        <w:t>“That’s how it starts,” Jessica said. “Then the coffee finds you.”</w:t>
      </w:r>
    </w:p>
    <w:p>
      <w:pPr>
        <w:pStyle w:val="BookBody"/>
      </w:pPr>
      <w:r>
        <w:t>The woman looked up at her, amused. “That sounds like experience.”</w:t>
      </w:r>
    </w:p>
    <w:p>
      <w:pPr>
        <w:pStyle w:val="BookBody"/>
      </w:pPr>
      <w:r>
        <w:t>“Recent experience,” Jessica admitted.</w:t>
      </w:r>
    </w:p>
    <w:p>
      <w:pPr>
        <w:pStyle w:val="BookBody"/>
      </w:pPr>
      <w:r>
        <w:t>Alecia, passing behind her, muttered, “She used to be normal.”</w:t>
      </w:r>
    </w:p>
    <w:p>
      <w:pPr>
        <w:pStyle w:val="BookBody"/>
      </w:pPr>
      <w:r>
        <w:t>Jessica glanced at her. “That has not been proven.”</w:t>
      </w:r>
    </w:p>
    <w:p>
      <w:pPr>
        <w:pStyle w:val="BookBody"/>
      </w:pPr>
      <w:r>
        <w:t>The woman laughed softly.</w:t>
      </w:r>
    </w:p>
    <w:p>
      <w:pPr>
        <w:pStyle w:val="BookBody"/>
      </w:pPr>
      <w:r>
        <w:t>Michael looked up from his booth at the sound, then returned to the ledger.</w:t>
      </w:r>
    </w:p>
    <w:p>
      <w:pPr>
        <w:pStyle w:val="BookBody"/>
      </w:pPr>
      <w:r>
        <w:t>But the woman noticed him.</w:t>
      </w:r>
    </w:p>
    <w:p>
      <w:pPr>
        <w:pStyle w:val="BookBody"/>
      </w:pPr>
      <w:r>
        <w:t>Only for a second.</w:t>
      </w:r>
    </w:p>
    <w:p>
      <w:pPr>
        <w:pStyle w:val="BookBody"/>
      </w:pPr>
      <w:r>
        <w:t>Jessica noticed that.</w:t>
      </w:r>
    </w:p>
    <w:p>
      <w:pPr>
        <w:pStyle w:val="BookBody"/>
      </w:pPr>
      <w:r>
        <w:t>The woman’s eyes rested on Michael with a flicker of something that was not surprise exactly. Recognition maybe. Or the beginning of it. Then it was gone.</w:t>
      </w:r>
    </w:p>
    <w:p>
      <w:pPr>
        <w:pStyle w:val="BookBody"/>
      </w:pPr>
      <w:r>
        <w:t>Jessica set down the cream. “I’m Jessica, by the way.”</w:t>
      </w:r>
    </w:p>
    <w:p>
      <w:pPr>
        <w:pStyle w:val="BookBody"/>
      </w:pPr>
      <w:r>
        <w:t>The woman looked back at her. “Katlyn.”</w:t>
      </w:r>
    </w:p>
    <w:p>
      <w:pPr>
        <w:pStyle w:val="BookBody"/>
      </w:pPr>
      <w:r>
        <w:t>Jessica smiled. “Nice to meet you, Katlyn.”</w:t>
      </w:r>
    </w:p>
    <w:p>
      <w:pPr>
        <w:pStyle w:val="BookBody"/>
      </w:pPr>
      <w:r>
        <w:t>“Nice to meet you.”</w:t>
      </w:r>
    </w:p>
    <w:p>
      <w:pPr>
        <w:pStyle w:val="BookBody"/>
      </w:pPr>
      <w:r>
        <w:t>Alecia came by with the coffee pot, mostly because she liked knowing things.</w:t>
      </w:r>
    </w:p>
    <w:p>
      <w:pPr>
        <w:pStyle w:val="BookBody"/>
      </w:pPr>
      <w:r>
        <w:t>“Katlyn,” Alecia repeated. “You from around here?”</w:t>
      </w:r>
    </w:p>
    <w:p>
      <w:pPr>
        <w:pStyle w:val="BookBody"/>
      </w:pPr>
      <w:r>
        <w:t>“Not exactly.”</w:t>
      </w:r>
    </w:p>
    <w:p>
      <w:pPr>
        <w:pStyle w:val="BookBody"/>
      </w:pPr>
      <w:r>
        <w:t>Alecia nodded. “That answer has luggage.”</w:t>
      </w:r>
    </w:p>
    <w:p>
      <w:pPr>
        <w:pStyle w:val="BookBody"/>
      </w:pPr>
      <w:r>
        <w:t>Katlyn’s smile grew. “A little.”</w:t>
      </w:r>
    </w:p>
    <w:p>
      <w:pPr>
        <w:pStyle w:val="BookBody"/>
      </w:pPr>
      <w:r>
        <w:t>“You hungry?”</w:t>
      </w:r>
    </w:p>
    <w:p>
      <w:pPr>
        <w:pStyle w:val="BookBody"/>
      </w:pPr>
      <w:r>
        <w:t>“Maybe. What’s good?”</w:t>
      </w:r>
    </w:p>
    <w:p>
      <w:pPr>
        <w:pStyle w:val="BookBody"/>
      </w:pPr>
      <w:r>
        <w:t>Jessica opened her mouth.</w:t>
      </w:r>
    </w:p>
    <w:p>
      <w:pPr>
        <w:pStyle w:val="BookBody"/>
      </w:pPr>
      <w:r>
        <w:t>Alecia pointed at her. “If you say Suspicious Pancakes, I’m cutting your authority.”</w:t>
      </w:r>
    </w:p>
    <w:p>
      <w:pPr>
        <w:pStyle w:val="BookBody"/>
      </w:pPr>
      <w:r>
        <w:t>Jessica closed her mouth.</w:t>
      </w:r>
    </w:p>
    <w:p>
      <w:pPr>
        <w:pStyle w:val="BookBody"/>
      </w:pPr>
      <w:r>
        <w:t>Katlyn looked interested. “Suspicious Pancakes?”</w:t>
      </w:r>
    </w:p>
    <w:p>
      <w:pPr>
        <w:pStyle w:val="BookBody"/>
      </w:pPr>
      <w:r>
        <w:t>“No,” Alecia said.</w:t>
      </w:r>
    </w:p>
    <w:p>
      <w:pPr>
        <w:pStyle w:val="BookBody"/>
      </w:pPr>
      <w:r>
        <w:t>“Yes,” Jessica said at the same time.</w:t>
      </w:r>
    </w:p>
    <w:p>
      <w:pPr>
        <w:pStyle w:val="BookBody"/>
      </w:pPr>
      <w:r>
        <w:t>Michael laughed from the back booth.</w:t>
      </w:r>
    </w:p>
    <w:p>
      <w:pPr>
        <w:pStyle w:val="BookBody"/>
      </w:pPr>
      <w:r>
        <w:t>Katlyn looked between them. “Now I’m curious.”</w:t>
      </w:r>
    </w:p>
    <w:p>
      <w:pPr>
        <w:pStyle w:val="BookBody"/>
      </w:pPr>
      <w:r>
        <w:t>Alecia sighed. “Of course you are. Everyone is curious. That’s how nonsense spreads.”</w:t>
      </w:r>
    </w:p>
    <w:p>
      <w:pPr>
        <w:pStyle w:val="BookBody"/>
      </w:pPr>
      <w:r>
        <w:t>Jessica leaned slightly toward Katlyn. “They’re pancakes with chocolate chips, whipped cream, powdered sugar, and a reputation.”</w:t>
      </w:r>
    </w:p>
    <w:p>
      <w:pPr>
        <w:pStyle w:val="BookBody"/>
      </w:pPr>
      <w:r>
        <w:t>“A reputation?”</w:t>
      </w:r>
    </w:p>
    <w:p>
      <w:pPr>
        <w:pStyle w:val="BookBody"/>
      </w:pPr>
      <w:r>
        <w:t>“They know what you did.”</w:t>
      </w:r>
    </w:p>
    <w:p>
      <w:pPr>
        <w:pStyle w:val="BookBody"/>
      </w:pPr>
      <w:r>
        <w:t>Katlyn smiled slowly. “I’ll have those.”</w:t>
      </w:r>
    </w:p>
    <w:p>
      <w:pPr>
        <w:pStyle w:val="BookBody"/>
      </w:pPr>
      <w:r>
        <w:t>Alecia stared at Jessica.</w:t>
      </w:r>
    </w:p>
    <w:p>
      <w:pPr>
        <w:pStyle w:val="BookBody"/>
      </w:pPr>
      <w:r>
        <w:t>Jessica tried to look innocent.</w:t>
      </w:r>
    </w:p>
    <w:p>
      <w:pPr>
        <w:pStyle w:val="BookBody"/>
      </w:pPr>
      <w:r>
        <w:t>Alecia turned toward the kitchen. “Michael.”</w:t>
      </w:r>
    </w:p>
    <w:p>
      <w:pPr>
        <w:pStyle w:val="BookBody"/>
      </w:pPr>
      <w:r>
        <w:t>He looked up. “Yeah?”</w:t>
      </w:r>
    </w:p>
    <w:p>
      <w:pPr>
        <w:pStyle w:val="BookBody"/>
      </w:pPr>
      <w:r>
        <w:t>“One suspicious pancake stack. Apparently our menu has lost moral direction.”</w:t>
      </w:r>
    </w:p>
    <w:p>
      <w:pPr>
        <w:pStyle w:val="BookBody"/>
      </w:pPr>
      <w:r>
        <w:t>Michael smiled and stood. “Coming up.”</w:t>
      </w:r>
    </w:p>
    <w:p>
      <w:pPr>
        <w:pStyle w:val="BookBody"/>
      </w:pPr>
      <w:r>
        <w:t>Katlyn watched him move toward the kitchen.</w:t>
      </w:r>
    </w:p>
    <w:p>
      <w:pPr>
        <w:pStyle w:val="BookBody"/>
      </w:pPr>
      <w:r>
        <w:t>Again, that flicker crossed her face.</w:t>
      </w:r>
    </w:p>
    <w:p>
      <w:pPr>
        <w:pStyle w:val="BookBody"/>
      </w:pPr>
      <w:r>
        <w:t>This time, Alecia saw it.</w:t>
      </w:r>
    </w:p>
    <w:p>
      <w:pPr>
        <w:pStyle w:val="BookBody"/>
      </w:pPr>
      <w:r>
        <w:t>Alecia saw everything.</w:t>
      </w:r>
    </w:p>
    <w:p>
      <w:pPr>
        <w:pStyle w:val="BookBody"/>
      </w:pPr>
      <w:r>
        <w:t>But she said nothing.</w:t>
      </w:r>
    </w:p>
    <w:p>
      <w:pPr>
        <w:pStyle w:val="BookBody"/>
      </w:pPr>
      <w:r>
        <w:t>Not yet.</w:t>
      </w:r>
    </w:p>
    <w:p>
      <w:pPr>
        <w:pStyle w:val="BookBody"/>
      </w:pPr>
      <w:r>
        <w:t>The diner settled into the late morning lull. Jessica refilled coffee. Denise came in for her shift and immediately noticed the new customer.</w:t>
      </w:r>
    </w:p>
    <w:p>
      <w:pPr>
        <w:pStyle w:val="BookBody"/>
      </w:pPr>
      <w:r>
        <w:t>“Who’s that?” she whispered near the register.</w:t>
      </w:r>
    </w:p>
    <w:p>
      <w:pPr>
        <w:pStyle w:val="BookBody"/>
      </w:pPr>
      <w:r>
        <w:t>“Katlyn,” Jessica said.</w:t>
      </w:r>
    </w:p>
    <w:p>
      <w:pPr>
        <w:pStyle w:val="BookBody"/>
      </w:pPr>
      <w:r>
        <w:t>Denise looked at her. “Do we know her?”</w:t>
      </w:r>
    </w:p>
    <w:p>
      <w:pPr>
        <w:pStyle w:val="BookBody"/>
      </w:pPr>
      <w:r>
        <w:t>“No.”</w:t>
      </w:r>
    </w:p>
    <w:p>
      <w:pPr>
        <w:pStyle w:val="BookBody"/>
      </w:pPr>
      <w:r>
        <w:t>Alecia, overhearing, said, “We know she willingly ordered Suspicious Pancakes, which means she either has courage or unresolved issues.”</w:t>
      </w:r>
    </w:p>
    <w:p>
      <w:pPr>
        <w:pStyle w:val="BookBody"/>
      </w:pPr>
      <w:r>
        <w:t>From the booth, Katlyn lifted her coffee. “Both are possible.”</w:t>
      </w:r>
    </w:p>
    <w:p>
      <w:pPr>
        <w:pStyle w:val="BookBody"/>
      </w:pPr>
      <w:r>
        <w:t>Alecia looked at her. “Good hearing.”</w:t>
      </w:r>
    </w:p>
    <w:p>
      <w:pPr>
        <w:pStyle w:val="BookBody"/>
      </w:pPr>
      <w:r>
        <w:t>“Occupational hazard.”</w:t>
      </w:r>
    </w:p>
    <w:p>
      <w:pPr>
        <w:pStyle w:val="BookBody"/>
      </w:pPr>
      <w:r>
        <w:t>“What occupation?”</w:t>
      </w:r>
    </w:p>
    <w:p>
      <w:pPr>
        <w:pStyle w:val="BookBody"/>
      </w:pPr>
      <w:r>
        <w:t>Katlyn paused.</w:t>
      </w:r>
    </w:p>
    <w:p>
      <w:pPr>
        <w:pStyle w:val="BookBody"/>
      </w:pPr>
      <w:r>
        <w:t>Not long.</w:t>
      </w:r>
    </w:p>
    <w:p>
      <w:pPr>
        <w:pStyle w:val="BookBody"/>
      </w:pPr>
      <w:r>
        <w:t>Just enough.</w:t>
      </w:r>
    </w:p>
    <w:p>
      <w:pPr>
        <w:pStyle w:val="BookBody"/>
      </w:pPr>
      <w:r>
        <w:t>“Used to work around music,” she said.</w:t>
      </w:r>
    </w:p>
    <w:p>
      <w:pPr>
        <w:pStyle w:val="BookBody"/>
      </w:pPr>
      <w:r>
        <w:t>Jessica smiled. “That sounds interesting.”</w:t>
      </w:r>
    </w:p>
    <w:p>
      <w:pPr>
        <w:pStyle w:val="BookBody"/>
      </w:pPr>
      <w:r>
        <w:t>“It was,” Katlyn said. “Until it wasn’t.”</w:t>
      </w:r>
    </w:p>
    <w:p>
      <w:pPr>
        <w:pStyle w:val="BookBody"/>
      </w:pPr>
      <w:r>
        <w:t>Michael came out with the pancakes himself, though Jessica could have taken them.</w:t>
      </w:r>
    </w:p>
    <w:p>
      <w:pPr>
        <w:pStyle w:val="BookBody"/>
      </w:pPr>
      <w:r>
        <w:t>Alecia noticed that too.</w:t>
      </w:r>
    </w:p>
    <w:p>
      <w:pPr>
        <w:pStyle w:val="BookBody"/>
      </w:pPr>
      <w:r>
        <w:t>He set the plate in front of Katlyn. “Suspicious Pancakes.”</w:t>
      </w:r>
    </w:p>
    <w:p>
      <w:pPr>
        <w:pStyle w:val="BookBody"/>
      </w:pPr>
      <w:r>
        <w:t>Katlyn looked down at the stack. Two blueberries sat on top like watchful little eyes.</w:t>
      </w:r>
    </w:p>
    <w:p>
      <w:pPr>
        <w:pStyle w:val="BookBody"/>
      </w:pPr>
      <w:r>
        <w:t>She stared.</w:t>
      </w:r>
    </w:p>
    <w:p>
      <w:pPr>
        <w:pStyle w:val="BookBody"/>
      </w:pPr>
      <w:r>
        <w:t>Then she laughed.</w:t>
      </w:r>
    </w:p>
    <w:p>
      <w:pPr>
        <w:pStyle w:val="BookBody"/>
      </w:pPr>
      <w:r>
        <w:t>Not a polite laugh. A real one.</w:t>
      </w:r>
    </w:p>
    <w:p>
      <w:pPr>
        <w:pStyle w:val="BookBody"/>
      </w:pPr>
      <w:r>
        <w:t>“That is deeply unsettling.”</w:t>
      </w:r>
    </w:p>
    <w:p>
      <w:pPr>
        <w:pStyle w:val="BookBody"/>
      </w:pPr>
      <w:r>
        <w:t>Michael smiled. “That’s the brand.”</w:t>
      </w:r>
    </w:p>
    <w:p>
      <w:pPr>
        <w:pStyle w:val="BookBody"/>
      </w:pPr>
      <w:r>
        <w:t>Katlyn looked up at him, and for a moment, her face softened.</w:t>
      </w:r>
    </w:p>
    <w:p>
      <w:pPr>
        <w:pStyle w:val="BookBody"/>
      </w:pPr>
      <w:r>
        <w:t>“You’re Michael?” she asked.</w:t>
      </w:r>
    </w:p>
    <w:p>
      <w:pPr>
        <w:pStyle w:val="BookBody"/>
      </w:pPr>
      <w:r>
        <w:t>He nodded. “Yeah.”</w:t>
      </w:r>
    </w:p>
    <w:p>
      <w:pPr>
        <w:pStyle w:val="BookBody"/>
      </w:pPr>
      <w:r>
        <w:t>“Katlyn.” She held out a hand.</w:t>
      </w:r>
    </w:p>
    <w:p>
      <w:pPr>
        <w:pStyle w:val="BookBody"/>
      </w:pPr>
      <w:r>
        <w:t>He shook it.</w:t>
      </w:r>
    </w:p>
    <w:p>
      <w:pPr>
        <w:pStyle w:val="BookBody"/>
      </w:pPr>
      <w:r>
        <w:t>Nothing happened on his face. No recognition. No spark. No clue that he had once known anything about the woman in front of him, if he had at all.</w:t>
      </w:r>
    </w:p>
    <w:p>
      <w:pPr>
        <w:pStyle w:val="BookBody"/>
      </w:pPr>
      <w:r>
        <w:t>But Katlyn held his hand half a second longer than strangers usually did.</w:t>
      </w:r>
    </w:p>
    <w:p>
      <w:pPr>
        <w:pStyle w:val="BookBody"/>
      </w:pPr>
      <w:r>
        <w:t>Then she let go.</w:t>
      </w:r>
    </w:p>
    <w:p>
      <w:pPr>
        <w:pStyle w:val="BookBody"/>
      </w:pPr>
      <w:r>
        <w:t>“Nice place,” she said.</w:t>
      </w:r>
    </w:p>
    <w:p>
      <w:pPr>
        <w:pStyle w:val="BookBody"/>
      </w:pPr>
      <w:r>
        <w:t>Michael looked around the diner. “Thank you.”</w:t>
      </w:r>
    </w:p>
    <w:p>
      <w:pPr>
        <w:pStyle w:val="BookBody"/>
      </w:pPr>
      <w:r>
        <w:t>“I mean it. Feels like someone built it for people who needed somewhere to land.”</w:t>
      </w:r>
    </w:p>
    <w:p>
      <w:pPr>
        <w:pStyle w:val="BookBody"/>
      </w:pPr>
      <w:r>
        <w:t>Michael went still.</w:t>
      </w:r>
    </w:p>
    <w:p>
      <w:pPr>
        <w:pStyle w:val="BookBody"/>
      </w:pPr>
      <w:r>
        <w:t>Alecia’s eyes moved to him immediately.</w:t>
      </w:r>
    </w:p>
    <w:p>
      <w:pPr>
        <w:pStyle w:val="BookBody"/>
      </w:pPr>
      <w:r>
        <w:t>Jessica stopped wiping the counter.</w:t>
      </w:r>
    </w:p>
    <w:p>
      <w:pPr>
        <w:pStyle w:val="BookBody"/>
      </w:pPr>
      <w:r>
        <w:t>Katlyn seemed to sense she had touched something, but she did not apologize. She only looked at the room again, then back at Michael.</w:t>
      </w:r>
    </w:p>
    <w:p>
      <w:pPr>
        <w:pStyle w:val="BookBody"/>
      </w:pPr>
      <w:r>
        <w:t>“Places like this don’t happen by accident,” she said.</w:t>
      </w:r>
    </w:p>
    <w:p>
      <w:pPr>
        <w:pStyle w:val="BookBody"/>
      </w:pPr>
      <w:r>
        <w:t>Michael’s voice was quieter when he answered. “No. They don’t.”</w:t>
      </w:r>
    </w:p>
    <w:p>
      <w:pPr>
        <w:pStyle w:val="BookBody"/>
      </w:pPr>
      <w:r>
        <w:t>Alecia stepped in before the moment grew too heavy. “Careful, Katlyn. If you compliment him too much, he starts having thoughtful eyes, and then I have to do emotional cleanup.”</w:t>
      </w:r>
    </w:p>
    <w:p>
      <w:pPr>
        <w:pStyle w:val="BookBody"/>
      </w:pPr>
      <w:r>
        <w:t>Katlyn smiled. “You must be Alecia.”</w:t>
      </w:r>
    </w:p>
    <w:p>
      <w:pPr>
        <w:pStyle w:val="BookBody"/>
      </w:pPr>
      <w:r>
        <w:t>“I must be a lot of things before noon.”</w:t>
      </w:r>
    </w:p>
    <w:p>
      <w:pPr>
        <w:pStyle w:val="BookBody"/>
      </w:pPr>
      <w:r>
        <w:t>“Nice to meet you.”</w:t>
      </w:r>
    </w:p>
    <w:p>
      <w:pPr>
        <w:pStyle w:val="BookBody"/>
      </w:pPr>
      <w:r>
        <w:t>Alecia studied her. “You too.”</w:t>
      </w:r>
    </w:p>
    <w:p>
      <w:pPr>
        <w:pStyle w:val="BookBody"/>
      </w:pPr>
      <w:r>
        <w:t>Jessica watched the exchange with interest.</w:t>
      </w:r>
    </w:p>
    <w:p>
      <w:pPr>
        <w:pStyle w:val="BookBody"/>
      </w:pPr>
      <w:r>
        <w:t>There was something about Katlyn.</w:t>
      </w:r>
    </w:p>
    <w:p>
      <w:pPr>
        <w:pStyle w:val="BookBody"/>
      </w:pPr>
      <w:r>
        <w:t>She could not name it.</w:t>
      </w:r>
    </w:p>
    <w:p>
      <w:pPr>
        <w:pStyle w:val="BookBody"/>
      </w:pPr>
      <w:r>
        <w:t>The woman felt familiar without being familiar. Like someone who knew how to be seen and how to disappear. She did not act famous. She did not act like she wanted attention. But she carried the kind of quiet confidence Jessica associated with people who had survived being watched by rooms larger than this one.</w:t>
      </w:r>
    </w:p>
    <w:p>
      <w:pPr>
        <w:pStyle w:val="BookBody"/>
      </w:pPr>
      <w:r>
        <w:t>Katlyn ate the pancakes slowly and declared them “a legal concern, but delicious.”</w:t>
      </w:r>
    </w:p>
    <w:p>
      <w:pPr>
        <w:pStyle w:val="BookBody"/>
      </w:pPr>
      <w:r>
        <w:t>Lilly would have been thrilled.</w:t>
      </w:r>
    </w:p>
    <w:p>
      <w:pPr>
        <w:pStyle w:val="BookBody"/>
      </w:pPr>
      <w:r>
        <w:t>Alecia looked personally offended by the compliment.</w:t>
      </w:r>
    </w:p>
    <w:p>
      <w:pPr>
        <w:pStyle w:val="BookBody"/>
      </w:pPr>
      <w:r>
        <w:t>When Katlyn finished, she stayed with her coffee. The diner remained quiet enough that Alecia let Jessica take a short break, and Jessica sat at the counter with a glass of water.</w:t>
      </w:r>
    </w:p>
    <w:p>
      <w:pPr>
        <w:pStyle w:val="BookBody"/>
      </w:pPr>
      <w:r>
        <w:t>Michael returned to the back booth and pretended to work.</w:t>
      </w:r>
    </w:p>
    <w:p>
      <w:pPr>
        <w:pStyle w:val="BookBody"/>
      </w:pPr>
      <w:r>
        <w:t>He was not working well.</w:t>
      </w:r>
    </w:p>
    <w:p>
      <w:pPr>
        <w:pStyle w:val="BookBody"/>
      </w:pPr>
      <w:r>
        <w:t>Alecia could tell.</w:t>
      </w:r>
    </w:p>
    <w:p>
      <w:pPr>
        <w:pStyle w:val="BookBody"/>
      </w:pPr>
      <w:r>
        <w:t>So could Katlyn, apparently.</w:t>
      </w:r>
    </w:p>
    <w:p>
      <w:pPr>
        <w:pStyle w:val="BookBody"/>
      </w:pPr>
      <w:r>
        <w:t>After a few minutes, Katlyn stood and walked toward the counter with her mug.</w:t>
      </w:r>
    </w:p>
    <w:p>
      <w:pPr>
        <w:pStyle w:val="BookBody"/>
      </w:pPr>
      <w:r>
        <w:t>“Refill?” Jessica asked.</w:t>
      </w:r>
    </w:p>
    <w:p>
      <w:pPr>
        <w:pStyle w:val="BookBody"/>
      </w:pPr>
      <w:r>
        <w:t>“If you don’t mind.”</w:t>
      </w:r>
    </w:p>
    <w:p>
      <w:pPr>
        <w:pStyle w:val="BookBody"/>
      </w:pPr>
      <w:r>
        <w:t>Jessica reached for the pot.</w:t>
      </w:r>
    </w:p>
    <w:p>
      <w:pPr>
        <w:pStyle w:val="BookBody"/>
      </w:pPr>
      <w:r>
        <w:t>Katlyn leaned slightly against the counter, eyes drifting toward Michael’s booth.</w:t>
      </w:r>
    </w:p>
    <w:p>
      <w:pPr>
        <w:pStyle w:val="BookBody"/>
      </w:pPr>
      <w:r>
        <w:t>“He always look like he’s carrying a conversation he hasn’t had yet?”</w:t>
      </w:r>
    </w:p>
    <w:p>
      <w:pPr>
        <w:pStyle w:val="BookBody"/>
      </w:pPr>
      <w:r>
        <w:t>Jessica almost dropped the pot.</w:t>
      </w:r>
    </w:p>
    <w:p>
      <w:pPr>
        <w:pStyle w:val="BookBody"/>
      </w:pPr>
      <w:r>
        <w:t>Alecia, who was close enough to hear, turned slowly.</w:t>
      </w:r>
    </w:p>
    <w:p>
      <w:pPr>
        <w:pStyle w:val="BookBody"/>
      </w:pPr>
      <w:r>
        <w:t>Jessica looked at Katlyn. “That’s specific.”</w:t>
      </w:r>
    </w:p>
    <w:p>
      <w:pPr>
        <w:pStyle w:val="BookBody"/>
      </w:pPr>
      <w:r>
        <w:t>Katlyn accepted the refill. “Some people carry silence louder than others.”</w:t>
      </w:r>
    </w:p>
    <w:p>
      <w:pPr>
        <w:pStyle w:val="BookBody"/>
      </w:pPr>
      <w:r>
        <w:t>Alecia studied her.</w:t>
      </w:r>
    </w:p>
    <w:p>
      <w:pPr>
        <w:pStyle w:val="BookBody"/>
      </w:pPr>
      <w:r>
        <w:t>“Are you a therapist?” Alecia asked.</w:t>
      </w:r>
    </w:p>
    <w:p>
      <w:pPr>
        <w:pStyle w:val="BookBody"/>
      </w:pPr>
      <w:r>
        <w:t>Katlyn smiled. “No.”</w:t>
      </w:r>
    </w:p>
    <w:p>
      <w:pPr>
        <w:pStyle w:val="BookBody"/>
      </w:pPr>
      <w:r>
        <w:t>“Poet?”</w:t>
      </w:r>
    </w:p>
    <w:p>
      <w:pPr>
        <w:pStyle w:val="BookBody"/>
      </w:pPr>
      <w:r>
        <w:t>“No.”</w:t>
      </w:r>
    </w:p>
    <w:p>
      <w:pPr>
        <w:pStyle w:val="BookBody"/>
      </w:pPr>
      <w:r>
        <w:t>“Dangerous stranger with breakfast insight?”</w:t>
      </w:r>
    </w:p>
    <w:p>
      <w:pPr>
        <w:pStyle w:val="BookBody"/>
      </w:pPr>
      <w:r>
        <w:t>“Maybe.”</w:t>
      </w:r>
    </w:p>
    <w:p>
      <w:pPr>
        <w:pStyle w:val="BookBody"/>
      </w:pPr>
      <w:r>
        <w:t>Michael looked up from the booth. “I can hear all of you.”</w:t>
      </w:r>
    </w:p>
    <w:p>
      <w:pPr>
        <w:pStyle w:val="BookBody"/>
      </w:pPr>
      <w:r>
        <w:t>Alecia called back, “Good. Saves me the walk.”</w:t>
      </w:r>
    </w:p>
    <w:p>
      <w:pPr>
        <w:pStyle w:val="BookBody"/>
      </w:pPr>
      <w:r>
        <w:t>Katlyn looked at him. “Sorry.”</w:t>
      </w:r>
    </w:p>
    <w:p>
      <w:pPr>
        <w:pStyle w:val="BookBody"/>
      </w:pPr>
      <w:r>
        <w:t>Michael shook his head. “You’re not wrong.”</w:t>
      </w:r>
    </w:p>
    <w:p>
      <w:pPr>
        <w:pStyle w:val="BookBody"/>
      </w:pPr>
      <w:r>
        <w:t>The admission quieted the room more than expected.</w:t>
      </w:r>
    </w:p>
    <w:p>
      <w:pPr>
        <w:pStyle w:val="BookBody"/>
      </w:pPr>
      <w:r>
        <w:t>Katlyn held her mug and looked at him for a moment. “Can I say something?”</w:t>
      </w:r>
    </w:p>
    <w:p>
      <w:pPr>
        <w:pStyle w:val="BookBody"/>
      </w:pPr>
      <w:r>
        <w:t>Michael leaned back slightly. “People usually do.”</w:t>
      </w:r>
    </w:p>
    <w:p>
      <w:pPr>
        <w:pStyle w:val="BookBody"/>
      </w:pPr>
      <w:r>
        <w:t>“Michael,” Alecia warned lightly.</w:t>
      </w:r>
    </w:p>
    <w:p>
      <w:pPr>
        <w:pStyle w:val="BookBody"/>
      </w:pPr>
      <w:r>
        <w:t>Katlyn smiled. “Fair.”</w:t>
      </w:r>
    </w:p>
    <w:p>
      <w:pPr>
        <w:pStyle w:val="BookBody"/>
      </w:pPr>
      <w:r>
        <w:t>Michael sighed. “Go ahead.”</w:t>
      </w:r>
    </w:p>
    <w:p>
      <w:pPr>
        <w:pStyle w:val="BookBody"/>
      </w:pPr>
      <w:r>
        <w:t>Katlyn glanced toward Alecia first, as if acknowledging the territory. That, more than anything, made Alecia respect her. She did not step into the middle of Michael’s life like she had a right to it. She checked the room first.</w:t>
      </w:r>
    </w:p>
    <w:p>
      <w:pPr>
        <w:pStyle w:val="BookBody"/>
      </w:pPr>
      <w:r>
        <w:t>Then she looked at Michael.</w:t>
      </w:r>
    </w:p>
    <w:p>
      <w:pPr>
        <w:pStyle w:val="BookBody"/>
      </w:pPr>
      <w:r>
        <w:t>“Whatever conversation you haven’t had yet,” she said, “don’t wait until anger writes it for you.”</w:t>
      </w:r>
    </w:p>
    <w:p>
      <w:pPr>
        <w:pStyle w:val="BookBody"/>
      </w:pPr>
      <w:r>
        <w:t>Michael went still.</w:t>
      </w:r>
    </w:p>
    <w:p>
      <w:pPr>
        <w:pStyle w:val="BookBody"/>
      </w:pPr>
      <w:r>
        <w:t>Jessica looked down at her glass.</w:t>
      </w:r>
    </w:p>
    <w:p>
      <w:pPr>
        <w:pStyle w:val="BookBody"/>
      </w:pPr>
      <w:r>
        <w:t>Alecia’s expression sharpened, but she did not interrupt.</w:t>
      </w:r>
    </w:p>
    <w:p>
      <w:pPr>
        <w:pStyle w:val="BookBody"/>
      </w:pPr>
      <w:r>
        <w:t>Katlyn continued gently. “Anger is useful. It tells you where the wound is. But it’s a terrible driver. Takes every road too fast and still ends up lost.”</w:t>
      </w:r>
    </w:p>
    <w:p>
      <w:pPr>
        <w:pStyle w:val="BookBody"/>
      </w:pPr>
      <w:r>
        <w:t>Michael closed the ledger slowly.</w:t>
      </w:r>
    </w:p>
    <w:p>
      <w:pPr>
        <w:pStyle w:val="BookBody"/>
      </w:pPr>
      <w:r>
        <w:t>“You know a lot about anger?” he asked.</w:t>
      </w:r>
    </w:p>
    <w:p>
      <w:pPr>
        <w:pStyle w:val="BookBody"/>
      </w:pPr>
      <w:r>
        <w:t>Katlyn looked into her coffee. “Enough.”</w:t>
      </w:r>
    </w:p>
    <w:p>
      <w:pPr>
        <w:pStyle w:val="BookBody"/>
      </w:pPr>
      <w:r>
        <w:t>Michael stood, not defensive exactly, but no longer pretending this was casual. “And forgiveness?”</w:t>
      </w:r>
    </w:p>
    <w:p>
      <w:pPr>
        <w:pStyle w:val="BookBody"/>
      </w:pPr>
      <w:r>
        <w:t>Katlyn’s mouth curved faintly, but there was sadness in it. “Enough to know people usually misunderstand it.”</w:t>
      </w:r>
    </w:p>
    <w:p>
      <w:pPr>
        <w:pStyle w:val="BookBody"/>
      </w:pPr>
      <w:r>
        <w:t>Alecia crossed her arms. “This should be interesting.”</w:t>
      </w:r>
    </w:p>
    <w:p>
      <w:pPr>
        <w:pStyle w:val="BookBody"/>
      </w:pPr>
      <w:r>
        <w:t>Katlyn looked at her. “Forgiveness isn’t saying what happened was okay.”</w:t>
      </w:r>
    </w:p>
    <w:p>
      <w:pPr>
        <w:pStyle w:val="BookBody"/>
      </w:pPr>
      <w:r>
        <w:t>Alecia nodded once. “Good start.”</w:t>
      </w:r>
    </w:p>
    <w:p>
      <w:pPr>
        <w:pStyle w:val="BookBody"/>
      </w:pPr>
      <w:r>
        <w:t>“It isn’t letting someone back in because they cried correctly,” Katlyn continued. “It isn’t handing your house keys to the person who burned down the porch.”</w:t>
      </w:r>
    </w:p>
    <w:p>
      <w:pPr>
        <w:pStyle w:val="BookBody"/>
      </w:pPr>
      <w:r>
        <w:t>Jessica’s throat tightened.</w:t>
      </w:r>
    </w:p>
    <w:p>
      <w:pPr>
        <w:pStyle w:val="BookBody"/>
      </w:pPr>
      <w:r>
        <w:t>Michael listened.</w:t>
      </w:r>
    </w:p>
    <w:p>
      <w:pPr>
        <w:pStyle w:val="BookBody"/>
      </w:pPr>
      <w:r>
        <w:t>Katlyn’s voice stayed quiet, but the whole room seemed to hear her.</w:t>
      </w:r>
    </w:p>
    <w:p>
      <w:pPr>
        <w:pStyle w:val="BookBody"/>
      </w:pPr>
      <w:r>
        <w:t>“Forgiveness is when you decide the injury doesn’t get to make all your choices anymore. You can still have boundaries. You can still say no. You can still keep the door locked. But you stop letting the wound be the only voice in the room.”</w:t>
      </w:r>
    </w:p>
    <w:p>
      <w:pPr>
        <w:pStyle w:val="BookBody"/>
      </w:pPr>
      <w:r>
        <w:t>Michael looked toward the front windows.</w:t>
      </w:r>
    </w:p>
    <w:p>
      <w:pPr>
        <w:pStyle w:val="BookBody"/>
      </w:pPr>
      <w:r>
        <w:t>Alecia watched him closely.</w:t>
      </w:r>
    </w:p>
    <w:p>
      <w:pPr>
        <w:pStyle w:val="BookBody"/>
      </w:pPr>
      <w:r>
        <w:t>Katlyn took a sip of coffee.</w:t>
      </w:r>
    </w:p>
    <w:p>
      <w:pPr>
        <w:pStyle w:val="BookBody"/>
      </w:pPr>
      <w:r>
        <w:t>“I don’t know your story,” she said.</w:t>
      </w:r>
    </w:p>
    <w:p>
      <w:pPr>
        <w:pStyle w:val="BookBody"/>
      </w:pPr>
      <w:r>
        <w:t>Alecia’s eyebrow lifted slightly.</w:t>
      </w:r>
    </w:p>
    <w:p>
      <w:pPr>
        <w:pStyle w:val="BookBody"/>
      </w:pPr>
      <w:r>
        <w:t>Jessica wondered if that was entirely true.</w:t>
      </w:r>
    </w:p>
    <w:p>
      <w:pPr>
        <w:pStyle w:val="BookBody"/>
      </w:pPr>
      <w:r>
        <w:t>Katlyn continued. “But I know what it looks like when a man is trying to be fair to everybody except himself.”</w:t>
      </w:r>
    </w:p>
    <w:p>
      <w:pPr>
        <w:pStyle w:val="BookBody"/>
      </w:pPr>
      <w:r>
        <w:t>Michael looked at her then.</w:t>
      </w:r>
    </w:p>
    <w:p>
      <w:pPr>
        <w:pStyle w:val="BookBody"/>
      </w:pPr>
      <w:r>
        <w:t>Something moved across his face.</w:t>
      </w:r>
    </w:p>
    <w:p>
      <w:pPr>
        <w:pStyle w:val="BookBody"/>
      </w:pPr>
      <w:r>
        <w:t>Not recognition.</w:t>
      </w:r>
    </w:p>
    <w:p>
      <w:pPr>
        <w:pStyle w:val="BookBody"/>
      </w:pPr>
      <w:r>
        <w:t>Impact.</w:t>
      </w:r>
    </w:p>
    <w:p>
      <w:pPr>
        <w:pStyle w:val="BookBody"/>
      </w:pPr>
      <w:r>
        <w:t>“I don’t know how to forgive Karen,” he said.</w:t>
      </w:r>
    </w:p>
    <w:p>
      <w:pPr>
        <w:pStyle w:val="BookBody"/>
      </w:pPr>
      <w:r>
        <w:t>The name entered the room like cold air.</w:t>
      </w:r>
    </w:p>
    <w:p>
      <w:pPr>
        <w:pStyle w:val="BookBody"/>
      </w:pPr>
      <w:r>
        <w:t>Jessica went still.</w:t>
      </w:r>
    </w:p>
    <w:p>
      <w:pPr>
        <w:pStyle w:val="BookBody"/>
      </w:pPr>
      <w:r>
        <w:t>Alecia’s face hardened, but she did not stop him.</w:t>
      </w:r>
    </w:p>
    <w:p>
      <w:pPr>
        <w:pStyle w:val="BookBody"/>
      </w:pPr>
      <w:r>
        <w:t>Katlyn nodded slowly, as if the name itself explained enough.</w:t>
      </w:r>
    </w:p>
    <w:p>
      <w:pPr>
        <w:pStyle w:val="BookBody"/>
      </w:pPr>
      <w:r>
        <w:t>“Maybe you don’t yet,” she said.</w:t>
      </w:r>
    </w:p>
    <w:p>
      <w:pPr>
        <w:pStyle w:val="BookBody"/>
      </w:pPr>
      <w:r>
        <w:t>Michael seemed surprised by that.</w:t>
      </w:r>
    </w:p>
    <w:p>
      <w:pPr>
        <w:pStyle w:val="BookBody"/>
      </w:pPr>
      <w:r>
        <w:t>Katlyn smiled gently. “Forgiveness isn’t an order you place at the counter.”</w:t>
      </w:r>
    </w:p>
    <w:p>
      <w:pPr>
        <w:pStyle w:val="BookBody"/>
      </w:pPr>
      <w:r>
        <w:t>Alecia muttered, “If it was, Earl would complain about the portion size.”</w:t>
      </w:r>
    </w:p>
    <w:p>
      <w:pPr>
        <w:pStyle w:val="BookBody"/>
      </w:pPr>
      <w:r>
        <w:t>Katlyn laughed softly.</w:t>
      </w:r>
    </w:p>
    <w:p>
      <w:pPr>
        <w:pStyle w:val="BookBody"/>
      </w:pPr>
      <w:r>
        <w:t>Even Michael smiled faintly.</w:t>
      </w:r>
    </w:p>
    <w:p>
      <w:pPr>
        <w:pStyle w:val="BookBody"/>
      </w:pPr>
      <w:r>
        <w:t>Then Katlyn said, “Start smaller.”</w:t>
      </w:r>
    </w:p>
    <w:p>
      <w:pPr>
        <w:pStyle w:val="BookBody"/>
      </w:pPr>
      <w:r>
        <w:t>“How?”</w:t>
      </w:r>
    </w:p>
    <w:p>
      <w:pPr>
        <w:pStyle w:val="BookBody"/>
      </w:pPr>
      <w:r>
        <w:t>“Tell the truth without trying to punish anyone with it.”</w:t>
      </w:r>
    </w:p>
    <w:p>
      <w:pPr>
        <w:pStyle w:val="BookBody"/>
      </w:pPr>
      <w:r>
        <w:t>Michael looked toward Jessica.</w:t>
      </w:r>
    </w:p>
    <w:p>
      <w:pPr>
        <w:pStyle w:val="BookBody"/>
      </w:pPr>
      <w:r>
        <w:t>Jessica swallowed.</w:t>
      </w:r>
    </w:p>
    <w:p>
      <w:pPr>
        <w:pStyle w:val="BookBody"/>
      </w:pPr>
      <w:r>
        <w:t>Katlyn noticed but did not pry.</w:t>
      </w:r>
    </w:p>
    <w:p>
      <w:pPr>
        <w:pStyle w:val="BookBody"/>
      </w:pPr>
      <w:r>
        <w:t>“Truth spoken as punishment keeps everybody trapped in the same room,” Katlyn said. “Truth spoken for healing opens windows.”</w:t>
      </w:r>
    </w:p>
    <w:p>
      <w:pPr>
        <w:pStyle w:val="BookBody"/>
      </w:pPr>
      <w:r>
        <w:t>Alecia went quiet.</w:t>
      </w:r>
    </w:p>
    <w:p>
      <w:pPr>
        <w:pStyle w:val="BookBody"/>
      </w:pPr>
      <w:r>
        <w:t>That one landed.</w:t>
      </w:r>
    </w:p>
    <w:p>
      <w:pPr>
        <w:pStyle w:val="BookBody"/>
      </w:pPr>
      <w:r>
        <w:t>Michael leaned against the edge of his booth. “What if the person doesn’t deserve healing?”</w:t>
      </w:r>
    </w:p>
    <w:p>
      <w:pPr>
        <w:pStyle w:val="BookBody"/>
      </w:pPr>
      <w:r>
        <w:t>Katlyn’s eyes softened. “Then don’t do it for them.”</w:t>
      </w:r>
    </w:p>
    <w:p>
      <w:pPr>
        <w:pStyle w:val="BookBody"/>
      </w:pPr>
      <w:r>
        <w:t>The room held its breath.</w:t>
      </w:r>
    </w:p>
    <w:p>
      <w:pPr>
        <w:pStyle w:val="BookBody"/>
      </w:pPr>
      <w:r>
        <w:t>“Do it because you do,” she said.</w:t>
      </w:r>
    </w:p>
    <w:p>
      <w:pPr>
        <w:pStyle w:val="BookBody"/>
      </w:pPr>
      <w:r>
        <w:t>Michael looked down.</w:t>
      </w:r>
    </w:p>
    <w:p>
      <w:pPr>
        <w:pStyle w:val="BookBody"/>
      </w:pPr>
      <w:r>
        <w:t>Jessica blinked quickly.</w:t>
      </w:r>
    </w:p>
    <w:p>
      <w:pPr>
        <w:pStyle w:val="BookBody"/>
      </w:pPr>
      <w:r>
        <w:t>Alecia hated that she liked this woman.</w:t>
      </w:r>
    </w:p>
    <w:p>
      <w:pPr>
        <w:pStyle w:val="BookBody"/>
      </w:pPr>
      <w:r>
        <w:t>That was becoming a theme lately, and frankly, Alecia was tired of being emotionally ambushed by people with good points.</w:t>
      </w:r>
    </w:p>
    <w:p>
      <w:pPr>
        <w:pStyle w:val="BookBody"/>
      </w:pPr>
      <w:r>
        <w:t>Michael looked back at Katlyn. “You always give strangers advice in diners?”</w:t>
      </w:r>
    </w:p>
    <w:p>
      <w:pPr>
        <w:pStyle w:val="BookBody"/>
      </w:pPr>
      <w:r>
        <w:t>“Only when the pancakes stare at me.”</w:t>
      </w:r>
    </w:p>
    <w:p>
      <w:pPr>
        <w:pStyle w:val="BookBody"/>
      </w:pPr>
      <w:r>
        <w:t>Jessica laughed before she could stop herself.</w:t>
      </w:r>
    </w:p>
    <w:p>
      <w:pPr>
        <w:pStyle w:val="BookBody"/>
      </w:pPr>
      <w:r>
        <w:t>Alecia shook her head. “Those pancakes are becoming a legal and spiritual problem.”</w:t>
      </w:r>
    </w:p>
    <w:p>
      <w:pPr>
        <w:pStyle w:val="BookBody"/>
      </w:pPr>
      <w:r>
        <w:t>Katlyn set her mug down. “Maybe that’s why I stopped in.”</w:t>
      </w:r>
    </w:p>
    <w:p>
      <w:pPr>
        <w:pStyle w:val="BookBody"/>
      </w:pPr>
      <w:r>
        <w:t>Alecia studied her again.</w:t>
      </w:r>
    </w:p>
    <w:p>
      <w:pPr>
        <w:pStyle w:val="BookBody"/>
      </w:pPr>
      <w:r>
        <w:t>“Maybe,” she said.</w:t>
      </w:r>
    </w:p>
    <w:p>
      <w:pPr>
        <w:pStyle w:val="BookBody"/>
      </w:pPr>
      <w:r>
        <w:t>The lunch crowd began to trickle in before the conversation could go deeper. The bell rang twice. Denise returned to the floor. Jessica stood quickly and went back to work, grateful for the movement.</w:t>
      </w:r>
    </w:p>
    <w:p>
      <w:pPr>
        <w:pStyle w:val="BookBody"/>
      </w:pPr>
      <w:r>
        <w:t>Michael returned to the kitchen after a moment, but his face had changed.</w:t>
      </w:r>
    </w:p>
    <w:p>
      <w:pPr>
        <w:pStyle w:val="BookBody"/>
      </w:pPr>
      <w:r>
        <w:t>Not fixed.</w:t>
      </w:r>
    </w:p>
    <w:p>
      <w:pPr>
        <w:pStyle w:val="BookBody"/>
      </w:pPr>
      <w:r>
        <w:t>Never that fast.</w:t>
      </w:r>
    </w:p>
    <w:p>
      <w:pPr>
        <w:pStyle w:val="BookBody"/>
      </w:pPr>
      <w:r>
        <w:t>But thoughtful.</w:t>
      </w:r>
    </w:p>
    <w:p>
      <w:pPr>
        <w:pStyle w:val="BookBody"/>
      </w:pPr>
      <w:r>
        <w:t>Katlyn stayed through lunch.</w:t>
      </w:r>
    </w:p>
    <w:p>
      <w:pPr>
        <w:pStyle w:val="BookBody"/>
      </w:pPr>
      <w:r>
        <w:t>She watched the diner the way some people watched a stage. Not detached. Not judgmental. Attentive. She saw how Jessica calmed a frazzled customer, how Alecia handled rude ones without losing control, how Michael cooked with quiet focus, how Denise moved like she owned half the rhythm, how Earl pretended not to enjoy the entire circus.</w:t>
      </w:r>
    </w:p>
    <w:p>
      <w:pPr>
        <w:pStyle w:val="BookBody"/>
      </w:pPr>
      <w:r>
        <w:t>When Lilly came in after school, she spotted the empty suspicious pancake plate at Katlyn’s booth immediately.</w:t>
      </w:r>
    </w:p>
    <w:p>
      <w:pPr>
        <w:pStyle w:val="BookBody"/>
      </w:pPr>
      <w:r>
        <w:t>“You ordered them,” Lilly said.</w:t>
      </w:r>
    </w:p>
    <w:p>
      <w:pPr>
        <w:pStyle w:val="BookBody"/>
      </w:pPr>
      <w:r>
        <w:t>Katlyn smiled. “I did.”</w:t>
      </w:r>
    </w:p>
    <w:p>
      <w:pPr>
        <w:pStyle w:val="BookBody"/>
      </w:pPr>
      <w:r>
        <w:t>“And?”</w:t>
      </w:r>
    </w:p>
    <w:p>
      <w:pPr>
        <w:pStyle w:val="BookBody"/>
      </w:pPr>
      <w:r>
        <w:t>“They’re suspicious.”</w:t>
      </w:r>
    </w:p>
    <w:p>
      <w:pPr>
        <w:pStyle w:val="BookBody"/>
      </w:pPr>
      <w:r>
        <w:t>Lilly looked delighted. “I knew it.”</w:t>
      </w:r>
    </w:p>
    <w:p>
      <w:pPr>
        <w:pStyle w:val="BookBody"/>
      </w:pPr>
      <w:r>
        <w:t>“She said they were a legal concern,” Jessica added.</w:t>
      </w:r>
    </w:p>
    <w:p>
      <w:pPr>
        <w:pStyle w:val="BookBody"/>
      </w:pPr>
      <w:r>
        <w:t>Lilly gasped. “That’s going on the menu.”</w:t>
      </w:r>
    </w:p>
    <w:p>
      <w:pPr>
        <w:pStyle w:val="BookBody"/>
      </w:pPr>
      <w:r>
        <w:t>Alecia pointed at Katlyn. “See what you’ve done?”</w:t>
      </w:r>
    </w:p>
    <w:p>
      <w:pPr>
        <w:pStyle w:val="BookBody"/>
      </w:pPr>
      <w:r>
        <w:t>Katlyn looked at Lilly. “Sorry.”</w:t>
      </w:r>
    </w:p>
    <w:p>
      <w:pPr>
        <w:pStyle w:val="BookBody"/>
      </w:pPr>
      <w:r>
        <w:t>Lilly shook her head. “No, that’s good.”</w:t>
      </w:r>
    </w:p>
    <w:p>
      <w:pPr>
        <w:pStyle w:val="BookBody"/>
      </w:pPr>
      <w:r>
        <w:t>Michael came out from the kitchen. “Lilly, this is Katlyn.”</w:t>
      </w:r>
    </w:p>
    <w:p>
      <w:pPr>
        <w:pStyle w:val="BookBody"/>
      </w:pPr>
      <w:r>
        <w:t>Lilly waved. “I’m Lilly Marie. I’m ten. I invented the pancakes.”</w:t>
      </w:r>
    </w:p>
    <w:p>
      <w:pPr>
        <w:pStyle w:val="BookBody"/>
      </w:pPr>
      <w:r>
        <w:t>Katlyn’s smile softened. “I figured.”</w:t>
      </w:r>
    </w:p>
    <w:p>
      <w:pPr>
        <w:pStyle w:val="BookBody"/>
      </w:pPr>
      <w:r>
        <w:t>“Are you from here?”</w:t>
      </w:r>
    </w:p>
    <w:p>
      <w:pPr>
        <w:pStyle w:val="BookBody"/>
      </w:pPr>
      <w:r>
        <w:t>“No.”</w:t>
      </w:r>
    </w:p>
    <w:p>
      <w:pPr>
        <w:pStyle w:val="BookBody"/>
      </w:pPr>
      <w:r>
        <w:t>“Are you staying?”</w:t>
      </w:r>
    </w:p>
    <w:p>
      <w:pPr>
        <w:pStyle w:val="BookBody"/>
      </w:pPr>
      <w:r>
        <w:t>Katlyn paused.</w:t>
      </w:r>
    </w:p>
    <w:p>
      <w:pPr>
        <w:pStyle w:val="BookBody"/>
      </w:pPr>
      <w:r>
        <w:t>Alecia almost laughed.</w:t>
      </w:r>
    </w:p>
    <w:p>
      <w:pPr>
        <w:pStyle w:val="BookBody"/>
      </w:pPr>
      <w:r>
        <w:t>Lilly had inherited the ability to ask the question everybody else circled around.</w:t>
      </w:r>
    </w:p>
    <w:p>
      <w:pPr>
        <w:pStyle w:val="BookBody"/>
      </w:pPr>
      <w:r>
        <w:t>“For a little while,” Katlyn said.</w:t>
      </w:r>
    </w:p>
    <w:p>
      <w:pPr>
        <w:pStyle w:val="BookBody"/>
      </w:pPr>
      <w:r>
        <w:t>“What do you do?”</w:t>
      </w:r>
    </w:p>
    <w:p>
      <w:pPr>
        <w:pStyle w:val="BookBody"/>
      </w:pPr>
      <w:r>
        <w:t>“Lilly,” Alecia warned.</w:t>
      </w:r>
    </w:p>
    <w:p>
      <w:pPr>
        <w:pStyle w:val="BookBody"/>
      </w:pPr>
      <w:r>
        <w:t>Katlyn smiled. “It’s okay.” She looked at Lilly. “I used to sing.”</w:t>
      </w:r>
    </w:p>
    <w:p>
      <w:pPr>
        <w:pStyle w:val="BookBody"/>
      </w:pPr>
      <w:r>
        <w:t>Michael glanced up.</w:t>
      </w:r>
    </w:p>
    <w:p>
      <w:pPr>
        <w:pStyle w:val="BookBody"/>
      </w:pPr>
      <w:r>
        <w:t>Just slightly.</w:t>
      </w:r>
    </w:p>
    <w:p>
      <w:pPr>
        <w:pStyle w:val="BookBody"/>
      </w:pPr>
      <w:r>
        <w:t>Jessica noticed.</w:t>
      </w:r>
    </w:p>
    <w:p>
      <w:pPr>
        <w:pStyle w:val="BookBody"/>
      </w:pPr>
      <w:r>
        <w:t>Alecia noticed too.</w:t>
      </w:r>
    </w:p>
    <w:p>
      <w:pPr>
        <w:pStyle w:val="BookBody"/>
      </w:pPr>
      <w:r>
        <w:t>Lilly’s eyes widened. “Like on a stage?”</w:t>
      </w:r>
    </w:p>
    <w:p>
      <w:pPr>
        <w:pStyle w:val="BookBody"/>
      </w:pPr>
      <w:r>
        <w:t>“Sometimes.”</w:t>
      </w:r>
    </w:p>
    <w:p>
      <w:pPr>
        <w:pStyle w:val="BookBody"/>
      </w:pPr>
      <w:r>
        <w:t>“Were you famous?”</w:t>
      </w:r>
    </w:p>
    <w:p>
      <w:pPr>
        <w:pStyle w:val="BookBody"/>
      </w:pPr>
      <w:r>
        <w:t>Katlyn laughed, but there was a guardedness in it. “Not as famous as Suspicious Pancakes.”</w:t>
      </w:r>
    </w:p>
    <w:p>
      <w:pPr>
        <w:pStyle w:val="BookBody"/>
      </w:pPr>
      <w:r>
        <w:t>Lilly accepted that as reasonable.</w:t>
      </w:r>
    </w:p>
    <w:p>
      <w:pPr>
        <w:pStyle w:val="BookBody"/>
      </w:pPr>
      <w:r>
        <w:t>Alecia studied Katlyn’s face again.</w:t>
      </w:r>
    </w:p>
    <w:p>
      <w:pPr>
        <w:pStyle w:val="BookBody"/>
      </w:pPr>
      <w:r>
        <w:t>Older than she first seemed.</w:t>
      </w:r>
    </w:p>
    <w:p>
      <w:pPr>
        <w:pStyle w:val="BookBody"/>
      </w:pPr>
      <w:r>
        <w:t>Changed by life, maybe by roads, maybe by spotlights she did not want to talk about. There was something in her voice when she said sing. Something practiced and buried.</w:t>
      </w:r>
    </w:p>
    <w:p>
      <w:pPr>
        <w:pStyle w:val="BookBody"/>
      </w:pPr>
      <w:r>
        <w:t>Michael looked at her a little longer this time.</w:t>
      </w:r>
    </w:p>
    <w:p>
      <w:pPr>
        <w:pStyle w:val="BookBody"/>
      </w:pPr>
      <w:r>
        <w:t>Not recognition.</w:t>
      </w:r>
    </w:p>
    <w:p>
      <w:pPr>
        <w:pStyle w:val="BookBody"/>
      </w:pPr>
      <w:r>
        <w:t>But curiosity.</w:t>
      </w:r>
    </w:p>
    <w:p>
      <w:pPr>
        <w:pStyle w:val="BookBody"/>
      </w:pPr>
      <w:r>
        <w:t>Katlyn looked away first.</w:t>
      </w:r>
    </w:p>
    <w:p>
      <w:pPr>
        <w:pStyle w:val="BookBody"/>
      </w:pPr>
      <w:r>
        <w:t>Jessica saw it and felt the strange sense that the diner had just added another secret to its walls.</w:t>
      </w:r>
    </w:p>
    <w:p>
      <w:pPr>
        <w:pStyle w:val="BookBody"/>
      </w:pPr>
      <w:r>
        <w:t>Later, after the afternoon rush, Michael stepped outside to take out trash.</w:t>
      </w:r>
    </w:p>
    <w:p>
      <w:pPr>
        <w:pStyle w:val="BookBody"/>
      </w:pPr>
      <w:r>
        <w:t>Katlyn followed a minute later with her jacket over one arm.</w:t>
      </w:r>
    </w:p>
    <w:p>
      <w:pPr>
        <w:pStyle w:val="BookBody"/>
      </w:pPr>
      <w:r>
        <w:t>Alecia saw through the front window.</w:t>
      </w:r>
    </w:p>
    <w:p>
      <w:pPr>
        <w:pStyle w:val="BookBody"/>
      </w:pPr>
      <w:r>
        <w:t>She started to move.</w:t>
      </w:r>
    </w:p>
    <w:p>
      <w:pPr>
        <w:pStyle w:val="BookBody"/>
      </w:pPr>
      <w:r>
        <w:t>Jessica, standing beside her, said softly, “I don’t think she means harm.”</w:t>
      </w:r>
    </w:p>
    <w:p>
      <w:pPr>
        <w:pStyle w:val="BookBody"/>
      </w:pPr>
      <w:r>
        <w:t>Alecia looked at her.</w:t>
      </w:r>
    </w:p>
    <w:p>
      <w:pPr>
        <w:pStyle w:val="BookBody"/>
      </w:pPr>
      <w:r>
        <w:t>Jessica added, “But I’d still watch.”</w:t>
      </w:r>
    </w:p>
    <w:p>
      <w:pPr>
        <w:pStyle w:val="BookBody"/>
      </w:pPr>
      <w:r>
        <w:t>Alecia smiled faintly. “You’re learning.”</w:t>
      </w:r>
    </w:p>
    <w:p>
      <w:pPr>
        <w:pStyle w:val="BookBody"/>
      </w:pPr>
      <w:r>
        <w:t>Outside, Michael tossed the trash bag into the dumpster and turned to find Katlyn standing near the back corner of the building.</w:t>
      </w:r>
    </w:p>
    <w:p>
      <w:pPr>
        <w:pStyle w:val="BookBody"/>
      </w:pPr>
      <w:r>
        <w:t>“Sorry,” she said. “Didn’t mean to corner you.”</w:t>
      </w:r>
    </w:p>
    <w:p>
      <w:pPr>
        <w:pStyle w:val="BookBody"/>
      </w:pPr>
      <w:r>
        <w:t>He wiped his hands on a towel. “You didn’t.”</w:t>
      </w:r>
    </w:p>
    <w:p>
      <w:pPr>
        <w:pStyle w:val="BookBody"/>
      </w:pPr>
      <w:r>
        <w:t>“I’m heading out. Just wanted to say thank you for the food.”</w:t>
      </w:r>
    </w:p>
    <w:p>
      <w:pPr>
        <w:pStyle w:val="BookBody"/>
      </w:pPr>
      <w:r>
        <w:t>“Glad you liked it.”</w:t>
      </w:r>
    </w:p>
    <w:p>
      <w:pPr>
        <w:pStyle w:val="BookBody"/>
      </w:pPr>
      <w:r>
        <w:t>“I did.”</w:t>
      </w:r>
    </w:p>
    <w:p>
      <w:pPr>
        <w:pStyle w:val="BookBody"/>
      </w:pPr>
      <w:r>
        <w:t>The alley was quiet. Afternoon light stretched along the brick, and the sound of the diner came faintly through the wall: dishes, voices, laughter.</w:t>
      </w:r>
    </w:p>
    <w:p>
      <w:pPr>
        <w:pStyle w:val="BookBody"/>
      </w:pPr>
      <w:r>
        <w:t>Katlyn looked toward the street. “You’ve got something good here.”</w:t>
      </w:r>
    </w:p>
    <w:p>
      <w:pPr>
        <w:pStyle w:val="BookBody"/>
      </w:pPr>
      <w:r>
        <w:t>Michael nodded. “Yeah.”</w:t>
      </w:r>
    </w:p>
    <w:p>
      <w:pPr>
        <w:pStyle w:val="BookBody"/>
      </w:pPr>
      <w:r>
        <w:t>“Don’t let the past make you afraid to see that.”</w:t>
      </w:r>
    </w:p>
    <w:p>
      <w:pPr>
        <w:pStyle w:val="BookBody"/>
      </w:pPr>
      <w:r>
        <w:t>He looked at her.</w:t>
      </w:r>
    </w:p>
    <w:p>
      <w:pPr>
        <w:pStyle w:val="BookBody"/>
      </w:pPr>
      <w:r>
        <w:t>She smiled a little. “Last piece of unsolicited advice. For today.”</w:t>
      </w:r>
    </w:p>
    <w:p>
      <w:pPr>
        <w:pStyle w:val="BookBody"/>
      </w:pPr>
      <w:r>
        <w:t>Michael leaned back against the brick wall. “You make a habit of showing up where people need advice?”</w:t>
      </w:r>
    </w:p>
    <w:p>
      <w:pPr>
        <w:pStyle w:val="BookBody"/>
      </w:pPr>
      <w:r>
        <w:t>“Not usually.”</w:t>
      </w:r>
    </w:p>
    <w:p>
      <w:pPr>
        <w:pStyle w:val="BookBody"/>
      </w:pPr>
      <w:r>
        <w:t>“Why today?”</w:t>
      </w:r>
    </w:p>
    <w:p>
      <w:pPr>
        <w:pStyle w:val="BookBody"/>
      </w:pPr>
      <w:r>
        <w:t>Katlyn’s eyes moved over his face, and for a second, he felt studied. Not in a rude way. In a familiar way. Like she was trying to match him to some older version of himself.</w:t>
      </w:r>
    </w:p>
    <w:p>
      <w:pPr>
        <w:pStyle w:val="BookBody"/>
      </w:pPr>
      <w:r>
        <w:t>Then she said, “Maybe I needed to remember advice can still be useful even when you don’t take it yourself.”</w:t>
      </w:r>
    </w:p>
    <w:p>
      <w:pPr>
        <w:pStyle w:val="BookBody"/>
      </w:pPr>
      <w:r>
        <w:t>Michael nodded slowly.</w:t>
      </w:r>
    </w:p>
    <w:p>
      <w:pPr>
        <w:pStyle w:val="BookBody"/>
      </w:pPr>
      <w:r>
        <w:t>After a pause, he said, “Katlyn, right?”</w:t>
      </w:r>
    </w:p>
    <w:p>
      <w:pPr>
        <w:pStyle w:val="BookBody"/>
      </w:pPr>
      <w:r>
        <w:t>“Yes.”</w:t>
      </w:r>
    </w:p>
    <w:p>
      <w:pPr>
        <w:pStyle w:val="BookBody"/>
      </w:pPr>
      <w:r>
        <w:t>“You got a last name?”</w:t>
      </w:r>
    </w:p>
    <w:p>
      <w:pPr>
        <w:pStyle w:val="BookBody"/>
      </w:pPr>
      <w:r>
        <w:t>She smiled.</w:t>
      </w:r>
    </w:p>
    <w:p>
      <w:pPr>
        <w:pStyle w:val="BookBody"/>
      </w:pPr>
      <w:r>
        <w:t>Not evasive.</w:t>
      </w:r>
    </w:p>
    <w:p>
      <w:pPr>
        <w:pStyle w:val="BookBody"/>
      </w:pPr>
      <w:r>
        <w:t>Not exactly.</w:t>
      </w:r>
    </w:p>
    <w:p>
      <w:pPr>
        <w:pStyle w:val="BookBody"/>
      </w:pPr>
      <w:r>
        <w:t>But not answering either.</w:t>
      </w:r>
    </w:p>
    <w:p>
      <w:pPr>
        <w:pStyle w:val="BookBody"/>
      </w:pPr>
      <w:r>
        <w:t>“Just Katlyn for now.”</w:t>
      </w:r>
    </w:p>
    <w:p>
      <w:pPr>
        <w:pStyle w:val="BookBody"/>
      </w:pPr>
      <w:r>
        <w:t>Michael accepted that.</w:t>
      </w:r>
    </w:p>
    <w:p>
      <w:pPr>
        <w:pStyle w:val="BookBody"/>
      </w:pPr>
      <w:r>
        <w:t>He knew something about not handing out whole stories too fast.</w:t>
      </w:r>
    </w:p>
    <w:p>
      <w:pPr>
        <w:pStyle w:val="BookBody"/>
      </w:pPr>
      <w:r>
        <w:t>Katlyn stepped away from the wall. “I’ll probably come back by.”</w:t>
      </w:r>
    </w:p>
    <w:p>
      <w:pPr>
        <w:pStyle w:val="BookBody"/>
      </w:pPr>
      <w:r>
        <w:t>Alecia’s voice carried from the back doorway. “Probably?”</w:t>
      </w:r>
    </w:p>
    <w:p>
      <w:pPr>
        <w:pStyle w:val="BookBody"/>
      </w:pPr>
      <w:r>
        <w:t>Michael and Katlyn both turned.</w:t>
      </w:r>
    </w:p>
    <w:p>
      <w:pPr>
        <w:pStyle w:val="BookBody"/>
      </w:pPr>
      <w:r>
        <w:t>Alecia stood there with a towel over one shoulder and suspicion written all over her face.</w:t>
      </w:r>
    </w:p>
    <w:p>
      <w:pPr>
        <w:pStyle w:val="BookBody"/>
      </w:pPr>
      <w:r>
        <w:t>Katlyn smiled. “Is that allowed?”</w:t>
      </w:r>
    </w:p>
    <w:p>
      <w:pPr>
        <w:pStyle w:val="BookBody"/>
      </w:pPr>
      <w:r>
        <w:t>Alecia looked her up and down. “Depends.”</w:t>
      </w:r>
    </w:p>
    <w:p>
      <w:pPr>
        <w:pStyle w:val="BookBody"/>
      </w:pPr>
      <w:r>
        <w:t>“On?”</w:t>
      </w:r>
    </w:p>
    <w:p>
      <w:pPr>
        <w:pStyle w:val="BookBody"/>
      </w:pPr>
      <w:r>
        <w:t>“Whether you keep giving my husband good advice and making me agree with strangers. I hate that.”</w:t>
      </w:r>
    </w:p>
    <w:p>
      <w:pPr>
        <w:pStyle w:val="BookBody"/>
      </w:pPr>
      <w:r>
        <w:t>Katlyn laughed.</w:t>
      </w:r>
    </w:p>
    <w:p>
      <w:pPr>
        <w:pStyle w:val="BookBody"/>
      </w:pPr>
      <w:r>
        <w:t>Michael looked between them, faintly amused.</w:t>
      </w:r>
    </w:p>
    <w:p>
      <w:pPr>
        <w:pStyle w:val="BookBody"/>
      </w:pPr>
      <w:r>
        <w:t>Alecia crossed her arms. “You’re not from around here.”</w:t>
      </w:r>
    </w:p>
    <w:p>
      <w:pPr>
        <w:pStyle w:val="BookBody"/>
      </w:pPr>
      <w:r>
        <w:t>“No.”</w:t>
      </w:r>
    </w:p>
    <w:p>
      <w:pPr>
        <w:pStyle w:val="BookBody"/>
      </w:pPr>
      <w:r>
        <w:t>“You used to sing.”</w:t>
      </w:r>
    </w:p>
    <w:p>
      <w:pPr>
        <w:pStyle w:val="BookBody"/>
      </w:pPr>
      <w:r>
        <w:t>“Yes.”</w:t>
      </w:r>
    </w:p>
    <w:p>
      <w:pPr>
        <w:pStyle w:val="BookBody"/>
      </w:pPr>
      <w:r>
        <w:t>“You’re hiding from something or taking a break from being known.”</w:t>
      </w:r>
    </w:p>
    <w:p>
      <w:pPr>
        <w:pStyle w:val="BookBody"/>
      </w:pPr>
      <w:r>
        <w:t>Katlyn’s smile faded slightly.</w:t>
      </w:r>
    </w:p>
    <w:p>
      <w:pPr>
        <w:pStyle w:val="BookBody"/>
      </w:pPr>
      <w:r>
        <w:t>Michael glanced at Alecia.</w:t>
      </w:r>
    </w:p>
    <w:p>
      <w:pPr>
        <w:pStyle w:val="BookBody"/>
      </w:pPr>
      <w:r>
        <w:t>Alecia shrugged. “What? I’m good.”</w:t>
      </w:r>
    </w:p>
    <w:p>
      <w:pPr>
        <w:pStyle w:val="BookBody"/>
      </w:pPr>
      <w:r>
        <w:t>Katlyn looked at her for a long moment, then nodded. “Maybe both.”</w:t>
      </w:r>
    </w:p>
    <w:p>
      <w:pPr>
        <w:pStyle w:val="BookBody"/>
      </w:pPr>
      <w:r>
        <w:t>Alecia respected that answer because it sounded like the truth without demanding pity.</w:t>
      </w:r>
    </w:p>
    <w:p>
      <w:pPr>
        <w:pStyle w:val="BookBody"/>
      </w:pPr>
      <w:r>
        <w:t>“Fine,” Alecia said. “You can come back.”</w:t>
      </w:r>
    </w:p>
    <w:p>
      <w:pPr>
        <w:pStyle w:val="BookBody"/>
      </w:pPr>
      <w:r>
        <w:t>Katlyn smiled. “Thank you.”</w:t>
      </w:r>
    </w:p>
    <w:p>
      <w:pPr>
        <w:pStyle w:val="BookBody"/>
      </w:pPr>
      <w:r>
        <w:t>“But if you turn out to be trouble, I’ll know.”</w:t>
      </w:r>
    </w:p>
    <w:p>
      <w:pPr>
        <w:pStyle w:val="BookBody"/>
      </w:pPr>
      <w:r>
        <w:t>“I believe you.”</w:t>
      </w:r>
    </w:p>
    <w:p>
      <w:pPr>
        <w:pStyle w:val="BookBody"/>
      </w:pPr>
      <w:r>
        <w:t>“Smart woman.”</w:t>
      </w:r>
    </w:p>
    <w:p>
      <w:pPr>
        <w:pStyle w:val="BookBody"/>
      </w:pPr>
      <w:r>
        <w:t>Katlyn walked toward her car.</w:t>
      </w:r>
    </w:p>
    <w:p>
      <w:pPr>
        <w:pStyle w:val="BookBody"/>
      </w:pPr>
      <w:r>
        <w:t>Michael watched her go.</w:t>
      </w:r>
    </w:p>
    <w:p>
      <w:pPr>
        <w:pStyle w:val="BookBody"/>
      </w:pPr>
      <w:r>
        <w:t>Alecia stood beside him.</w:t>
      </w:r>
    </w:p>
    <w:p>
      <w:pPr>
        <w:pStyle w:val="BookBody"/>
      </w:pPr>
      <w:r>
        <w:t>“You know her?” she asked.</w:t>
      </w:r>
    </w:p>
    <w:p>
      <w:pPr>
        <w:pStyle w:val="BookBody"/>
      </w:pPr>
      <w:r>
        <w:t>“No.”</w:t>
      </w:r>
    </w:p>
    <w:p>
      <w:pPr>
        <w:pStyle w:val="BookBody"/>
      </w:pPr>
      <w:r>
        <w:t>“You sure?”</w:t>
      </w:r>
    </w:p>
    <w:p>
      <w:pPr>
        <w:pStyle w:val="BookBody"/>
      </w:pPr>
      <w:r>
        <w:t>He frowned slightly. “I don’t think so.”</w:t>
      </w:r>
    </w:p>
    <w:p>
      <w:pPr>
        <w:pStyle w:val="BookBody"/>
      </w:pPr>
      <w:r>
        <w:t>Alecia watched Katlyn get into a dark car near the curb. “She knew how to talk to you.”</w:t>
      </w:r>
    </w:p>
    <w:p>
      <w:pPr>
        <w:pStyle w:val="BookBody"/>
      </w:pPr>
      <w:r>
        <w:t>“A lot of people can talk.”</w:t>
      </w:r>
    </w:p>
    <w:p>
      <w:pPr>
        <w:pStyle w:val="BookBody"/>
      </w:pPr>
      <w:r>
        <w:t>“Not like that.”</w:t>
      </w:r>
    </w:p>
    <w:p>
      <w:pPr>
        <w:pStyle w:val="BookBody"/>
      </w:pPr>
      <w:r>
        <w:t>Michael looked at his wife.</w:t>
      </w:r>
    </w:p>
    <w:p>
      <w:pPr>
        <w:pStyle w:val="BookBody"/>
      </w:pPr>
      <w:r>
        <w:t>Alecia’s eyes stayed on the car as it pulled away.</w:t>
      </w:r>
    </w:p>
    <w:p>
      <w:pPr>
        <w:pStyle w:val="BookBody"/>
      </w:pPr>
      <w:r>
        <w:t>“I’m not saying anything bad,” she said. “I’m saying there’s a story there.”</w:t>
      </w:r>
    </w:p>
    <w:p>
      <w:pPr>
        <w:pStyle w:val="BookBody"/>
      </w:pPr>
      <w:r>
        <w:t>Michael looked back toward the street after Katlyn disappeared.</w:t>
      </w:r>
    </w:p>
    <w:p>
      <w:pPr>
        <w:pStyle w:val="BookBody"/>
      </w:pPr>
      <w:r>
        <w:t>“Probably.”</w:t>
      </w:r>
    </w:p>
    <w:p>
      <w:pPr>
        <w:pStyle w:val="BookBody"/>
      </w:pPr>
      <w:r>
        <w:t>Alecia took his hand. “You okay?”</w:t>
      </w:r>
    </w:p>
    <w:p>
      <w:pPr>
        <w:pStyle w:val="BookBody"/>
      </w:pPr>
      <w:r>
        <w:t>He thought about Katlyn’s words.</w:t>
      </w:r>
    </w:p>
    <w:p>
      <w:pPr>
        <w:pStyle w:val="BookBody"/>
      </w:pPr>
      <w:r>
        <w:t>Anger tells you where the wound is. But it’s a terrible driver.</w:t>
      </w:r>
    </w:p>
    <w:p>
      <w:pPr>
        <w:pStyle w:val="BookBody"/>
      </w:pPr>
      <w:r>
        <w:t>Forgiveness means the injury doesn’t get to make all your choices anymore.</w:t>
      </w:r>
    </w:p>
    <w:p>
      <w:pPr>
        <w:pStyle w:val="BookBody"/>
      </w:pPr>
      <w:r>
        <w:t>He looked through the back door into the diner, where Jessica was helping Lilly tape a revised Suspicious Pancakes sign to the inside of the kitchen door while Denise supervised like a woman who had surrendered to madness.</w:t>
      </w:r>
    </w:p>
    <w:p>
      <w:pPr>
        <w:pStyle w:val="BookBody"/>
      </w:pPr>
      <w:r>
        <w:t>“I think I’m starting to understand something,” he said.</w:t>
      </w:r>
    </w:p>
    <w:p>
      <w:pPr>
        <w:pStyle w:val="BookBody"/>
      </w:pPr>
      <w:r>
        <w:t>Alecia looked at him.</w:t>
      </w:r>
    </w:p>
    <w:p>
      <w:pPr>
        <w:pStyle w:val="BookBody"/>
      </w:pPr>
      <w:r>
        <w:t>“What?”</w:t>
      </w:r>
    </w:p>
    <w:p>
      <w:pPr>
        <w:pStyle w:val="BookBody"/>
      </w:pPr>
      <w:r>
        <w:t>Michael watched Jessica laugh as Lilly argued that the pancake king needed a crown.</w:t>
      </w:r>
    </w:p>
    <w:p>
      <w:pPr>
        <w:pStyle w:val="BookBody"/>
      </w:pPr>
      <w:r>
        <w:t>“I kept thinking forgiveness meant I had to say what Karen did was okay,” he said. “Or that Jessica leaving didn’t hurt. Or that everything had to become normal again.”</w:t>
      </w:r>
    </w:p>
    <w:p>
      <w:pPr>
        <w:pStyle w:val="BookBody"/>
      </w:pPr>
      <w:r>
        <w:t>Alecia nodded slowly.</w:t>
      </w:r>
    </w:p>
    <w:p>
      <w:pPr>
        <w:pStyle w:val="BookBody"/>
      </w:pPr>
      <w:r>
        <w:t>“But maybe it just means…” He searched for the words. “Maybe it means I stop letting the hurt decide what Jessica can become here.”</w:t>
      </w:r>
    </w:p>
    <w:p>
      <w:pPr>
        <w:pStyle w:val="BookBody"/>
      </w:pPr>
      <w:r>
        <w:t>Alecia’s face softened.</w:t>
      </w:r>
    </w:p>
    <w:p>
      <w:pPr>
        <w:pStyle w:val="BookBody"/>
      </w:pPr>
      <w:r>
        <w:t>“That sounds like growth,” she said.</w:t>
      </w:r>
    </w:p>
    <w:p>
      <w:pPr>
        <w:pStyle w:val="BookBody"/>
      </w:pPr>
      <w:r>
        <w:t>“I hate it.”</w:t>
      </w:r>
    </w:p>
    <w:p>
      <w:pPr>
        <w:pStyle w:val="BookBody"/>
      </w:pPr>
      <w:r>
        <w:t>“Most growth is rude.”</w:t>
      </w:r>
    </w:p>
    <w:p>
      <w:pPr>
        <w:pStyle w:val="BookBody"/>
      </w:pPr>
      <w:r>
        <w:t>He smiled faintly.</w:t>
      </w:r>
    </w:p>
    <w:p>
      <w:pPr>
        <w:pStyle w:val="BookBody"/>
      </w:pPr>
      <w:r>
        <w:t>They went back inside.</w:t>
      </w:r>
    </w:p>
    <w:p>
      <w:pPr>
        <w:pStyle w:val="BookBody"/>
      </w:pPr>
      <w:r>
        <w:t>Jessica looked up as they entered. “Everything okay?”</w:t>
      </w:r>
    </w:p>
    <w:p>
      <w:pPr>
        <w:pStyle w:val="BookBody"/>
      </w:pPr>
      <w:r>
        <w:t>Michael looked at her.</w:t>
      </w:r>
    </w:p>
    <w:p>
      <w:pPr>
        <w:pStyle w:val="BookBody"/>
      </w:pPr>
      <w:r>
        <w:t>For the first time that day, he saw not the woman who left, not the woman whose mother hid the letter, not the walking proof of an old promise.</w:t>
      </w:r>
    </w:p>
    <w:p>
      <w:pPr>
        <w:pStyle w:val="BookBody"/>
      </w:pPr>
      <w:r>
        <w:t>He saw Jessica Hart.</w:t>
      </w:r>
    </w:p>
    <w:p>
      <w:pPr>
        <w:pStyle w:val="BookBody"/>
      </w:pPr>
      <w:r>
        <w:t>Full-time worker.</w:t>
      </w:r>
    </w:p>
    <w:p>
      <w:pPr>
        <w:pStyle w:val="BookBody"/>
      </w:pPr>
      <w:r>
        <w:t>Apartment renter.</w:t>
      </w:r>
    </w:p>
    <w:p>
      <w:pPr>
        <w:pStyle w:val="BookBody"/>
      </w:pPr>
      <w:r>
        <w:t>Suspicious pancake co-conspirator.</w:t>
      </w:r>
    </w:p>
    <w:p>
      <w:pPr>
        <w:pStyle w:val="BookBody"/>
      </w:pPr>
      <w:r>
        <w:t>A woman trying to stand.</w:t>
      </w:r>
    </w:p>
    <w:p>
      <w:pPr>
        <w:pStyle w:val="BookBody"/>
      </w:pPr>
      <w:r>
        <w:t>“Yeah,” he said. “Everything’s okay.”</w:t>
      </w:r>
    </w:p>
    <w:p>
      <w:pPr>
        <w:pStyle w:val="BookBody"/>
      </w:pPr>
      <w:r>
        <w:t>Jessica looked relieved, though she tried to hide it.</w:t>
      </w:r>
    </w:p>
    <w:p>
      <w:pPr>
        <w:pStyle w:val="BookBody"/>
      </w:pPr>
      <w:r>
        <w:t>Alecia saw that too.</w:t>
      </w:r>
    </w:p>
    <w:p>
      <w:pPr>
        <w:pStyle w:val="BookBody"/>
      </w:pPr>
      <w:r>
        <w:t>The evening shift passed gently.</w:t>
      </w:r>
    </w:p>
    <w:p>
      <w:pPr>
        <w:pStyle w:val="BookBody"/>
      </w:pPr>
      <w:r>
        <w:t>Katlyn did not return that night, but her words stayed behind. Michael moved through the diner with them. Alecia watched him carefully, ready to step in if the past pulled too hard, but it didn’t.</w:t>
      </w:r>
    </w:p>
    <w:p>
      <w:pPr>
        <w:pStyle w:val="BookBody"/>
      </w:pPr>
      <w:r>
        <w:t>At closing, Jessica stayed to help wipe tables while Lilly sat at the counter writing the official history of Suspicious Pancakes.</w:t>
      </w:r>
    </w:p>
    <w:p>
      <w:pPr>
        <w:pStyle w:val="BookBody"/>
      </w:pPr>
      <w:r>
        <w:t>According to Lilly, the pancakes had been “born in a time of breakfast uncertainty.”</w:t>
      </w:r>
    </w:p>
    <w:p>
      <w:pPr>
        <w:pStyle w:val="BookBody"/>
      </w:pPr>
      <w:r>
        <w:t>Alecia told her that sounded like a documentary nobody asked for.</w:t>
      </w:r>
    </w:p>
    <w:p>
      <w:pPr>
        <w:pStyle w:val="BookBody"/>
      </w:pPr>
      <w:r>
        <w:t>Jessica said it sounded important.</w:t>
      </w:r>
    </w:p>
    <w:p>
      <w:pPr>
        <w:pStyle w:val="BookBody"/>
      </w:pPr>
      <w:r>
        <w:t>Alecia told Jessica she was dangerously close to encouraging literature.</w:t>
      </w:r>
    </w:p>
    <w:p>
      <w:pPr>
        <w:pStyle w:val="BookBody"/>
      </w:pPr>
      <w:r>
        <w:t>Michael laughed from the register.</w:t>
      </w:r>
    </w:p>
    <w:p>
      <w:pPr>
        <w:pStyle w:val="BookBody"/>
      </w:pPr>
      <w:r>
        <w:t>When Jessica finished the last table, she looked around the diner.</w:t>
      </w:r>
    </w:p>
    <w:p>
      <w:pPr>
        <w:pStyle w:val="BookBody"/>
      </w:pPr>
      <w:r>
        <w:t>Alecia noticed.</w:t>
      </w:r>
    </w:p>
    <w:p>
      <w:pPr>
        <w:pStyle w:val="BookBody"/>
      </w:pPr>
      <w:r>
        <w:t>“What?” Alecia asked.</w:t>
      </w:r>
    </w:p>
    <w:p>
      <w:pPr>
        <w:pStyle w:val="BookBody"/>
      </w:pPr>
      <w:r>
        <w:t>Jessica shook her head. “Nothing.”</w:t>
      </w:r>
    </w:p>
    <w:p>
      <w:pPr>
        <w:pStyle w:val="BookBody"/>
      </w:pPr>
      <w:r>
        <w:t>Alecia stared.</w:t>
      </w:r>
    </w:p>
    <w:p>
      <w:pPr>
        <w:pStyle w:val="BookBody"/>
      </w:pPr>
      <w:r>
        <w:t>Jessica sighed. “I was just thinking.”</w:t>
      </w:r>
    </w:p>
    <w:p>
      <w:pPr>
        <w:pStyle w:val="BookBody"/>
      </w:pPr>
      <w:r>
        <w:t>“Dangerous hobby.”</w:t>
      </w:r>
    </w:p>
    <w:p>
      <w:pPr>
        <w:pStyle w:val="BookBody"/>
      </w:pPr>
      <w:r>
        <w:t>“I know.” Jessica smiled faintly. “I was thinking that this is the first place in a long time where I feel like I’m not waiting for someone else to decide what happens to me.”</w:t>
      </w:r>
    </w:p>
    <w:p>
      <w:pPr>
        <w:pStyle w:val="BookBody"/>
      </w:pPr>
      <w:r>
        <w:t>Michael’s hands stilled on the register drawer.</w:t>
      </w:r>
    </w:p>
    <w:p>
      <w:pPr>
        <w:pStyle w:val="BookBody"/>
      </w:pPr>
      <w:r>
        <w:t>Alecia’s face softened.</w:t>
      </w:r>
    </w:p>
    <w:p>
      <w:pPr>
        <w:pStyle w:val="BookBody"/>
      </w:pPr>
      <w:r>
        <w:t>Jessica looked embarrassed. “That sounded dramatic.”</w:t>
      </w:r>
    </w:p>
    <w:p>
      <w:pPr>
        <w:pStyle w:val="BookBody"/>
      </w:pPr>
      <w:r>
        <w:t>“No,” Michael said quietly. “It didn’t.”</w:t>
      </w:r>
    </w:p>
    <w:p>
      <w:pPr>
        <w:pStyle w:val="BookBody"/>
      </w:pPr>
      <w:r>
        <w:t>Jessica looked at him.</w:t>
      </w:r>
    </w:p>
    <w:p>
      <w:pPr>
        <w:pStyle w:val="BookBody"/>
      </w:pPr>
      <w:r>
        <w:t>He closed the register and came around the counter.</w:t>
      </w:r>
    </w:p>
    <w:p>
      <w:pPr>
        <w:pStyle w:val="BookBody"/>
      </w:pPr>
      <w:r>
        <w:t>“You have a place here,” he said.</w:t>
      </w:r>
    </w:p>
    <w:p>
      <w:pPr>
        <w:pStyle w:val="BookBody"/>
      </w:pPr>
      <w:r>
        <w:t>The words were simple.</w:t>
      </w:r>
    </w:p>
    <w:p>
      <w:pPr>
        <w:pStyle w:val="BookBody"/>
      </w:pPr>
      <w:r>
        <w:t>But they landed hard.</w:t>
      </w:r>
    </w:p>
    <w:p>
      <w:pPr>
        <w:pStyle w:val="BookBody"/>
      </w:pPr>
      <w:r>
        <w:t>Jessica’s eyes filled.</w:t>
      </w:r>
    </w:p>
    <w:p>
      <w:pPr>
        <w:pStyle w:val="BookBody"/>
      </w:pPr>
      <w:r>
        <w:t>Alecia leaned against the counter, watching him choose every word.</w:t>
      </w:r>
    </w:p>
    <w:p>
      <w:pPr>
        <w:pStyle w:val="BookBody"/>
      </w:pPr>
      <w:r>
        <w:t>“Not because of the past,” Michael said. “Not because of the letter. Not because I made a promise in 2014. Because you show up. You work. You make Lilly laugh. You make Earl say please. You help people breathe a little easier when they walk in.”</w:t>
      </w:r>
    </w:p>
    <w:p>
      <w:pPr>
        <w:pStyle w:val="BookBody"/>
      </w:pPr>
      <w:r>
        <w:t>Jessica wiped quickly beneath one eye.</w:t>
      </w:r>
    </w:p>
    <w:p>
      <w:pPr>
        <w:pStyle w:val="BookBody"/>
      </w:pPr>
      <w:r>
        <w:t>“That’s not small,” he said.</w:t>
      </w:r>
    </w:p>
    <w:p>
      <w:pPr>
        <w:pStyle w:val="BookBody"/>
      </w:pPr>
      <w:r>
        <w:t>Jessica could not speak.</w:t>
      </w:r>
    </w:p>
    <w:p>
      <w:pPr>
        <w:pStyle w:val="BookBody"/>
      </w:pPr>
      <w:r>
        <w:t>Alecia stepped in before everyone drowned in feelings.</w:t>
      </w:r>
    </w:p>
    <w:p>
      <w:pPr>
        <w:pStyle w:val="BookBody"/>
      </w:pPr>
      <w:r>
        <w:t>“What he means,” she said, “is you’re useful and only moderately emotionally hazardous.”</w:t>
      </w:r>
    </w:p>
    <w:p>
      <w:pPr>
        <w:pStyle w:val="BookBody"/>
      </w:pPr>
      <w:r>
        <w:t>Jessica laughed through tears.</w:t>
      </w:r>
    </w:p>
    <w:p>
      <w:pPr>
        <w:pStyle w:val="BookBody"/>
      </w:pPr>
      <w:r>
        <w:t>Michael smiled.</w:t>
      </w:r>
    </w:p>
    <w:p>
      <w:pPr>
        <w:pStyle w:val="BookBody"/>
      </w:pPr>
      <w:r>
        <w:t>Lilly looked up from her paper. “Does this mean Jessica gets a title?”</w:t>
      </w:r>
    </w:p>
    <w:p>
      <w:pPr>
        <w:pStyle w:val="BookBody"/>
      </w:pPr>
      <w:r>
        <w:t>Alecia closed her eyes. “No.”</w:t>
      </w:r>
    </w:p>
    <w:p>
      <w:pPr>
        <w:pStyle w:val="BookBody"/>
      </w:pPr>
      <w:r>
        <w:t>“Menu Research Assistant?”</w:t>
      </w:r>
    </w:p>
    <w:p>
      <w:pPr>
        <w:pStyle w:val="BookBody"/>
      </w:pPr>
      <w:r>
        <w:t>“No.”</w:t>
      </w:r>
    </w:p>
    <w:p>
      <w:pPr>
        <w:pStyle w:val="BookBody"/>
      </w:pPr>
      <w:r>
        <w:t>“Pancake Court Clerk?”</w:t>
      </w:r>
    </w:p>
    <w:p>
      <w:pPr>
        <w:pStyle w:val="BookBody"/>
      </w:pPr>
      <w:r>
        <w:t>“Absolutely not.”</w:t>
      </w:r>
    </w:p>
    <w:p>
      <w:pPr>
        <w:pStyle w:val="BookBody"/>
      </w:pPr>
      <w:r>
        <w:t>Jessica said, “What about Full-Time Worker Who Survived Earl?”</w:t>
      </w:r>
    </w:p>
    <w:p>
      <w:pPr>
        <w:pStyle w:val="BookBody"/>
      </w:pPr>
      <w:r>
        <w:t>Earl was not even there, but Alecia still looked toward his stool as if he might materialize to complain.</w:t>
      </w:r>
    </w:p>
    <w:p>
      <w:pPr>
        <w:pStyle w:val="BookBody"/>
      </w:pPr>
      <w:r>
        <w:t>“That,” Alecia said, “we can consider.”</w:t>
      </w:r>
    </w:p>
    <w:p>
      <w:pPr>
        <w:pStyle w:val="BookBody"/>
      </w:pPr>
      <w:r>
        <w:t>Jessica smiled.</w:t>
      </w:r>
    </w:p>
    <w:p>
      <w:pPr>
        <w:pStyle w:val="BookBody"/>
      </w:pPr>
      <w:r>
        <w:t>For a moment, the four of them stood together under the warm diner lights: Michael, Alecia, Lilly, and Jessica. Not a perfect family. Not exactly. Not something with an easy label.</w:t>
      </w:r>
    </w:p>
    <w:p>
      <w:pPr>
        <w:pStyle w:val="BookBody"/>
      </w:pPr>
      <w:r>
        <w:t>But something.</w:t>
      </w:r>
    </w:p>
    <w:p>
      <w:pPr>
        <w:pStyle w:val="BookBody"/>
      </w:pPr>
      <w:r>
        <w:t>A place to stand.</w:t>
      </w:r>
    </w:p>
    <w:p>
      <w:pPr>
        <w:pStyle w:val="BookBody"/>
      </w:pPr>
      <w:r>
        <w:t>Later, after Jessica left and Lilly was half-asleep in the booth, Alecia found the receipt Katlyn had left on her table.</w:t>
      </w:r>
    </w:p>
    <w:p>
      <w:pPr>
        <w:pStyle w:val="BookBody"/>
      </w:pPr>
      <w:r>
        <w:t>The bill had been paid in cash. Exact amount, plus a generous tip.</w:t>
      </w:r>
    </w:p>
    <w:p>
      <w:pPr>
        <w:pStyle w:val="BookBody"/>
      </w:pPr>
      <w:r>
        <w:t>On the back of the receipt, written in neat handwriting, were four words.</w:t>
      </w:r>
    </w:p>
    <w:p>
      <w:pPr>
        <w:pStyle w:val="BookBody"/>
      </w:pPr>
      <w:r>
        <w:t>Forgiveness is still boundaries.</w:t>
      </w:r>
    </w:p>
    <w:p>
      <w:pPr>
        <w:pStyle w:val="BookBody"/>
      </w:pPr>
      <w:r>
        <w:t>Alecia stared at it.</w:t>
      </w:r>
    </w:p>
    <w:p>
      <w:pPr>
        <w:pStyle w:val="BookBody"/>
      </w:pPr>
      <w:r>
        <w:t>Michael came up beside her. “What is it?”</w:t>
      </w:r>
    </w:p>
    <w:p>
      <w:pPr>
        <w:pStyle w:val="BookBody"/>
      </w:pPr>
      <w:r>
        <w:t>She handed him the receipt.</w:t>
      </w:r>
    </w:p>
    <w:p>
      <w:pPr>
        <w:pStyle w:val="BookBody"/>
      </w:pPr>
      <w:r>
        <w:t>He read it.</w:t>
      </w:r>
    </w:p>
    <w:p>
      <w:pPr>
        <w:pStyle w:val="BookBody"/>
      </w:pPr>
      <w:r>
        <w:t>His brow furrowed.</w:t>
      </w:r>
    </w:p>
    <w:p>
      <w:pPr>
        <w:pStyle w:val="BookBody"/>
      </w:pPr>
      <w:r>
        <w:t>“Katlyn?” he asked.</w:t>
      </w:r>
    </w:p>
    <w:p>
      <w:pPr>
        <w:pStyle w:val="BookBody"/>
      </w:pPr>
      <w:r>
        <w:t>“Looks like.”</w:t>
      </w:r>
    </w:p>
    <w:p>
      <w:pPr>
        <w:pStyle w:val="BookBody"/>
      </w:pPr>
      <w:r>
        <w:t>He turned the receipt over, as if the other side might explain the woman.</w:t>
      </w:r>
    </w:p>
    <w:p>
      <w:pPr>
        <w:pStyle w:val="BookBody"/>
      </w:pPr>
      <w:r>
        <w:t>It did not.</w:t>
      </w:r>
    </w:p>
    <w:p>
      <w:pPr>
        <w:pStyle w:val="BookBody"/>
      </w:pPr>
      <w:r>
        <w:t>Alecia looked toward the dark front windows.</w:t>
      </w:r>
    </w:p>
    <w:p>
      <w:pPr>
        <w:pStyle w:val="BookBody"/>
      </w:pPr>
      <w:r>
        <w:t>“Just Katlyn for now,” she murmured.</w:t>
      </w:r>
    </w:p>
    <w:p>
      <w:pPr>
        <w:pStyle w:val="BookBody"/>
      </w:pPr>
      <w:r>
        <w:t>Michael glanced at her.</w:t>
      </w:r>
    </w:p>
    <w:p>
      <w:pPr>
        <w:pStyle w:val="BookBody"/>
      </w:pPr>
      <w:r>
        <w:t>“What?”</w:t>
      </w:r>
    </w:p>
    <w:p>
      <w:pPr>
        <w:pStyle w:val="BookBody"/>
      </w:pPr>
      <w:r>
        <w:t>Alecia shook her head slowly.</w:t>
      </w:r>
    </w:p>
    <w:p>
      <w:pPr>
        <w:pStyle w:val="BookBody"/>
      </w:pPr>
      <w:r>
        <w:t>“Nothing,” she said. “But that woman is definitely not just passing through.”</w:t>
      </w:r>
    </w:p>
    <w:p>
      <w:pPr>
        <w:pStyle w:val="BookBody"/>
      </w:pPr>
      <w:r>
        <w:t>Outside, the street was quiet.</w:t>
      </w:r>
    </w:p>
    <w:p>
      <w:pPr>
        <w:pStyle w:val="BookBody"/>
      </w:pPr>
      <w:r>
        <w:t>Inside, Alecia’s Kitchen glowed against the dark.</w:t>
      </w:r>
    </w:p>
    <w:p>
      <w:pPr>
        <w:pStyle w:val="BookBody"/>
      </w:pPr>
      <w:r>
        <w:t>And somewhere beyond the diner lights, the woman who called herself Katlyn drove away carrying a story nobody in that room had recognized yet.</w:t>
      </w:r>
    </w:p>
    <w:p>
      <w:pPr>
        <w:pageBreakBefore/>
        <w:jc w:val="center"/>
      </w:pPr>
      <w:r>
        <w:rPr>
          <w:b/>
          <w:sz w:val="32"/>
        </w:rPr>
        <w:t>PART FOUR</w:t>
      </w:r>
    </w:p>
    <w:p>
      <w:pPr>
        <w:jc w:val="center"/>
      </w:pPr>
      <w:r>
        <w:rPr>
          <w:b/>
          <w:sz w:val="36"/>
        </w:rPr>
        <w:t>The Unbroken Promise</w:t>
      </w:r>
    </w:p>
    <w:p>
      <w:pPr>
        <w:jc w:val="center"/>
      </w:pPr>
      <w:r>
        <w:rPr>
          <w:i/>
          <w:sz w:val="22"/>
        </w:rPr>
        <w:t>The past was no longer chasing them. Now they had to decide what the promise was supposed to become.</w:t>
      </w:r>
    </w:p>
    <w:p>
      <w:pPr>
        <w:pStyle w:val="Heading1"/>
        <w:pageBreakBefore/>
      </w:pPr>
      <w:r>
        <w:t>Chapter 16</w:t>
      </w:r>
    </w:p>
    <w:p>
      <w:pPr>
        <w:pStyle w:val="Heading2"/>
      </w:pPr>
      <w:r>
        <w:t>The Promise Still Hurts</w:t>
      </w:r>
    </w:p>
    <w:p>
      <w:pPr>
        <w:pStyle w:val="FirstParagraph"/>
      </w:pPr>
      <w:r>
        <w:t>The next Saturday morning, Alecia’s Kitchen officially put Suspicious Pancakes on the specials board.</w:t>
      </w:r>
    </w:p>
    <w:p>
      <w:pPr>
        <w:pStyle w:val="BookBody"/>
      </w:pPr>
      <w:r>
        <w:t>Alecia did not call it a victory.</w:t>
      </w:r>
    </w:p>
    <w:p>
      <w:pPr>
        <w:pStyle w:val="BookBody"/>
      </w:pPr>
      <w:r>
        <w:t>She called it a surrender with syrup.</w:t>
      </w:r>
    </w:p>
    <w:p>
      <w:pPr>
        <w:pStyle w:val="BookBody"/>
      </w:pPr>
      <w:r>
        <w:t>The chalkboard sat behind the counter, written in Lilly’s careful ten-year-old handwriting because Michael had made the mistake of letting her hold the chalk “just for a second.” Now the board read:</w:t>
      </w:r>
    </w:p>
    <w:p>
      <w:pPr>
        <w:pStyle w:val="BookBody"/>
      </w:pPr>
      <w:r>
        <w:t>SATURDAY SPECIAL</w:t>
      </w:r>
    </w:p>
    <w:p>
      <w:pPr>
        <w:pStyle w:val="BookBody"/>
      </w:pPr>
      <w:r>
        <w:t>Lilly’s Suspicious Pancake Stack</w:t>
      </w:r>
    </w:p>
    <w:p>
      <w:pPr>
        <w:pStyle w:val="BookBody"/>
      </w:pPr>
      <w:r>
        <w:t>Chocolate chips, whipped cream, powdered sugar, and absolutely no mystery syrup because Momma said no.</w:t>
      </w:r>
    </w:p>
    <w:p>
      <w:pPr>
        <w:pStyle w:val="BookBody"/>
      </w:pPr>
      <w:r>
        <w:t>Underneath it, in smaller letters, Lilly had added:</w:t>
      </w:r>
    </w:p>
    <w:p>
      <w:pPr>
        <w:pStyle w:val="BookBody"/>
      </w:pPr>
      <w:r>
        <w:t>They know what you did.</w:t>
      </w:r>
    </w:p>
    <w:p>
      <w:pPr>
        <w:pStyle w:val="BookBody"/>
      </w:pPr>
      <w:r>
        <w:t>Alecia stood in front of the board with both hands on her hips.</w:t>
      </w:r>
    </w:p>
    <w:p>
      <w:pPr>
        <w:pStyle w:val="BookBody"/>
      </w:pPr>
      <w:r>
        <w:t>Michael stood beside her, trying very hard not to smile.</w:t>
      </w:r>
    </w:p>
    <w:p>
      <w:pPr>
        <w:pStyle w:val="BookBody"/>
      </w:pPr>
      <w:r>
        <w:t>Jessica Hart stood behind the counter with a coffee pot in her hand and a face that suggested she had chosen survival over honesty.</w:t>
      </w:r>
    </w:p>
    <w:p>
      <w:pPr>
        <w:pStyle w:val="BookBody"/>
      </w:pPr>
      <w:r>
        <w:t>Lilly stood in the booth nearest the kitchen, watching all three adults like she was waiting for the court ruling.</w:t>
      </w:r>
    </w:p>
    <w:p>
      <w:pPr>
        <w:pStyle w:val="BookBody"/>
      </w:pPr>
      <w:r>
        <w:t>Alecia pointed at the board. “Who approved the last sentence?”</w:t>
      </w:r>
    </w:p>
    <w:p>
      <w:pPr>
        <w:pStyle w:val="BookBody"/>
      </w:pPr>
      <w:r>
        <w:t>Lilly raised one finger. “Creatively or legally?”</w:t>
      </w:r>
    </w:p>
    <w:p>
      <w:pPr>
        <w:pStyle w:val="BookBody"/>
      </w:pPr>
      <w:r>
        <w:t>Michael coughed.</w:t>
      </w:r>
    </w:p>
    <w:p>
      <w:pPr>
        <w:pStyle w:val="BookBody"/>
      </w:pPr>
      <w:r>
        <w:t>Alecia turned toward him. “Do not encourage her with your lungs.”</w:t>
      </w:r>
    </w:p>
    <w:p>
      <w:pPr>
        <w:pStyle w:val="BookBody"/>
      </w:pPr>
      <w:r>
        <w:t>“I didn’t say anything.”</w:t>
      </w:r>
    </w:p>
    <w:p>
      <w:pPr>
        <w:pStyle w:val="BookBody"/>
      </w:pPr>
      <w:r>
        <w:t>“You breathed amusement.”</w:t>
      </w:r>
    </w:p>
    <w:p>
      <w:pPr>
        <w:pStyle w:val="BookBody"/>
      </w:pPr>
      <w:r>
        <w:t>Jessica leaned against the counter. “For what it’s worth, it does create curiosity.”</w:t>
      </w:r>
    </w:p>
    <w:p>
      <w:pPr>
        <w:pStyle w:val="BookBody"/>
      </w:pPr>
      <w:r>
        <w:t>Alecia turned toward her. “You are supposed to be the responsible employee.”</w:t>
      </w:r>
    </w:p>
    <w:p>
      <w:pPr>
        <w:pStyle w:val="BookBody"/>
      </w:pPr>
      <w:r>
        <w:t>Jessica lifted the coffee pot. “I am responsibly supporting curiosity.”</w:t>
      </w:r>
    </w:p>
    <w:p>
      <w:pPr>
        <w:pStyle w:val="BookBody"/>
      </w:pPr>
      <w:r>
        <w:t>“See?” Lilly said. “Jessica understands branding.”</w:t>
      </w:r>
    </w:p>
    <w:p>
      <w:pPr>
        <w:pStyle w:val="BookBody"/>
      </w:pPr>
      <w:r>
        <w:t>“Jessica understands how to get fired with a smile,” Alecia said.</w:t>
      </w:r>
    </w:p>
    <w:p>
      <w:pPr>
        <w:pStyle w:val="BookBody"/>
      </w:pPr>
      <w:r>
        <w:t>Jessica’s mouth twitched. “That would still be customer service.”</w:t>
      </w:r>
    </w:p>
    <w:p>
      <w:pPr>
        <w:pStyle w:val="BookBody"/>
      </w:pPr>
      <w:r>
        <w:t>Michael had to look away.</w:t>
      </w:r>
    </w:p>
    <w:p>
      <w:pPr>
        <w:pStyle w:val="BookBody"/>
      </w:pPr>
      <w:r>
        <w:t>Alecia closed her eyes. “Lord, I hired her and now she’s multiplying.”</w:t>
      </w:r>
    </w:p>
    <w:p>
      <w:pPr>
        <w:pStyle w:val="BookBody"/>
      </w:pPr>
      <w:r>
        <w:t>The bell above the door rang before Alecia could threaten anyone further.</w:t>
      </w:r>
    </w:p>
    <w:p>
      <w:pPr>
        <w:pStyle w:val="BookBody"/>
      </w:pPr>
      <w:r>
        <w:t>Earl Thompson walked in, took off his cap, looked at the specials board, and stopped dead in the entrance.</w:t>
      </w:r>
    </w:p>
    <w:p>
      <w:pPr>
        <w:pStyle w:val="BookBody"/>
      </w:pPr>
      <w:r>
        <w:t>He read it twice.</w:t>
      </w:r>
    </w:p>
    <w:p>
      <w:pPr>
        <w:pStyle w:val="BookBody"/>
      </w:pPr>
      <w:r>
        <w:t>Then he turned toward Alecia.</w:t>
      </w:r>
    </w:p>
    <w:p>
      <w:pPr>
        <w:pStyle w:val="BookBody"/>
      </w:pPr>
      <w:r>
        <w:t>“No.”</w:t>
      </w:r>
    </w:p>
    <w:p>
      <w:pPr>
        <w:pStyle w:val="BookBody"/>
      </w:pPr>
      <w:r>
        <w:t>Alecia pointed at him. “Good morning to you too, barnacle.”</w:t>
      </w:r>
    </w:p>
    <w:p>
      <w:pPr>
        <w:pStyle w:val="BookBody"/>
      </w:pPr>
      <w:r>
        <w:t>“I ain’t eating food that threatens me.”</w:t>
      </w:r>
    </w:p>
    <w:p>
      <w:pPr>
        <w:pStyle w:val="BookBody"/>
      </w:pPr>
      <w:r>
        <w:t>Lilly gasped. “It does not threaten you. It knows you.”</w:t>
      </w:r>
    </w:p>
    <w:p>
      <w:pPr>
        <w:pStyle w:val="BookBody"/>
      </w:pPr>
      <w:r>
        <w:t>“That’s worse.”</w:t>
      </w:r>
    </w:p>
    <w:p>
      <w:pPr>
        <w:pStyle w:val="BookBody"/>
      </w:pPr>
      <w:r>
        <w:t>Jessica grabbed a mug and set it at his stool. “Coffee first, fear later.”</w:t>
      </w:r>
    </w:p>
    <w:p>
      <w:pPr>
        <w:pStyle w:val="BookBody"/>
      </w:pPr>
      <w:r>
        <w:t>Earl looked at her. “You’re getting too comfortable.”</w:t>
      </w:r>
    </w:p>
    <w:p>
      <w:pPr>
        <w:pStyle w:val="BookBody"/>
      </w:pPr>
      <w:r>
        <w:t>Jessica poured his coffee. “You say that every day. At this point, it’s practically encouragement.”</w:t>
      </w:r>
    </w:p>
    <w:p>
      <w:pPr>
        <w:pStyle w:val="BookBody"/>
      </w:pPr>
      <w:r>
        <w:t>Earl sat, muttering something about the collapse of breakfast integrity.</w:t>
      </w:r>
    </w:p>
    <w:p>
      <w:pPr>
        <w:pStyle w:val="BookBody"/>
      </w:pPr>
      <w:r>
        <w:t>Michael went back behind the grill, smiling to himself.</w:t>
      </w:r>
    </w:p>
    <w:p>
      <w:pPr>
        <w:pStyle w:val="BookBody"/>
      </w:pPr>
      <w:r>
        <w:t>The diner filled slowly at first, then all at once.</w:t>
      </w:r>
    </w:p>
    <w:p>
      <w:pPr>
        <w:pStyle w:val="BookBody"/>
      </w:pPr>
      <w:r>
        <w:t>Saturday mornings had become busier since the Suspicious Pancakes rumor started moving through town. Nobody admitted they came for them. They claimed they were “just curious” or “the kids wanted to see” or “Earl said they were decent.” But by nine, Michael had made fourteen stacks, and Alecia had threatened to remove the word suspicious from the English language.</w:t>
      </w:r>
    </w:p>
    <w:p>
      <w:pPr>
        <w:pStyle w:val="BookBody"/>
      </w:pPr>
      <w:r>
        <w:t>Jessica handled the rush like she had been born with an order pad in one hand and a comeback in the other.</w:t>
      </w:r>
    </w:p>
    <w:p>
      <w:pPr>
        <w:pStyle w:val="BookBody"/>
      </w:pPr>
      <w:r>
        <w:t>She moved between tables, refilling coffee, carrying plates, answering questions, calming children, and making people laugh without letting the room drift into chaos. She had learned the rhythm. More than that, she had begun to shape it.</w:t>
      </w:r>
    </w:p>
    <w:p>
      <w:pPr>
        <w:pStyle w:val="BookBody"/>
      </w:pPr>
      <w:r>
        <w:t>Michael noticed.</w:t>
      </w:r>
    </w:p>
    <w:p>
      <w:pPr>
        <w:pStyle w:val="BookBody"/>
      </w:pPr>
      <w:r>
        <w:t>Alecia noticed Michael noticing.</w:t>
      </w:r>
    </w:p>
    <w:p>
      <w:pPr>
        <w:pStyle w:val="BookBody"/>
      </w:pPr>
      <w:r>
        <w:t>And because Alecia was Alecia, she did not let the thought hide for long.</w:t>
      </w:r>
    </w:p>
    <w:p>
      <w:pPr>
        <w:pStyle w:val="BookBody"/>
      </w:pPr>
      <w:r>
        <w:t>She came to the pass window while Michael poured batter onto the griddle.</w:t>
      </w:r>
    </w:p>
    <w:p>
      <w:pPr>
        <w:pStyle w:val="BookBody"/>
      </w:pPr>
      <w:r>
        <w:t>“You’re doing that thing again.”</w:t>
      </w:r>
    </w:p>
    <w:p>
      <w:pPr>
        <w:pStyle w:val="BookBody"/>
      </w:pPr>
      <w:r>
        <w:t>He looked up. “Cooking?”</w:t>
      </w:r>
    </w:p>
    <w:p>
      <w:pPr>
        <w:pStyle w:val="BookBody"/>
      </w:pPr>
      <w:r>
        <w:t>“Thinking loudly.”</w:t>
      </w:r>
    </w:p>
    <w:p>
      <w:pPr>
        <w:pStyle w:val="BookBody"/>
      </w:pPr>
      <w:r>
        <w:t>“I’m making pancakes.”</w:t>
      </w:r>
    </w:p>
    <w:p>
      <w:pPr>
        <w:pStyle w:val="BookBody"/>
      </w:pPr>
      <w:r>
        <w:t>“You’re staring at Jessica like you’ve discovered a business seminar with hair.”</w:t>
      </w:r>
    </w:p>
    <w:p>
      <w:pPr>
        <w:pStyle w:val="BookBody"/>
      </w:pPr>
      <w:r>
        <w:t>Michael blinked. “What does that even mean?”</w:t>
      </w:r>
    </w:p>
    <w:p>
      <w:pPr>
        <w:pStyle w:val="BookBody"/>
      </w:pPr>
      <w:r>
        <w:t>“It means you’re noticing she’s good at this.”</w:t>
      </w:r>
    </w:p>
    <w:p>
      <w:pPr>
        <w:pStyle w:val="BookBody"/>
      </w:pPr>
      <w:r>
        <w:t>He turned the pancakes carefully. “She is.”</w:t>
      </w:r>
    </w:p>
    <w:p>
      <w:pPr>
        <w:pStyle w:val="BookBody"/>
      </w:pPr>
      <w:r>
        <w:t>“I know.”</w:t>
      </w:r>
    </w:p>
    <w:p>
      <w:pPr>
        <w:pStyle w:val="BookBody"/>
      </w:pPr>
      <w:r>
        <w:t>“She’s really good.”</w:t>
      </w:r>
    </w:p>
    <w:p>
      <w:pPr>
        <w:pStyle w:val="BookBody"/>
      </w:pPr>
      <w:r>
        <w:t>“I know that too.”</w:t>
      </w:r>
    </w:p>
    <w:p>
      <w:pPr>
        <w:pStyle w:val="BookBody"/>
      </w:pPr>
      <w:r>
        <w:t>A child at table five cheered when Jessica set down a plate of Suspicious Pancakes. Jessica leaned down and said something that made the child’s mother laugh, then moved smoothly to table two before Mrs. Albright could lift her hand for more hot water.</w:t>
      </w:r>
    </w:p>
    <w:p>
      <w:pPr>
        <w:pStyle w:val="BookBody"/>
      </w:pPr>
      <w:r>
        <w:t>Michael watched the whole thing.</w:t>
      </w:r>
    </w:p>
    <w:p>
      <w:pPr>
        <w:pStyle w:val="BookBody"/>
      </w:pPr>
      <w:r>
        <w:t>Alecia watched him.</w:t>
      </w:r>
    </w:p>
    <w:p>
      <w:pPr>
        <w:pStyle w:val="BookBody"/>
      </w:pPr>
      <w:r>
        <w:t>“She understands people,” he said.</w:t>
      </w:r>
    </w:p>
    <w:p>
      <w:pPr>
        <w:pStyle w:val="BookBody"/>
      </w:pPr>
      <w:r>
        <w:t>Alecia’s face softened despite herself. “Yeah.”</w:t>
      </w:r>
    </w:p>
    <w:p>
      <w:pPr>
        <w:pStyle w:val="BookBody"/>
      </w:pPr>
      <w:r>
        <w:t>“She sees what they need before they ask.”</w:t>
      </w:r>
    </w:p>
    <w:p>
      <w:pPr>
        <w:pStyle w:val="BookBody"/>
      </w:pPr>
      <w:r>
        <w:t>“Don’t make it sound poetic. She’s already becoming difficult.”</w:t>
      </w:r>
    </w:p>
    <w:p>
      <w:pPr>
        <w:pStyle w:val="BookBody"/>
      </w:pPr>
      <w:r>
        <w:t>Michael looked at her. “You’re proud of her.”</w:t>
      </w:r>
    </w:p>
    <w:p>
      <w:pPr>
        <w:pStyle w:val="BookBody"/>
      </w:pPr>
      <w:r>
        <w:t>Alecia’s expression snapped back into sarcasm. “I am professionally impressed with my hiring decision.”</w:t>
      </w:r>
    </w:p>
    <w:p>
      <w:pPr>
        <w:pStyle w:val="BookBody"/>
      </w:pPr>
      <w:r>
        <w:t>“That’s not the same.”</w:t>
      </w:r>
    </w:p>
    <w:p>
      <w:pPr>
        <w:pStyle w:val="BookBody"/>
      </w:pPr>
      <w:r>
        <w:t>“It is if you file it correctly.”</w:t>
      </w:r>
    </w:p>
    <w:p>
      <w:pPr>
        <w:pStyle w:val="BookBody"/>
      </w:pPr>
      <w:r>
        <w:t>He smiled, then looked back toward Jessica.</w:t>
      </w:r>
    </w:p>
    <w:p>
      <w:pPr>
        <w:pStyle w:val="BookBody"/>
      </w:pPr>
      <w:r>
        <w:t>Jessica stood near the counter with Lilly, who had come in after spending the morning at home with homework and had somehow brought three new menu ideas in her backpack. Jessica listened seriously while Lilly explained that Evidence Bacon needed to be shaped like a question mark.</w:t>
      </w:r>
    </w:p>
    <w:p>
      <w:pPr>
        <w:pStyle w:val="BookBody"/>
      </w:pPr>
      <w:r>
        <w:t>Michael’s smile faded into something softer.</w:t>
      </w:r>
    </w:p>
    <w:p>
      <w:pPr>
        <w:pStyle w:val="BookBody"/>
      </w:pPr>
      <w:r>
        <w:t>Alecia saw it.</w:t>
      </w:r>
    </w:p>
    <w:p>
      <w:pPr>
        <w:pStyle w:val="BookBody"/>
      </w:pPr>
      <w:r>
        <w:t>“What?” she asked.</w:t>
      </w:r>
    </w:p>
    <w:p>
      <w:pPr>
        <w:pStyle w:val="BookBody"/>
      </w:pPr>
      <w:r>
        <w:t>He shook his head. “Nothing.”</w:t>
      </w:r>
    </w:p>
    <w:p>
      <w:pPr>
        <w:pStyle w:val="BookBody"/>
      </w:pPr>
      <w:r>
        <w:t>“Nope. That was not nothing. That was a thought with shoes on.”</w:t>
      </w:r>
    </w:p>
    <w:p>
      <w:pPr>
        <w:pStyle w:val="BookBody"/>
      </w:pPr>
      <w:r>
        <w:t>Michael flipped another pancake and said quietly, “She looks like she belongs behind a counter.”</w:t>
      </w:r>
    </w:p>
    <w:p>
      <w:pPr>
        <w:pStyle w:val="BookBody"/>
      </w:pPr>
      <w:r>
        <w:t>Alecia did not answer right away.</w:t>
      </w:r>
    </w:p>
    <w:p>
      <w:pPr>
        <w:pStyle w:val="BookBody"/>
      </w:pPr>
      <w:r>
        <w:t>Because she had seen it too.</w:t>
      </w:r>
    </w:p>
    <w:p>
      <w:pPr>
        <w:pStyle w:val="BookBody"/>
      </w:pPr>
      <w:r>
        <w:t>Not just Jessica working at Alecia’s Kitchen. Something more.</w:t>
      </w:r>
    </w:p>
    <w:p>
      <w:pPr>
        <w:pStyle w:val="BookBody"/>
      </w:pPr>
      <w:r>
        <w:t>A possibility.</w:t>
      </w:r>
    </w:p>
    <w:p>
      <w:pPr>
        <w:pStyle w:val="BookBody"/>
      </w:pPr>
      <w:r>
        <w:t>A shape of a future that had not yet been spoken aloud.</w:t>
      </w:r>
    </w:p>
    <w:p>
      <w:pPr>
        <w:pStyle w:val="BookBody"/>
      </w:pPr>
      <w:r>
        <w:t>Jessica behind a counter of her own.</w:t>
      </w:r>
    </w:p>
    <w:p>
      <w:pPr>
        <w:pStyle w:val="BookBody"/>
      </w:pPr>
      <w:r>
        <w:t>Jessica greeting customers by name.</w:t>
      </w:r>
    </w:p>
    <w:p>
      <w:pPr>
        <w:pStyle w:val="BookBody"/>
      </w:pPr>
      <w:r>
        <w:t>Jessica pouring coffee in a place where the sign outside did not belong to Michael or Alecia, but to her.</w:t>
      </w:r>
    </w:p>
    <w:p>
      <w:pPr>
        <w:pStyle w:val="BookBody"/>
      </w:pPr>
      <w:r>
        <w:t>Alecia did not like how clearly she could see it.</w:t>
      </w:r>
    </w:p>
    <w:p>
      <w:pPr>
        <w:pStyle w:val="BookBody"/>
      </w:pPr>
      <w:r>
        <w:t>It made the room tilt.</w:t>
      </w:r>
    </w:p>
    <w:p>
      <w:pPr>
        <w:pStyle w:val="BookBody"/>
      </w:pPr>
      <w:r>
        <w:t>Not from jealousy.</w:t>
      </w:r>
    </w:p>
    <w:p>
      <w:pPr>
        <w:pStyle w:val="BookBody"/>
      </w:pPr>
      <w:r>
        <w:t>From the old promise stirring.</w:t>
      </w:r>
    </w:p>
    <w:p>
      <w:pPr>
        <w:pStyle w:val="BookBody"/>
      </w:pPr>
      <w:r>
        <w:t>“She belongs here right now,” Alecia said carefully.</w:t>
      </w:r>
    </w:p>
    <w:p>
      <w:pPr>
        <w:pStyle w:val="BookBody"/>
      </w:pPr>
      <w:r>
        <w:t>Michael looked at her.</w:t>
      </w:r>
    </w:p>
    <w:p>
      <w:pPr>
        <w:pStyle w:val="BookBody"/>
      </w:pPr>
      <w:r>
        <w:t>“I know,” he said.</w:t>
      </w:r>
    </w:p>
    <w:p>
      <w:pPr>
        <w:pStyle w:val="BookBody"/>
      </w:pPr>
      <w:r>
        <w:t>But his voice carried something else.</w:t>
      </w:r>
    </w:p>
    <w:p>
      <w:pPr>
        <w:pStyle w:val="BookBody"/>
      </w:pPr>
      <w:r>
        <w:t>Something unfinished.</w:t>
      </w:r>
    </w:p>
    <w:p>
      <w:pPr>
        <w:pStyle w:val="BookBody"/>
      </w:pPr>
      <w:r>
        <w:t>The bell rang again near ten-thirty.</w:t>
      </w:r>
    </w:p>
    <w:p>
      <w:pPr>
        <w:pStyle w:val="BookBody"/>
      </w:pPr>
      <w:r>
        <w:t>Katlyn walked in.</w:t>
      </w:r>
    </w:p>
    <w:p>
      <w:pPr>
        <w:pStyle w:val="BookBody"/>
      </w:pPr>
      <w:r>
        <w:t>She wore the same dark jacket as before, jeans, boots, and a low cap pulled over her hair. Sunglasses sat tucked in the neck of her shirt this time. She paused just inside the door, looked at the specials board, and smiled.</w:t>
      </w:r>
    </w:p>
    <w:p>
      <w:pPr>
        <w:pStyle w:val="BookBody"/>
      </w:pPr>
      <w:r>
        <w:t>Alecia spotted her immediately.</w:t>
      </w:r>
    </w:p>
    <w:p>
      <w:pPr>
        <w:pStyle w:val="BookBody"/>
      </w:pPr>
      <w:r>
        <w:t>“Well,” Alecia said, “the pancake prophet returns.”</w:t>
      </w:r>
    </w:p>
    <w:p>
      <w:pPr>
        <w:pStyle w:val="BookBody"/>
      </w:pPr>
      <w:r>
        <w:t>Katlyn laughed softly. “I saw the sign from outside.”</w:t>
      </w:r>
    </w:p>
    <w:p>
      <w:pPr>
        <w:pStyle w:val="BookBody"/>
      </w:pPr>
      <w:r>
        <w:t>“That sign is a cry for help.”</w:t>
      </w:r>
    </w:p>
    <w:p>
      <w:pPr>
        <w:pStyle w:val="BookBody"/>
      </w:pPr>
      <w:r>
        <w:t>“I thought it was marketing.”</w:t>
      </w:r>
    </w:p>
    <w:p>
      <w:pPr>
        <w:pStyle w:val="BookBody"/>
      </w:pPr>
      <w:r>
        <w:t>Jessica came over with a menu. “Morning, Katlyn.”</w:t>
      </w:r>
    </w:p>
    <w:p>
      <w:pPr>
        <w:pStyle w:val="BookBody"/>
      </w:pPr>
      <w:r>
        <w:t>“Morning, Jessica.”</w:t>
      </w:r>
    </w:p>
    <w:p>
      <w:pPr>
        <w:pStyle w:val="BookBody"/>
      </w:pPr>
      <w:r>
        <w:t>“Coffee?”</w:t>
      </w:r>
    </w:p>
    <w:p>
      <w:pPr>
        <w:pStyle w:val="BookBody"/>
      </w:pPr>
      <w:r>
        <w:t>“Please.”</w:t>
      </w:r>
    </w:p>
    <w:p>
      <w:pPr>
        <w:pStyle w:val="BookBody"/>
      </w:pPr>
      <w:r>
        <w:t>Lilly hurried from the booth with her pancake report notebook. “Are you here for Suspicious Pancakes again?”</w:t>
      </w:r>
    </w:p>
    <w:p>
      <w:pPr>
        <w:pStyle w:val="BookBody"/>
      </w:pPr>
      <w:r>
        <w:t>Katlyn looked down at her. “I was thinking about it.”</w:t>
      </w:r>
    </w:p>
    <w:p>
      <w:pPr>
        <w:pStyle w:val="BookBody"/>
      </w:pPr>
      <w:r>
        <w:t>Lilly opened her notebook. “Do you agree they need a backstory?”</w:t>
      </w:r>
    </w:p>
    <w:p>
      <w:pPr>
        <w:pStyle w:val="BookBody"/>
      </w:pPr>
      <w:r>
        <w:t>“Absolutely.”</w:t>
      </w:r>
    </w:p>
    <w:p>
      <w:pPr>
        <w:pStyle w:val="BookBody"/>
      </w:pPr>
      <w:r>
        <w:t>Alecia pointed at Katlyn. “You are on thin ice.”</w:t>
      </w:r>
    </w:p>
    <w:p>
      <w:pPr>
        <w:pStyle w:val="BookBody"/>
      </w:pPr>
      <w:r>
        <w:t>Katlyn smiled. “I’ve been there before.”</w:t>
      </w:r>
    </w:p>
    <w:p>
      <w:pPr>
        <w:pStyle w:val="BookBody"/>
      </w:pPr>
      <w:r>
        <w:t>Something about the way she said it made Michael glance up from the kitchen.</w:t>
      </w:r>
    </w:p>
    <w:p>
      <w:pPr>
        <w:pStyle w:val="BookBody"/>
      </w:pPr>
      <w:r>
        <w:t>Katlyn saw him looking and gave him a small nod.</w:t>
      </w:r>
    </w:p>
    <w:p>
      <w:pPr>
        <w:pStyle w:val="BookBody"/>
      </w:pPr>
      <w:r>
        <w:t>He nodded back.</w:t>
      </w:r>
    </w:p>
    <w:p>
      <w:pPr>
        <w:pStyle w:val="BookBody"/>
      </w:pPr>
      <w:r>
        <w:t>Still no recognition.</w:t>
      </w:r>
    </w:p>
    <w:p>
      <w:pPr>
        <w:pStyle w:val="BookBody"/>
      </w:pPr>
      <w:r>
        <w:t>Only curiosity.</w:t>
      </w:r>
    </w:p>
    <w:p>
      <w:pPr>
        <w:pStyle w:val="BookBody"/>
      </w:pPr>
      <w:r>
        <w:t>Katlyn took the same booth near the window. Jessica brought her coffee, and Michael made her a small stack of Suspicious Pancakes himself. When the plate arrived, Katlyn looked down at the blueberry eyes and powdered sugar with the seriousness of a woman inspecting art.</w:t>
      </w:r>
    </w:p>
    <w:p>
      <w:pPr>
        <w:pStyle w:val="BookBody"/>
      </w:pPr>
      <w:r>
        <w:t>“These pancakes look like they’re withholding testimony,” she said.</w:t>
      </w:r>
    </w:p>
    <w:p>
      <w:pPr>
        <w:pStyle w:val="BookBody"/>
      </w:pPr>
      <w:r>
        <w:t>Lilly slapped the table. “Yes!”</w:t>
      </w:r>
    </w:p>
    <w:p>
      <w:pPr>
        <w:pStyle w:val="BookBody"/>
      </w:pPr>
      <w:r>
        <w:t>Alecia groaned. “Great. Another witness for breakfast court.”</w:t>
      </w:r>
    </w:p>
    <w:p>
      <w:pPr>
        <w:pStyle w:val="BookBody"/>
      </w:pPr>
      <w:r>
        <w:t>Jessica leaned on the edge of the booth. “Careful, Katlyn. If you give Lilly one more phrase, she’ll ask for royalties.”</w:t>
      </w:r>
    </w:p>
    <w:p>
      <w:pPr>
        <w:pStyle w:val="BookBody"/>
      </w:pPr>
      <w:r>
        <w:t>Lilly looked up. “What are royalties?”</w:t>
      </w:r>
    </w:p>
    <w:p>
      <w:pPr>
        <w:pStyle w:val="BookBody"/>
      </w:pPr>
      <w:r>
        <w:t>Michael looked through the pass window. “Nothing.”</w:t>
      </w:r>
    </w:p>
    <w:p>
      <w:pPr>
        <w:pStyle w:val="BookBody"/>
      </w:pPr>
      <w:r>
        <w:t>Alecia said, “Something you are not getting.”</w:t>
      </w:r>
    </w:p>
    <w:p>
      <w:pPr>
        <w:pStyle w:val="BookBody"/>
      </w:pPr>
      <w:r>
        <w:t>Lilly wrote the word down anyway.</w:t>
      </w:r>
    </w:p>
    <w:p>
      <w:pPr>
        <w:pStyle w:val="BookBody"/>
      </w:pPr>
      <w:r>
        <w:t>Katlyn laughed and took a bite.</w:t>
      </w:r>
    </w:p>
    <w:p>
      <w:pPr>
        <w:pStyle w:val="BookBody"/>
      </w:pPr>
      <w:r>
        <w:t>For a while, the day moved around her.</w:t>
      </w:r>
    </w:p>
    <w:p>
      <w:pPr>
        <w:pStyle w:val="BookBody"/>
      </w:pPr>
      <w:r>
        <w:t>The rush came and went. Plates emptied. Coffee cups filled. Lilly’s pancake special sold out by noon, which Alecia said proved nothing except people could be tricked by chalk. Jessica handled a large table of out-of-town customers so well that one of the women told Alecia, “That Jessica girl should have her own place one day.”</w:t>
      </w:r>
    </w:p>
    <w:p>
      <w:pPr>
        <w:pStyle w:val="BookBody"/>
      </w:pPr>
      <w:r>
        <w:t>Alecia heard it.</w:t>
      </w:r>
    </w:p>
    <w:p>
      <w:pPr>
        <w:pStyle w:val="BookBody"/>
      </w:pPr>
      <w:r>
        <w:t>Michael heard it.</w:t>
      </w:r>
    </w:p>
    <w:p>
      <w:pPr>
        <w:pStyle w:val="BookBody"/>
      </w:pPr>
      <w:r>
        <w:t>Jessica did not.</w:t>
      </w:r>
    </w:p>
    <w:p>
      <w:pPr>
        <w:pStyle w:val="BookBody"/>
      </w:pPr>
      <w:r>
        <w:t>She was at the coffee station, rinsing a pot and joking with Denise.</w:t>
      </w:r>
    </w:p>
    <w:p>
      <w:pPr>
        <w:pStyle w:val="BookBody"/>
      </w:pPr>
      <w:r>
        <w:t>The customer smiled toward Jessica. “She has the feel for it, you know? Some people just know how to make a place feel welcoming.”</w:t>
      </w:r>
    </w:p>
    <w:p>
      <w:pPr>
        <w:pStyle w:val="BookBody"/>
      </w:pPr>
      <w:r>
        <w:t>Alecia forced a polite smile. “She’s learning.”</w:t>
      </w:r>
    </w:p>
    <w:p>
      <w:pPr>
        <w:pStyle w:val="BookBody"/>
      </w:pPr>
      <w:r>
        <w:t>Michael stood behind her with a tray of plates in his hand.</w:t>
      </w:r>
    </w:p>
    <w:p>
      <w:pPr>
        <w:pStyle w:val="BookBody"/>
      </w:pPr>
      <w:r>
        <w:t>The words stayed in him.</w:t>
      </w:r>
    </w:p>
    <w:p>
      <w:pPr>
        <w:pStyle w:val="BookBody"/>
      </w:pPr>
      <w:r>
        <w:t>Jessica should have her own place one day.</w:t>
      </w:r>
    </w:p>
    <w:p>
      <w:pPr>
        <w:pStyle w:val="BookBody"/>
      </w:pPr>
      <w:r>
        <w:t>He did not want them to.</w:t>
      </w:r>
    </w:p>
    <w:p>
      <w:pPr>
        <w:pStyle w:val="BookBody"/>
      </w:pPr>
      <w:r>
        <w:t>He tried to set them down.</w:t>
      </w:r>
    </w:p>
    <w:p>
      <w:pPr>
        <w:pStyle w:val="BookBody"/>
      </w:pPr>
      <w:r>
        <w:t>They followed him back to the kitchen.</w:t>
      </w:r>
    </w:p>
    <w:p>
      <w:pPr>
        <w:pStyle w:val="BookBody"/>
      </w:pPr>
      <w:r>
        <w:t>By midafternoon, the diner quieted into the soft lull between lunch and dinner. Lilly had gone to the back booth to draw the official Suspicious Pancake King. Denise took her break. Manny sat outside for five minutes with a soda, claiming he had survived “pancake warfare.” Earl had finally gone home after declaring the special “less offensive than expected.”</w:t>
      </w:r>
    </w:p>
    <w:p>
      <w:pPr>
        <w:pStyle w:val="BookBody"/>
      </w:pPr>
      <w:r>
        <w:t>Katlyn remained by the window with coffee.</w:t>
      </w:r>
    </w:p>
    <w:p>
      <w:pPr>
        <w:pStyle w:val="BookBody"/>
      </w:pPr>
      <w:r>
        <w:t>Michael sat in his back booth with the ledger, but the numbers meant nothing.</w:t>
      </w:r>
    </w:p>
    <w:p>
      <w:pPr>
        <w:pStyle w:val="BookBody"/>
      </w:pPr>
      <w:r>
        <w:t>Alecia was restocking napkins when Katlyn stood and walked toward him.</w:t>
      </w:r>
    </w:p>
    <w:p>
      <w:pPr>
        <w:pStyle w:val="BookBody"/>
      </w:pPr>
      <w:r>
        <w:t>“Mind if I sit?” Katlyn asked.</w:t>
      </w:r>
    </w:p>
    <w:p>
      <w:pPr>
        <w:pStyle w:val="BookBody"/>
      </w:pPr>
      <w:r>
        <w:t>Michael looked up.</w:t>
      </w:r>
    </w:p>
    <w:p>
      <w:pPr>
        <w:pStyle w:val="BookBody"/>
      </w:pPr>
      <w:r>
        <w:t>He glanced toward Alecia, not because he needed permission, but because that was how their life worked now. They checked the room. They respected the boundaries.</w:t>
      </w:r>
    </w:p>
    <w:p>
      <w:pPr>
        <w:pStyle w:val="BookBody"/>
      </w:pPr>
      <w:r>
        <w:t>Alecia gave the smallest nod.</w:t>
      </w:r>
    </w:p>
    <w:p>
      <w:pPr>
        <w:pStyle w:val="BookBody"/>
      </w:pPr>
      <w:r>
        <w:t>Michael looked back at Katlyn. “Sure.”</w:t>
      </w:r>
    </w:p>
    <w:p>
      <w:pPr>
        <w:pStyle w:val="BookBody"/>
      </w:pPr>
      <w:r>
        <w:t>Katlyn slid into the booth across from him.</w:t>
      </w:r>
    </w:p>
    <w:p>
      <w:pPr>
        <w:pStyle w:val="BookBody"/>
      </w:pPr>
      <w:r>
        <w:t>For a moment, neither spoke.</w:t>
      </w:r>
    </w:p>
    <w:p>
      <w:pPr>
        <w:pStyle w:val="BookBody"/>
      </w:pPr>
      <w:r>
        <w:t>Then she looked down at the ledger. “Restaurant numbers?”</w:t>
      </w:r>
    </w:p>
    <w:p>
      <w:pPr>
        <w:pStyle w:val="BookBody"/>
      </w:pPr>
      <w:r>
        <w:t>“Trying to be.”</w:t>
      </w:r>
    </w:p>
    <w:p>
      <w:pPr>
        <w:pStyle w:val="BookBody"/>
      </w:pPr>
      <w:r>
        <w:t>“Not cooperating?”</w:t>
      </w:r>
    </w:p>
    <w:p>
      <w:pPr>
        <w:pStyle w:val="BookBody"/>
      </w:pPr>
      <w:r>
        <w:t>“They rarely do.”</w:t>
      </w:r>
    </w:p>
    <w:p>
      <w:pPr>
        <w:pStyle w:val="BookBody"/>
      </w:pPr>
      <w:r>
        <w:t>She smiled. “Numbers have no respect for dreams.”</w:t>
      </w:r>
    </w:p>
    <w:p>
      <w:pPr>
        <w:pStyle w:val="BookBody"/>
      </w:pPr>
      <w:r>
        <w:t>Michael leaned back. “You sound like you know.”</w:t>
      </w:r>
    </w:p>
    <w:p>
      <w:pPr>
        <w:pStyle w:val="BookBody"/>
      </w:pPr>
      <w:r>
        <w:t>“I know what it’s like to chase something that looks better from a distance.”</w:t>
      </w:r>
    </w:p>
    <w:p>
      <w:pPr>
        <w:pStyle w:val="BookBody"/>
      </w:pPr>
      <w:r>
        <w:t>His eyes narrowed slightly, curious.</w:t>
      </w:r>
    </w:p>
    <w:p>
      <w:pPr>
        <w:pStyle w:val="BookBody"/>
      </w:pPr>
      <w:r>
        <w:t>Katlyn looked toward the counter, where Jessica was helping Lilly tape the pancake king drawing into her notebook.</w:t>
      </w:r>
    </w:p>
    <w:p>
      <w:pPr>
        <w:pStyle w:val="BookBody"/>
      </w:pPr>
      <w:r>
        <w:t>“She’s good,” Katlyn said.</w:t>
      </w:r>
    </w:p>
    <w:p>
      <w:pPr>
        <w:pStyle w:val="BookBody"/>
      </w:pPr>
      <w:r>
        <w:t>Michael followed her gaze.</w:t>
      </w:r>
    </w:p>
    <w:p>
      <w:pPr>
        <w:pStyle w:val="BookBody"/>
      </w:pPr>
      <w:r>
        <w:t>“Yes.”</w:t>
      </w:r>
    </w:p>
    <w:p>
      <w:pPr>
        <w:pStyle w:val="BookBody"/>
      </w:pPr>
      <w:r>
        <w:t>“Not just at serving.”</w:t>
      </w:r>
    </w:p>
    <w:p>
      <w:pPr>
        <w:pStyle w:val="BookBody"/>
      </w:pPr>
      <w:r>
        <w:t>“No.”</w:t>
      </w:r>
    </w:p>
    <w:p>
      <w:pPr>
        <w:pStyle w:val="BookBody"/>
      </w:pPr>
      <w:r>
        <w:t>“She makes people feel seen.”</w:t>
      </w:r>
    </w:p>
    <w:p>
      <w:pPr>
        <w:pStyle w:val="BookBody"/>
      </w:pPr>
      <w:r>
        <w:t>Michael nodded slowly.</w:t>
      </w:r>
    </w:p>
    <w:p>
      <w:pPr>
        <w:pStyle w:val="BookBody"/>
      </w:pPr>
      <w:r>
        <w:t>Katlyn took a sip of coffee. “That kind of gift can become a place if someone gives it walls.”</w:t>
      </w:r>
    </w:p>
    <w:p>
      <w:pPr>
        <w:pStyle w:val="BookBody"/>
      </w:pPr>
      <w:r>
        <w:t>The words hit too close.</w:t>
      </w:r>
    </w:p>
    <w:p>
      <w:pPr>
        <w:pStyle w:val="BookBody"/>
      </w:pPr>
      <w:r>
        <w:t>Michael looked back at her.</w:t>
      </w:r>
    </w:p>
    <w:p>
      <w:pPr>
        <w:pStyle w:val="BookBody"/>
      </w:pPr>
      <w:r>
        <w:t>Katlyn’s expression remained gentle. She did not seem to know she had walked straight into the center of his old promise.</w:t>
      </w:r>
    </w:p>
    <w:p>
      <w:pPr>
        <w:pStyle w:val="BookBody"/>
      </w:pPr>
      <w:r>
        <w:t>Or maybe she did.</w:t>
      </w:r>
    </w:p>
    <w:p>
      <w:pPr>
        <w:pStyle w:val="BookBody"/>
      </w:pPr>
      <w:r>
        <w:t>Not the details.</w:t>
      </w:r>
    </w:p>
    <w:p>
      <w:pPr>
        <w:pStyle w:val="BookBody"/>
      </w:pPr>
      <w:r>
        <w:t>But the shape.</w:t>
      </w:r>
    </w:p>
    <w:p>
      <w:pPr>
        <w:pStyle w:val="BookBody"/>
      </w:pPr>
      <w:r>
        <w:t>Michael’s voice lowered. “You give a lot of advice for somebody passing through.”</w:t>
      </w:r>
    </w:p>
    <w:p>
      <w:pPr>
        <w:pStyle w:val="BookBody"/>
      </w:pPr>
      <w:r>
        <w:t>Katlyn smiled. “I’ve been told that.”</w:t>
      </w:r>
    </w:p>
    <w:p>
      <w:pPr>
        <w:pStyle w:val="BookBody"/>
      </w:pPr>
      <w:r>
        <w:t>“By who?”</w:t>
      </w:r>
    </w:p>
    <w:p>
      <w:pPr>
        <w:pStyle w:val="BookBody"/>
      </w:pPr>
      <w:r>
        <w:t>“People who needed advice and didn’t want it.”</w:t>
      </w:r>
    </w:p>
    <w:p>
      <w:pPr>
        <w:pStyle w:val="BookBody"/>
      </w:pPr>
      <w:r>
        <w:t>Despite himself, he smiled.</w:t>
      </w:r>
    </w:p>
    <w:p>
      <w:pPr>
        <w:pStyle w:val="BookBody"/>
      </w:pPr>
      <w:r>
        <w:t>She looked toward the wall sign.</w:t>
      </w:r>
    </w:p>
    <w:p>
      <w:pPr>
        <w:pStyle w:val="BookBody"/>
      </w:pPr>
      <w:r>
        <w:t>Built from love, second chances, and strong coffee.</w:t>
      </w:r>
    </w:p>
    <w:p>
      <w:pPr>
        <w:pStyle w:val="BookBody"/>
      </w:pPr>
      <w:r>
        <w:t>“That line is true,” she said.</w:t>
      </w:r>
    </w:p>
    <w:p>
      <w:pPr>
        <w:pStyle w:val="BookBody"/>
      </w:pPr>
      <w:r>
        <w:t>Michael followed her gaze. “Alecia painted it.”</w:t>
      </w:r>
    </w:p>
    <w:p>
      <w:pPr>
        <w:pStyle w:val="BookBody"/>
      </w:pPr>
      <w:r>
        <w:t>“But you wrote it?”</w:t>
      </w:r>
    </w:p>
    <w:p>
      <w:pPr>
        <w:pStyle w:val="BookBody"/>
      </w:pPr>
      <w:r>
        <w:t>“Yeah.”</w:t>
      </w:r>
    </w:p>
    <w:p>
      <w:pPr>
        <w:pStyle w:val="BookBody"/>
      </w:pPr>
      <w:r>
        <w:t>Katlyn nodded slowly. “That makes sense.”</w:t>
      </w:r>
    </w:p>
    <w:p>
      <w:pPr>
        <w:pStyle w:val="BookBody"/>
      </w:pPr>
      <w:r>
        <w:t>Michael waited.</w:t>
      </w:r>
    </w:p>
    <w:p>
      <w:pPr>
        <w:pStyle w:val="BookBody"/>
      </w:pPr>
      <w:r>
        <w:t>Katlyn looked back at him. “Can I ask you something?”</w:t>
      </w:r>
    </w:p>
    <w:p>
      <w:pPr>
        <w:pStyle w:val="BookBody"/>
      </w:pPr>
      <w:r>
        <w:t>“You will anyway.”</w:t>
      </w:r>
    </w:p>
    <w:p>
      <w:pPr>
        <w:pStyle w:val="BookBody"/>
      </w:pPr>
      <w:r>
        <w:t>“That sounds like your wife.”</w:t>
      </w:r>
    </w:p>
    <w:p>
      <w:pPr>
        <w:pStyle w:val="BookBody"/>
      </w:pPr>
      <w:r>
        <w:t>“She’s contagious.”</w:t>
      </w:r>
    </w:p>
    <w:p>
      <w:pPr>
        <w:pStyle w:val="BookBody"/>
      </w:pPr>
      <w:r>
        <w:t>Katlyn smiled. Then her expression sobered. “What promise is still bothering you?”</w:t>
      </w:r>
    </w:p>
    <w:p>
      <w:pPr>
        <w:pStyle w:val="BookBody"/>
      </w:pPr>
      <w:r>
        <w:t>Michael went still.</w:t>
      </w:r>
    </w:p>
    <w:p>
      <w:pPr>
        <w:pStyle w:val="BookBody"/>
      </w:pPr>
      <w:r>
        <w:t>Across the diner, Alecia’s attention snapped toward the booth.</w:t>
      </w:r>
    </w:p>
    <w:p>
      <w:pPr>
        <w:pStyle w:val="BookBody"/>
      </w:pPr>
      <w:r>
        <w:t>Jessica did not notice at first. She was laughing at something Lilly said.</w:t>
      </w:r>
    </w:p>
    <w:p>
      <w:pPr>
        <w:pStyle w:val="BookBody"/>
      </w:pPr>
      <w:r>
        <w:t>Michael looked at Katlyn. “What makes you think there is one?”</w:t>
      </w:r>
    </w:p>
    <w:p>
      <w:pPr>
        <w:pStyle w:val="BookBody"/>
      </w:pPr>
      <w:r>
        <w:t>“You keep looking at that sign like it’s asking you a question.”</w:t>
      </w:r>
    </w:p>
    <w:p>
      <w:pPr>
        <w:pStyle w:val="BookBody"/>
      </w:pPr>
      <w:r>
        <w:t>Michael swallowed.</w:t>
      </w:r>
    </w:p>
    <w:p>
      <w:pPr>
        <w:pStyle w:val="BookBody"/>
      </w:pPr>
      <w:r>
        <w:t>Katlyn leaned back. “And because places like this are usually built from one of two things.”</w:t>
      </w:r>
    </w:p>
    <w:p>
      <w:pPr>
        <w:pStyle w:val="BookBody"/>
      </w:pPr>
      <w:r>
        <w:t>“What?”</w:t>
      </w:r>
    </w:p>
    <w:p>
      <w:pPr>
        <w:pStyle w:val="BookBody"/>
      </w:pPr>
      <w:r>
        <w:t>“Need or promise.”</w:t>
      </w:r>
    </w:p>
    <w:p>
      <w:pPr>
        <w:pStyle w:val="BookBody"/>
      </w:pPr>
      <w:r>
        <w:t>He looked down at the ledger.</w:t>
      </w:r>
    </w:p>
    <w:p>
      <w:pPr>
        <w:pStyle w:val="BookBody"/>
      </w:pPr>
      <w:r>
        <w:t>Katlyn softened her voice. “Sometimes both.”</w:t>
      </w:r>
    </w:p>
    <w:p>
      <w:pPr>
        <w:pStyle w:val="BookBody"/>
      </w:pPr>
      <w:r>
        <w:t>The diner hummed around them.</w:t>
      </w:r>
    </w:p>
    <w:p>
      <w:pPr>
        <w:pStyle w:val="BookBody"/>
      </w:pPr>
      <w:r>
        <w:t>Michael did not want to answer.</w:t>
      </w:r>
    </w:p>
    <w:p>
      <w:pPr>
        <w:pStyle w:val="BookBody"/>
      </w:pPr>
      <w:r>
        <w:t>He also did not want to lie.</w:t>
      </w:r>
    </w:p>
    <w:p>
      <w:pPr>
        <w:pStyle w:val="BookBody"/>
      </w:pPr>
      <w:r>
        <w:t>So he said, “I made a promise a long time ago.”</w:t>
      </w:r>
    </w:p>
    <w:p>
      <w:pPr>
        <w:pStyle w:val="BookBody"/>
      </w:pPr>
      <w:r>
        <w:t>Katlyn nodded once, as if that explained everything and nothing.</w:t>
      </w:r>
    </w:p>
    <w:p>
      <w:pPr>
        <w:pStyle w:val="BookBody"/>
      </w:pPr>
      <w:r>
        <w:t>“To someone?” she asked.</w:t>
      </w:r>
    </w:p>
    <w:p>
      <w:pPr>
        <w:pStyle w:val="BookBody"/>
      </w:pPr>
      <w:r>
        <w:t>“Yes.”</w:t>
      </w:r>
    </w:p>
    <w:p>
      <w:pPr>
        <w:pStyle w:val="BookBody"/>
      </w:pPr>
      <w:r>
        <w:t>Jessica laughed from the counter then, and Michael’s eyes moved toward her before he could stop them.</w:t>
      </w:r>
    </w:p>
    <w:p>
      <w:pPr>
        <w:pStyle w:val="BookBody"/>
      </w:pPr>
      <w:r>
        <w:t>Katlyn noticed.</w:t>
      </w:r>
    </w:p>
    <w:p>
      <w:pPr>
        <w:pStyle w:val="BookBody"/>
      </w:pPr>
      <w:r>
        <w:t>She did not pry.</w:t>
      </w:r>
    </w:p>
    <w:p>
      <w:pPr>
        <w:pStyle w:val="BookBody"/>
      </w:pPr>
      <w:r>
        <w:t>That made him more willing to speak.</w:t>
      </w:r>
    </w:p>
    <w:p>
      <w:pPr>
        <w:pStyle w:val="BookBody"/>
      </w:pPr>
      <w:r>
        <w:t>“I promised her I’d build a diner someday,” he said quietly. “A place where people could come when life was chasing them. Somewhere warm. Somewhere they could breathe.”</w:t>
      </w:r>
    </w:p>
    <w:p>
      <w:pPr>
        <w:pStyle w:val="BookBody"/>
      </w:pPr>
      <w:r>
        <w:t>Katlyn’s eyes softened.</w:t>
      </w:r>
    </w:p>
    <w:p>
      <w:pPr>
        <w:pStyle w:val="BookBody"/>
      </w:pPr>
      <w:r>
        <w:t>Michael looked at the dining room. “I did build one.”</w:t>
      </w:r>
    </w:p>
    <w:p>
      <w:pPr>
        <w:pStyle w:val="BookBody"/>
      </w:pPr>
      <w:r>
        <w:t>“Yes,” Katlyn said. “You did.”</w:t>
      </w:r>
    </w:p>
    <w:p>
      <w:pPr>
        <w:pStyle w:val="BookBody"/>
      </w:pPr>
      <w:r>
        <w:t>“With Alecia.”</w:t>
      </w:r>
    </w:p>
    <w:p>
      <w:pPr>
        <w:pStyle w:val="BookBody"/>
      </w:pPr>
      <w:r>
        <w:t>Katlyn nodded. “I can see that.”</w:t>
      </w:r>
    </w:p>
    <w:p>
      <w:pPr>
        <w:pStyle w:val="BookBody"/>
      </w:pPr>
      <w:r>
        <w:t>Michael looked at her sharply.</w:t>
      </w:r>
    </w:p>
    <w:p>
      <w:pPr>
        <w:pStyle w:val="BookBody"/>
      </w:pPr>
      <w:r>
        <w:t>Katlyn held up one hand. “I’m not saying otherwise.”</w:t>
      </w:r>
    </w:p>
    <w:p>
      <w:pPr>
        <w:pStyle w:val="BookBody"/>
      </w:pPr>
      <w:r>
        <w:t>He exhaled slowly.</w:t>
      </w:r>
    </w:p>
    <w:p>
      <w:pPr>
        <w:pStyle w:val="BookBody"/>
      </w:pPr>
      <w:r>
        <w:t>The old guilt was strange. It did not say he wanted Jessica back. He didn’t. It did not say Alecia’s Kitchen was wrong. It wasn’t. It did not say the life he built with Alecia was less because the first spark of the dream had belonged to a night with Jessica in Paintsville.</w:t>
      </w:r>
    </w:p>
    <w:p>
      <w:pPr>
        <w:pStyle w:val="BookBody"/>
      </w:pPr>
      <w:r>
        <w:t>But the promise still hurt.</w:t>
      </w:r>
    </w:p>
    <w:p>
      <w:pPr>
        <w:pStyle w:val="BookBody"/>
      </w:pPr>
      <w:r>
        <w:t>Because Jessica was here now.</w:t>
      </w:r>
    </w:p>
    <w:p>
      <w:pPr>
        <w:pStyle w:val="BookBody"/>
      </w:pPr>
      <w:r>
        <w:t>Breathing in Alecia’s Kitchen.</w:t>
      </w:r>
    </w:p>
    <w:p>
      <w:pPr>
        <w:pStyle w:val="BookBody"/>
      </w:pPr>
      <w:r>
        <w:t>Wearing an apron with another woman’s name on it.</w:t>
      </w:r>
    </w:p>
    <w:p>
      <w:pPr>
        <w:pStyle w:val="BookBody"/>
      </w:pPr>
      <w:r>
        <w:t>Standing under a sign born from a promise that had first been made to her, then broken, then reborn in a life Michael never regretted.</w:t>
      </w:r>
    </w:p>
    <w:p>
      <w:pPr>
        <w:pStyle w:val="BookBody"/>
      </w:pPr>
      <w:r>
        <w:t>Michael rubbed his hands together. “I don’t know what to do with that.”</w:t>
      </w:r>
    </w:p>
    <w:p>
      <w:pPr>
        <w:pStyle w:val="BookBody"/>
      </w:pPr>
      <w:r>
        <w:t>Katlyn was quiet for a moment.</w:t>
      </w:r>
    </w:p>
    <w:p>
      <w:pPr>
        <w:pStyle w:val="BookBody"/>
      </w:pPr>
      <w:r>
        <w:t>Then she said, “A promise doesn’t always stay the same shape.”</w:t>
      </w:r>
    </w:p>
    <w:p>
      <w:pPr>
        <w:pStyle w:val="BookBody"/>
      </w:pPr>
      <w:r>
        <w:t>Michael looked up.</w:t>
      </w:r>
    </w:p>
    <w:p>
      <w:pPr>
        <w:pStyle w:val="BookBody"/>
      </w:pPr>
      <w:r>
        <w:t>Katlyn rested both hands around her coffee mug.</w:t>
      </w:r>
    </w:p>
    <w:p>
      <w:pPr>
        <w:pStyle w:val="BookBody"/>
      </w:pPr>
      <w:r>
        <w:t>“Sometimes people make one version of a promise when they’re young or hurting or hopeful,” she said. “And life changes it before they understand what it was really supposed to mean.”</w:t>
      </w:r>
    </w:p>
    <w:p>
      <w:pPr>
        <w:pStyle w:val="BookBody"/>
      </w:pPr>
      <w:r>
        <w:t>Alecia moved closer to the counter, listening now without pretending otherwise.</w:t>
      </w:r>
    </w:p>
    <w:p>
      <w:pPr>
        <w:pStyle w:val="BookBody"/>
      </w:pPr>
      <w:r>
        <w:t>Michael’s voice was rough. “So what? It doesn’t count anymore?”</w:t>
      </w:r>
    </w:p>
    <w:p>
      <w:pPr>
        <w:pStyle w:val="BookBody"/>
      </w:pPr>
      <w:r>
        <w:t>“No,” Katlyn said. “That’s not what I mean.”</w:t>
      </w:r>
    </w:p>
    <w:p>
      <w:pPr>
        <w:pStyle w:val="BookBody"/>
      </w:pPr>
      <w:r>
        <w:t>He waited.</w:t>
      </w:r>
    </w:p>
    <w:p>
      <w:pPr>
        <w:pStyle w:val="BookBody"/>
      </w:pPr>
      <w:r>
        <w:t>“Keeping a promise doesn’t always mean going backward to the person you made it to,” Katlyn said. “Sometimes it means becoming the kind of person who can honor it without losing what you built after it.”</w:t>
      </w:r>
    </w:p>
    <w:p>
      <w:pPr>
        <w:pStyle w:val="BookBody"/>
      </w:pPr>
      <w:r>
        <w:t>Michael stared at her.</w:t>
      </w:r>
    </w:p>
    <w:p>
      <w:pPr>
        <w:pStyle w:val="BookBody"/>
      </w:pPr>
      <w:r>
        <w:t>The words landed hard.</w:t>
      </w:r>
    </w:p>
    <w:p>
      <w:pPr>
        <w:pStyle w:val="BookBody"/>
      </w:pPr>
      <w:r>
        <w:t>Not as an answer.</w:t>
      </w:r>
    </w:p>
    <w:p>
      <w:pPr>
        <w:pStyle w:val="BookBody"/>
      </w:pPr>
      <w:r>
        <w:t>As a door.</w:t>
      </w:r>
    </w:p>
    <w:p>
      <w:pPr>
        <w:pStyle w:val="BookBody"/>
      </w:pPr>
      <w:r>
        <w:t>Katlyn glanced toward Alecia.</w:t>
      </w:r>
    </w:p>
    <w:p>
      <w:pPr>
        <w:pStyle w:val="BookBody"/>
      </w:pPr>
      <w:r>
        <w:t>“Your wife is part of the promise now,” she said.</w:t>
      </w:r>
    </w:p>
    <w:p>
      <w:pPr>
        <w:pStyle w:val="BookBody"/>
      </w:pPr>
      <w:r>
        <w:t>Michael’s eyes moved to Alecia.</w:t>
      </w:r>
    </w:p>
    <w:p>
      <w:pPr>
        <w:pStyle w:val="BookBody"/>
      </w:pPr>
      <w:r>
        <w:t>Alecia stood behind the counter, coffee pot in hand, face unreadable except to him.</w:t>
      </w:r>
    </w:p>
    <w:p>
      <w:pPr>
        <w:pStyle w:val="BookBody"/>
      </w:pPr>
      <w:r>
        <w:t>Katlyn continued, “Maybe she wasn’t there when you first said it. Maybe the promise started before her. But that diner?” She looked around. “This diner has her fingerprints all over it. Her rules. Her humor. Her fight. Her love.”</w:t>
      </w:r>
    </w:p>
    <w:p>
      <w:pPr>
        <w:pStyle w:val="BookBody"/>
      </w:pPr>
      <w:r>
        <w:t>Alecia looked away first.</w:t>
      </w:r>
    </w:p>
    <w:p>
      <w:pPr>
        <w:pStyle w:val="BookBody"/>
      </w:pPr>
      <w:r>
        <w:t>Michael’s throat tightened.</w:t>
      </w:r>
    </w:p>
    <w:p>
      <w:pPr>
        <w:pStyle w:val="BookBody"/>
      </w:pPr>
      <w:r>
        <w:t>Katlyn smiled gently. “So whatever that old promise becomes, it can’t be kept by betraying this one.”</w:t>
      </w:r>
    </w:p>
    <w:p>
      <w:pPr>
        <w:pStyle w:val="BookBody"/>
      </w:pPr>
      <w:r>
        <w:t>Michael looked down.</w:t>
      </w:r>
    </w:p>
    <w:p>
      <w:pPr>
        <w:pStyle w:val="BookBody"/>
      </w:pPr>
      <w:r>
        <w:t>Jessica’s voice drifted from the counter. “Lilly, I don’t think a pancake can be charged with syrup fraud unless syrup laws exist.”</w:t>
      </w:r>
    </w:p>
    <w:p>
      <w:pPr>
        <w:pStyle w:val="BookBody"/>
      </w:pPr>
      <w:r>
        <w:t>Lilly answered, “We can make them.”</w:t>
      </w:r>
    </w:p>
    <w:p>
      <w:pPr>
        <w:pStyle w:val="BookBody"/>
      </w:pPr>
      <w:r>
        <w:t>Jessica said, “That is how dictatorships start.”</w:t>
      </w:r>
    </w:p>
    <w:p>
      <w:pPr>
        <w:pStyle w:val="BookBody"/>
      </w:pPr>
      <w:r>
        <w:t>Michael smiled despite himself.</w:t>
      </w:r>
    </w:p>
    <w:p>
      <w:pPr>
        <w:pStyle w:val="BookBody"/>
      </w:pPr>
      <w:r>
        <w:t>Katlyn looked toward Jessica. “And maybe the person you made that old promise to doesn’t need you to go backward either.”</w:t>
      </w:r>
    </w:p>
    <w:p>
      <w:pPr>
        <w:pStyle w:val="BookBody"/>
      </w:pPr>
      <w:r>
        <w:t>Michael looked at her.</w:t>
      </w:r>
    </w:p>
    <w:p>
      <w:pPr>
        <w:pStyle w:val="BookBody"/>
      </w:pPr>
      <w:r>
        <w:t>“Maybe,” Katlyn said, “she needs to see that promises can grow up too.”</w:t>
      </w:r>
    </w:p>
    <w:p>
      <w:pPr>
        <w:pStyle w:val="BookBody"/>
      </w:pPr>
      <w:r>
        <w:t>The diner seemed to quiet.</w:t>
      </w:r>
    </w:p>
    <w:p>
      <w:pPr>
        <w:pStyle w:val="BookBody"/>
      </w:pPr>
      <w:r>
        <w:t>Michael looked at Jessica.</w:t>
      </w:r>
    </w:p>
    <w:p>
      <w:pPr>
        <w:pStyle w:val="BookBody"/>
      </w:pPr>
      <w:r>
        <w:t>Really looked.</w:t>
      </w:r>
    </w:p>
    <w:p>
      <w:pPr>
        <w:pStyle w:val="BookBody"/>
      </w:pPr>
      <w:r>
        <w:t>She stood with Lilly, her apron tied at the waist, hair coming loose from its clip, eyes brighter than they had been when she first walked into Alecia’s Kitchen. She was still healing. Still carrying guilt. Still learning where to put the truth about Karen, the letter, and the life she had lost without knowing all the reasons.</w:t>
      </w:r>
    </w:p>
    <w:p>
      <w:pPr>
        <w:pStyle w:val="BookBody"/>
      </w:pPr>
      <w:r>
        <w:t>But she was also standing.</w:t>
      </w:r>
    </w:p>
    <w:p>
      <w:pPr>
        <w:pStyle w:val="BookBody"/>
      </w:pPr>
      <w:r>
        <w:t>Laughing.</w:t>
      </w:r>
    </w:p>
    <w:p>
      <w:pPr>
        <w:pStyle w:val="BookBody"/>
      </w:pPr>
      <w:r>
        <w:t>Working.</w:t>
      </w:r>
    </w:p>
    <w:p>
      <w:pPr>
        <w:pStyle w:val="BookBody"/>
      </w:pPr>
      <w:r>
        <w:t>Becoming.</w:t>
      </w:r>
    </w:p>
    <w:p>
      <w:pPr>
        <w:pStyle w:val="BookBody"/>
      </w:pPr>
      <w:r>
        <w:t>And suddenly Michael saw it again.</w:t>
      </w:r>
    </w:p>
    <w:p>
      <w:pPr>
        <w:pStyle w:val="BookBody"/>
      </w:pPr>
      <w:r>
        <w:t>Not fully.</w:t>
      </w:r>
    </w:p>
    <w:p>
      <w:pPr>
        <w:pStyle w:val="BookBody"/>
      </w:pPr>
      <w:r>
        <w:t>Not as a plan.</w:t>
      </w:r>
    </w:p>
    <w:p>
      <w:pPr>
        <w:pStyle w:val="BookBody"/>
      </w:pPr>
      <w:r>
        <w:t>As a flicker.</w:t>
      </w:r>
    </w:p>
    <w:p>
      <w:pPr>
        <w:pStyle w:val="BookBody"/>
      </w:pPr>
      <w:r>
        <w:t>A sign in another window.</w:t>
      </w:r>
    </w:p>
    <w:p>
      <w:pPr>
        <w:pStyle w:val="BookBody"/>
      </w:pPr>
      <w:r>
        <w:t>A counter Jessica stood behind without feeling like a guest in someone else’s healing.</w:t>
      </w:r>
    </w:p>
    <w:p>
      <w:pPr>
        <w:pStyle w:val="BookBody"/>
      </w:pPr>
      <w:r>
        <w:t>A place of her own.</w:t>
      </w:r>
    </w:p>
    <w:p>
      <w:pPr>
        <w:pStyle w:val="BookBody"/>
      </w:pPr>
      <w:r>
        <w:t>Not because Michael owed her romance.</w:t>
      </w:r>
    </w:p>
    <w:p>
      <w:pPr>
        <w:pStyle w:val="BookBody"/>
      </w:pPr>
      <w:r>
        <w:t>Not because the past deserved to be rebuilt exactly as it had been imagined.</w:t>
      </w:r>
    </w:p>
    <w:p>
      <w:pPr>
        <w:pStyle w:val="BookBody"/>
      </w:pPr>
      <w:r>
        <w:t>Because the heart of the promise had never been possession.</w:t>
      </w:r>
    </w:p>
    <w:p>
      <w:pPr>
        <w:pStyle w:val="BookBody"/>
      </w:pPr>
      <w:r>
        <w:t>It had been shelter.</w:t>
      </w:r>
    </w:p>
    <w:p>
      <w:pPr>
        <w:pStyle w:val="BookBody"/>
      </w:pPr>
      <w:r>
        <w:t>A place to breathe.</w:t>
      </w:r>
    </w:p>
    <w:p>
      <w:pPr>
        <w:pStyle w:val="BookBody"/>
      </w:pPr>
      <w:r>
        <w:t>Katlyn watched him arrive at the thought.</w:t>
      </w:r>
    </w:p>
    <w:p>
      <w:pPr>
        <w:pStyle w:val="BookBody"/>
      </w:pPr>
      <w:r>
        <w:t>She did not say it for him.</w:t>
      </w:r>
    </w:p>
    <w:p>
      <w:pPr>
        <w:pStyle w:val="BookBody"/>
      </w:pPr>
      <w:r>
        <w:t>Alecia saw it too.</w:t>
      </w:r>
    </w:p>
    <w:p>
      <w:pPr>
        <w:pStyle w:val="BookBody"/>
      </w:pPr>
      <w:r>
        <w:t>That was the part Michael felt before he even looked at her.</w:t>
      </w:r>
    </w:p>
    <w:p>
      <w:pPr>
        <w:pStyle w:val="BookBody"/>
      </w:pPr>
      <w:r>
        <w:t>Alecia’s face had gone still.</w:t>
      </w:r>
    </w:p>
    <w:p>
      <w:pPr>
        <w:pStyle w:val="BookBody"/>
      </w:pPr>
      <w:r>
        <w:t>Not angry.</w:t>
      </w:r>
    </w:p>
    <w:p>
      <w:pPr>
        <w:pStyle w:val="BookBody"/>
      </w:pPr>
      <w:r>
        <w:t>Not yet.</w:t>
      </w:r>
    </w:p>
    <w:p>
      <w:pPr>
        <w:pStyle w:val="BookBody"/>
      </w:pPr>
      <w:r>
        <w:t>Guarded.</w:t>
      </w:r>
    </w:p>
    <w:p>
      <w:pPr>
        <w:pStyle w:val="BookBody"/>
      </w:pPr>
      <w:r>
        <w:t>Michael stood slowly from the booth.</w:t>
      </w:r>
    </w:p>
    <w:p>
      <w:pPr>
        <w:pStyle w:val="BookBody"/>
      </w:pPr>
      <w:r>
        <w:t>“Thank you,” he said to Katlyn.</w:t>
      </w:r>
    </w:p>
    <w:p>
      <w:pPr>
        <w:pStyle w:val="BookBody"/>
      </w:pPr>
      <w:r>
        <w:t>She smiled. “For advice you didn’t ask for?”</w:t>
      </w:r>
    </w:p>
    <w:p>
      <w:pPr>
        <w:pStyle w:val="BookBody"/>
      </w:pPr>
      <w:r>
        <w:t>“Yeah.”</w:t>
      </w:r>
    </w:p>
    <w:p>
      <w:pPr>
        <w:pStyle w:val="BookBody"/>
      </w:pPr>
      <w:r>
        <w:t>“That’s usually the best kind.”</w:t>
      </w:r>
    </w:p>
    <w:p>
      <w:pPr>
        <w:pStyle w:val="BookBody"/>
      </w:pPr>
      <w:r>
        <w:t>Alecia called from the counter, “That is absolutely false.”</w:t>
      </w:r>
    </w:p>
    <w:p>
      <w:pPr>
        <w:pStyle w:val="BookBody"/>
      </w:pPr>
      <w:r>
        <w:t>Katlyn laughed and stood. “Your wife keeps the room honest.”</w:t>
      </w:r>
    </w:p>
    <w:p>
      <w:pPr>
        <w:pStyle w:val="BookBody"/>
      </w:pPr>
      <w:r>
        <w:t>“She does.”</w:t>
      </w:r>
    </w:p>
    <w:p>
      <w:pPr>
        <w:pStyle w:val="BookBody"/>
      </w:pPr>
      <w:r>
        <w:t>“Hold onto that.”</w:t>
      </w:r>
    </w:p>
    <w:p>
      <w:pPr>
        <w:pStyle w:val="BookBody"/>
      </w:pPr>
      <w:r>
        <w:t>Michael looked at Alecia.</w:t>
      </w:r>
    </w:p>
    <w:p>
      <w:pPr>
        <w:pStyle w:val="BookBody"/>
      </w:pPr>
      <w:r>
        <w:t>“I plan to.”</w:t>
      </w:r>
    </w:p>
    <w:p>
      <w:pPr>
        <w:pStyle w:val="BookBody"/>
      </w:pPr>
      <w:r>
        <w:t>Katlyn left enough cash on the table for her coffee and pancakes, then added a tip beneath the mug.</w:t>
      </w:r>
    </w:p>
    <w:p>
      <w:pPr>
        <w:pStyle w:val="BookBody"/>
      </w:pPr>
      <w:r>
        <w:t>Jessica came over to clear her plate.</w:t>
      </w:r>
    </w:p>
    <w:p>
      <w:pPr>
        <w:pStyle w:val="BookBody"/>
      </w:pPr>
      <w:r>
        <w:t>“You heading out?” Jessica asked.</w:t>
      </w:r>
    </w:p>
    <w:p>
      <w:pPr>
        <w:pStyle w:val="BookBody"/>
      </w:pPr>
      <w:r>
        <w:t>“For now.”</w:t>
      </w:r>
    </w:p>
    <w:p>
      <w:pPr>
        <w:pStyle w:val="BookBody"/>
      </w:pPr>
      <w:r>
        <w:t>“You’ll come back?”</w:t>
      </w:r>
    </w:p>
    <w:p>
      <w:pPr>
        <w:pStyle w:val="BookBody"/>
      </w:pPr>
      <w:r>
        <w:t>Katlyn hesitated.</w:t>
      </w:r>
    </w:p>
    <w:p>
      <w:pPr>
        <w:pStyle w:val="BookBody"/>
      </w:pPr>
      <w:r>
        <w:t>“Maybe later,” she said.</w:t>
      </w:r>
    </w:p>
    <w:p>
      <w:pPr>
        <w:pStyle w:val="BookBody"/>
      </w:pPr>
      <w:r>
        <w:t>There was something in her voice that made it sound like later meant much later.</w:t>
      </w:r>
    </w:p>
    <w:p>
      <w:pPr>
        <w:pStyle w:val="BookBody"/>
      </w:pPr>
      <w:r>
        <w:t>Jessica smiled softly. “Well, thank you for coming in.”</w:t>
      </w:r>
    </w:p>
    <w:p>
      <w:pPr>
        <w:pStyle w:val="BookBody"/>
      </w:pPr>
      <w:r>
        <w:t>“Thank you for the coffee.”</w:t>
      </w:r>
    </w:p>
    <w:p>
      <w:pPr>
        <w:pStyle w:val="BookBody"/>
      </w:pPr>
      <w:r>
        <w:t>“And the suspicious legal breakfast?”</w:t>
      </w:r>
    </w:p>
    <w:p>
      <w:pPr>
        <w:pStyle w:val="BookBody"/>
      </w:pPr>
      <w:r>
        <w:t>Katlyn looked at Lilly. “Especially that.”</w:t>
      </w:r>
    </w:p>
    <w:p>
      <w:pPr>
        <w:pStyle w:val="BookBody"/>
      </w:pPr>
      <w:r>
        <w:t>Lilly beamed. “You’re welcome.”</w:t>
      </w:r>
    </w:p>
    <w:p>
      <w:pPr>
        <w:pStyle w:val="BookBody"/>
      </w:pPr>
      <w:r>
        <w:t>Katlyn walked toward the door, then paused near the wall sign.</w:t>
      </w:r>
    </w:p>
    <w:p>
      <w:pPr>
        <w:pStyle w:val="BookBody"/>
      </w:pPr>
      <w:r>
        <w:t>She looked at it for a long moment.</w:t>
      </w:r>
    </w:p>
    <w:p>
      <w:pPr>
        <w:pStyle w:val="BookBody"/>
      </w:pPr>
      <w:r>
        <w:t>Michael came around the counter, drawn by something he still could not name.</w:t>
      </w:r>
    </w:p>
    <w:p>
      <w:pPr>
        <w:pStyle w:val="BookBody"/>
      </w:pPr>
      <w:r>
        <w:t>Alecia followed.</w:t>
      </w:r>
    </w:p>
    <w:p>
      <w:pPr>
        <w:pStyle w:val="BookBody"/>
      </w:pPr>
      <w:r>
        <w:t>Jessica stayed near the register.</w:t>
      </w:r>
    </w:p>
    <w:p>
      <w:pPr>
        <w:pStyle w:val="BookBody"/>
      </w:pPr>
      <w:r>
        <w:t>Katlyn touched the back of a chair lightly, then turned.</w:t>
      </w:r>
    </w:p>
    <w:p>
      <w:pPr>
        <w:pStyle w:val="BookBody"/>
      </w:pPr>
      <w:r>
        <w:t>“I should tell you something,” she said.</w:t>
      </w:r>
    </w:p>
    <w:p>
      <w:pPr>
        <w:pStyle w:val="BookBody"/>
      </w:pPr>
      <w:r>
        <w:t>Alecia’s eyes narrowed. “That sentence has never once led to a relaxing moment.”</w:t>
      </w:r>
    </w:p>
    <w:p>
      <w:pPr>
        <w:pStyle w:val="BookBody"/>
      </w:pPr>
      <w:r>
        <w:t>Katlyn smiled, but there was nerves beneath it now.</w:t>
      </w:r>
    </w:p>
    <w:p>
      <w:pPr>
        <w:pStyle w:val="BookBody"/>
      </w:pPr>
      <w:r>
        <w:t>Michael studied her face.</w:t>
      </w:r>
    </w:p>
    <w:p>
      <w:pPr>
        <w:pStyle w:val="BookBody"/>
      </w:pPr>
      <w:r>
        <w:t>The shape of her smile.</w:t>
      </w:r>
    </w:p>
    <w:p>
      <w:pPr>
        <w:pStyle w:val="BookBody"/>
      </w:pPr>
      <w:r>
        <w:t>The voice.</w:t>
      </w:r>
    </w:p>
    <w:p>
      <w:pPr>
        <w:pStyle w:val="BookBody"/>
      </w:pPr>
      <w:r>
        <w:t>The way she carried herself like someone who used to belong to rooms louder than this one.</w:t>
      </w:r>
    </w:p>
    <w:p>
      <w:pPr>
        <w:pStyle w:val="BookBody"/>
      </w:pPr>
      <w:r>
        <w:t>Something tugged at him.</w:t>
      </w:r>
    </w:p>
    <w:p>
      <w:pPr>
        <w:pStyle w:val="BookBody"/>
      </w:pPr>
      <w:r>
        <w:t>A memory not from Paintsville.</w:t>
      </w:r>
    </w:p>
    <w:p>
      <w:pPr>
        <w:pStyle w:val="BookBody"/>
      </w:pPr>
      <w:r>
        <w:t>Not from Jessica.</w:t>
      </w:r>
    </w:p>
    <w:p>
      <w:pPr>
        <w:pStyle w:val="BookBody"/>
      </w:pPr>
      <w:r>
        <w:t>Not from childhood.</w:t>
      </w:r>
    </w:p>
    <w:p>
      <w:pPr>
        <w:pStyle w:val="BookBody"/>
      </w:pPr>
      <w:r>
        <w:t>From music.</w:t>
      </w:r>
    </w:p>
    <w:p>
      <w:pPr>
        <w:pStyle w:val="BookBody"/>
      </w:pPr>
      <w:r>
        <w:t>A stage.</w:t>
      </w:r>
    </w:p>
    <w:p>
      <w:pPr>
        <w:pStyle w:val="BookBody"/>
      </w:pPr>
      <w:r>
        <w:t>A voice through speakers.</w:t>
      </w:r>
    </w:p>
    <w:p>
      <w:pPr>
        <w:pStyle w:val="BookBody"/>
      </w:pPr>
      <w:r>
        <w:t>Years ago, before Alecia’s Kitchen, before Lilly, before any of this had a name, Michael had listened to certain songs when he needed to feel less alone. There had been singers who became company without knowing it. Voices that held pieces of his life for three minutes at a time.</w:t>
      </w:r>
    </w:p>
    <w:p>
      <w:pPr>
        <w:pStyle w:val="BookBody"/>
      </w:pPr>
      <w:r>
        <w:t>Katlyn looked at him.</w:t>
      </w:r>
    </w:p>
    <w:p>
      <w:pPr>
        <w:pStyle w:val="BookBody"/>
      </w:pPr>
      <w:r>
        <w:t>“You asked before if I had a last name.”</w:t>
      </w:r>
    </w:p>
    <w:p>
      <w:pPr>
        <w:pStyle w:val="BookBody"/>
      </w:pPr>
      <w:r>
        <w:t>Michael’s breath caught.</w:t>
      </w:r>
    </w:p>
    <w:p>
      <w:pPr>
        <w:pStyle w:val="BookBody"/>
      </w:pPr>
      <w:r>
        <w:t>Alecia looked from Katlyn to him.</w:t>
      </w:r>
    </w:p>
    <w:p>
      <w:pPr>
        <w:pStyle w:val="BookBody"/>
      </w:pPr>
      <w:r>
        <w:t>Katlyn took off her cap.</w:t>
      </w:r>
    </w:p>
    <w:p>
      <w:pPr>
        <w:pStyle w:val="BookBody"/>
      </w:pPr>
      <w:r>
        <w:t>Her hair fell looser around her face.</w:t>
      </w:r>
    </w:p>
    <w:p>
      <w:pPr>
        <w:pStyle w:val="BookBody"/>
      </w:pPr>
      <w:r>
        <w:t>Older now. Changed. Softer in some ways, tired in others.</w:t>
      </w:r>
    </w:p>
    <w:p>
      <w:pPr>
        <w:pStyle w:val="BookBody"/>
      </w:pPr>
      <w:r>
        <w:t>But suddenly, impossibly familiar.</w:t>
      </w:r>
    </w:p>
    <w:p>
      <w:pPr>
        <w:pStyle w:val="BookBody"/>
      </w:pPr>
      <w:r>
        <w:t>“My name is Katie,” she said quietly. “Katie Armiger.”</w:t>
      </w:r>
    </w:p>
    <w:p>
      <w:pPr>
        <w:pStyle w:val="BookBody"/>
      </w:pPr>
      <w:r>
        <w:t>Michael froze.</w:t>
      </w:r>
    </w:p>
    <w:p>
      <w:pPr>
        <w:pStyle w:val="BookBody"/>
      </w:pPr>
      <w:r>
        <w:t>For a second, the diner disappeared around him.</w:t>
      </w:r>
    </w:p>
    <w:p>
      <w:pPr>
        <w:pStyle w:val="BookBody"/>
      </w:pPr>
      <w:r>
        <w:t>Not because Katie Armiger knew his past. She didn’t. She had not known his family, his broken childhood, Jessica, Karen, the letter, Alecia, Lilly, or the promise. Not really.</w:t>
      </w:r>
    </w:p>
    <w:p>
      <w:pPr>
        <w:pStyle w:val="BookBody"/>
      </w:pPr>
      <w:r>
        <w:t>To him, she had been a singer.</w:t>
      </w:r>
    </w:p>
    <w:p>
      <w:pPr>
        <w:pStyle w:val="BookBody"/>
      </w:pPr>
      <w:r>
        <w:t>A voice.</w:t>
      </w:r>
    </w:p>
    <w:p>
      <w:pPr>
        <w:pStyle w:val="BookBody"/>
      </w:pPr>
      <w:r>
        <w:t>Someone he had listened to years ago, back when life felt lonely and music made it feel survivable for a little while.</w:t>
      </w:r>
    </w:p>
    <w:p>
      <w:pPr>
        <w:pStyle w:val="BookBody"/>
      </w:pPr>
      <w:r>
        <w:t>“Katie Armiger?” he said.</w:t>
      </w:r>
    </w:p>
    <w:p>
      <w:pPr>
        <w:pStyle w:val="BookBody"/>
      </w:pPr>
      <w:r>
        <w:t>Katie gave a small, tired smile. “I used to be.”</w:t>
      </w:r>
    </w:p>
    <w:p>
      <w:pPr>
        <w:pStyle w:val="BookBody"/>
      </w:pPr>
      <w:r>
        <w:t>Alecia’s eyebrows lifted. “Wait. Katie Armiger as in the singer?”</w:t>
      </w:r>
    </w:p>
    <w:p>
      <w:pPr>
        <w:pStyle w:val="BookBody"/>
      </w:pPr>
      <w:r>
        <w:t>Michael could barely nod.</w:t>
      </w:r>
    </w:p>
    <w:p>
      <w:pPr>
        <w:pStyle w:val="BookBody"/>
      </w:pPr>
      <w:r>
        <w:t>Jessica looked surprised. Lilly looked confused.</w:t>
      </w:r>
    </w:p>
    <w:p>
      <w:pPr>
        <w:pStyle w:val="BookBody"/>
      </w:pPr>
      <w:r>
        <w:t>Katie looked at Michael. “I thought I remembered you.”</w:t>
      </w:r>
    </w:p>
    <w:p>
      <w:pPr>
        <w:pStyle w:val="BookBody"/>
      </w:pPr>
      <w:r>
        <w:t>That made him blink. “Me?”</w:t>
      </w:r>
    </w:p>
    <w:p>
      <w:pPr>
        <w:pStyle w:val="BookBody"/>
      </w:pPr>
      <w:r>
        <w:t>“You were a fan back then,” she said. “I remember faces more than people think. You came through a line once after a show. Maybe twice. You were quiet, but you said the songs helped you get through things.”</w:t>
      </w:r>
    </w:p>
    <w:p>
      <w:pPr>
        <w:pStyle w:val="BookBody"/>
      </w:pPr>
      <w:r>
        <w:t>Michael stared at her, stunned.</w:t>
      </w:r>
    </w:p>
    <w:p>
      <w:pPr>
        <w:pStyle w:val="BookBody"/>
      </w:pPr>
      <w:r>
        <w:t>He did remember.</w:t>
      </w:r>
    </w:p>
    <w:p>
      <w:pPr>
        <w:pStyle w:val="BookBody"/>
      </w:pPr>
      <w:r>
        <w:t>Not clearly. Not like a scene preserved perfectly. More like a feeling. Standing in line. Younger. Nervous. Telling a singer her music helped because he did not know how else to say loneliness had a soundtrack.</w:t>
      </w:r>
    </w:p>
    <w:p>
      <w:pPr>
        <w:pStyle w:val="BookBody"/>
      </w:pPr>
      <w:r>
        <w:t>“You remembered that?”</w:t>
      </w:r>
    </w:p>
    <w:p>
      <w:pPr>
        <w:pStyle w:val="BookBody"/>
      </w:pPr>
      <w:r>
        <w:t>Katie smiled gently. “Some comments stay with you.”</w:t>
      </w:r>
    </w:p>
    <w:p>
      <w:pPr>
        <w:pStyle w:val="BookBody"/>
      </w:pPr>
      <w:r>
        <w:t>Alecia looked at Michael, then at Katie, then back at Michael.</w:t>
      </w:r>
    </w:p>
    <w:p>
      <w:pPr>
        <w:pStyle w:val="BookBody"/>
      </w:pPr>
      <w:r>
        <w:t>“Well,” Alecia said slowly, “this diner has officially gotten weird above my pay grade.”</w:t>
      </w:r>
    </w:p>
    <w:p>
      <w:pPr>
        <w:pStyle w:val="BookBody"/>
      </w:pPr>
      <w:r>
        <w:t>Katie laughed.</w:t>
      </w:r>
    </w:p>
    <w:p>
      <w:pPr>
        <w:pStyle w:val="BookBody"/>
      </w:pPr>
      <w:r>
        <w:t>Michael still looked like his brain was trying to catch up with the room.</w:t>
      </w:r>
    </w:p>
    <w:p>
      <w:pPr>
        <w:pStyle w:val="BookBody"/>
      </w:pPr>
      <w:r>
        <w:t>“Why didn’t you say anything?” he asked.</w:t>
      </w:r>
    </w:p>
    <w:p>
      <w:pPr>
        <w:pStyle w:val="BookBody"/>
      </w:pPr>
      <w:r>
        <w:t>Katie shrugged. “I wasn’t here to be recognized.”</w:t>
      </w:r>
    </w:p>
    <w:p>
      <w:pPr>
        <w:pStyle w:val="BookBody"/>
      </w:pPr>
      <w:r>
        <w:t>“Then why were you here?”</w:t>
      </w:r>
    </w:p>
    <w:p>
      <w:pPr>
        <w:pStyle w:val="BookBody"/>
      </w:pPr>
      <w:r>
        <w:t>Katie looked around the diner.</w:t>
      </w:r>
    </w:p>
    <w:p>
      <w:pPr>
        <w:pStyle w:val="BookBody"/>
      </w:pPr>
      <w:r>
        <w:t>“Honestly?” she said. “I was passing through. Saw the sign. Came in for coffee. Then I saw a place full of people trying to figure out how to keep loving each other through complicated things.” Her smile softened. “Guess I stayed because it reminded me promises are still worth believing in.”</w:t>
      </w:r>
    </w:p>
    <w:p>
      <w:pPr>
        <w:pStyle w:val="BookBody"/>
      </w:pPr>
      <w:r>
        <w:t>Michael swallowed.</w:t>
      </w:r>
    </w:p>
    <w:p>
      <w:pPr>
        <w:pStyle w:val="BookBody"/>
      </w:pPr>
      <w:r>
        <w:t>Katie put her cap back on.</w:t>
      </w:r>
    </w:p>
    <w:p>
      <w:pPr>
        <w:pStyle w:val="BookBody"/>
      </w:pPr>
      <w:r>
        <w:t>“I won’t keep you,” she said.</w:t>
      </w:r>
    </w:p>
    <w:p>
      <w:pPr>
        <w:pStyle w:val="BookBody"/>
      </w:pPr>
      <w:r>
        <w:t>Alecia crossed her arms. “You drop that and leave?”</w:t>
      </w:r>
    </w:p>
    <w:p>
      <w:pPr>
        <w:pStyle w:val="BookBody"/>
      </w:pPr>
      <w:r>
        <w:t>Katie smiled. “Seems dramatic, doesn’t it?”</w:t>
      </w:r>
    </w:p>
    <w:p>
      <w:pPr>
        <w:pStyle w:val="BookBody"/>
      </w:pPr>
      <w:r>
        <w:t>“Very. I respect it, but I’m annoyed.”</w:t>
      </w:r>
    </w:p>
    <w:p>
      <w:pPr>
        <w:pStyle w:val="BookBody"/>
      </w:pPr>
      <w:r>
        <w:t>Katie laughed again and opened the door.</w:t>
      </w:r>
    </w:p>
    <w:p>
      <w:pPr>
        <w:pStyle w:val="BookBody"/>
      </w:pPr>
      <w:r>
        <w:t>Before stepping out, she looked back at Michael.</w:t>
      </w:r>
    </w:p>
    <w:p>
      <w:pPr>
        <w:pStyle w:val="BookBody"/>
      </w:pPr>
      <w:r>
        <w:t>“Don’t let the old promise punish the new life,” she said. “Let it teach you what it wants to become.”</w:t>
      </w:r>
    </w:p>
    <w:p>
      <w:pPr>
        <w:pStyle w:val="BookBody"/>
      </w:pPr>
      <w:r>
        <w:t>Then she left.</w:t>
      </w:r>
    </w:p>
    <w:p>
      <w:pPr>
        <w:pStyle w:val="BookBody"/>
      </w:pPr>
      <w:r>
        <w:t>The bell rang softly behind her.</w:t>
      </w:r>
    </w:p>
    <w:p>
      <w:pPr>
        <w:pStyle w:val="BookBody"/>
      </w:pPr>
      <w:r>
        <w:t>For a long moment, nobody spoke.</w:t>
      </w:r>
    </w:p>
    <w:p>
      <w:pPr>
        <w:pStyle w:val="BookBody"/>
      </w:pPr>
      <w:r>
        <w:t>Michael stood in the quiet diner long after Katie’s car pulled away from the curb and disappeared down the street.</w:t>
      </w:r>
    </w:p>
    <w:p>
      <w:pPr>
        <w:pStyle w:val="BookBody"/>
      </w:pPr>
      <w:r>
        <w:t>Alecia came to stand beside him, arms crossed.</w:t>
      </w:r>
    </w:p>
    <w:p>
      <w:pPr>
        <w:pStyle w:val="BookBody"/>
      </w:pPr>
      <w:r>
        <w:t>“So,” she said, “the mysterious pancake lady was Katie Armiger?”</w:t>
      </w:r>
    </w:p>
    <w:p>
      <w:pPr>
        <w:pStyle w:val="BookBody"/>
      </w:pPr>
      <w:r>
        <w:t>Michael let out a small, disbelieving laugh.</w:t>
      </w:r>
    </w:p>
    <w:p>
      <w:pPr>
        <w:pStyle w:val="BookBody"/>
      </w:pPr>
      <w:r>
        <w:t>It started low, almost stunned, then grew just enough to shake some of the heaviness loose from his chest.</w:t>
      </w:r>
    </w:p>
    <w:p>
      <w:pPr>
        <w:pStyle w:val="BookBody"/>
      </w:pPr>
      <w:r>
        <w:t>“I can’t believe Katie Armiger walked into my diner, ordered Suspicious Pancakes, and gave me advice about promises.”</w:t>
      </w:r>
    </w:p>
    <w:p>
      <w:pPr>
        <w:pStyle w:val="BookBody"/>
      </w:pPr>
      <w:r>
        <w:t>Alecia stared at him for one long second.</w:t>
      </w:r>
    </w:p>
    <w:p>
      <w:pPr>
        <w:pStyle w:val="BookBody"/>
      </w:pPr>
      <w:r>
        <w:t>Then she looked toward the kitchen.</w:t>
      </w:r>
    </w:p>
    <w:p>
      <w:pPr>
        <w:pStyle w:val="BookBody"/>
      </w:pPr>
      <w:r>
        <w:t>“Great,” she muttered. “Now even country singers are emotionally managing my husband.”</w:t>
      </w:r>
    </w:p>
    <w:p>
      <w:pPr>
        <w:pStyle w:val="BookBody"/>
      </w:pPr>
      <w:r>
        <w:t>Michael laughed again, softer this time.</w:t>
      </w:r>
    </w:p>
    <w:p>
      <w:pPr>
        <w:pStyle w:val="BookBody"/>
      </w:pPr>
      <w:r>
        <w:t>Jessica smiled from behind the counter.</w:t>
      </w:r>
    </w:p>
    <w:p>
      <w:pPr>
        <w:pStyle w:val="BookBody"/>
      </w:pPr>
      <w:r>
        <w:t>Lilly looked at everyone and frowned. “So… is she famous or are we still talking about pancakes?”</w:t>
      </w:r>
    </w:p>
    <w:p>
      <w:pPr>
        <w:pStyle w:val="BookBody"/>
      </w:pPr>
      <w:r>
        <w:t>Alecia sighed. “Both, apparently.”</w:t>
      </w:r>
    </w:p>
    <w:p>
      <w:pPr>
        <w:pStyle w:val="BookBody"/>
      </w:pPr>
      <w:r>
        <w:t>Michael looked at the wall sign.</w:t>
      </w:r>
    </w:p>
    <w:p>
      <w:pPr>
        <w:pStyle w:val="BookBody"/>
      </w:pPr>
      <w:r>
        <w:t>Built from love, second chances, and strong coffee.</w:t>
      </w:r>
    </w:p>
    <w:p>
      <w:pPr>
        <w:pStyle w:val="BookBody"/>
      </w:pPr>
      <w:r>
        <w:t>For the first time, the promise did not feel like a ghost standing behind him.</w:t>
      </w:r>
    </w:p>
    <w:p>
      <w:pPr>
        <w:pStyle w:val="BookBody"/>
      </w:pPr>
      <w:r>
        <w:t>It felt unfinished.</w:t>
      </w:r>
    </w:p>
    <w:p>
      <w:pPr>
        <w:pStyle w:val="BookBody"/>
      </w:pPr>
      <w:r>
        <w:t>Not dead.</w:t>
      </w:r>
    </w:p>
    <w:p>
      <w:pPr>
        <w:pStyle w:val="BookBody"/>
      </w:pPr>
      <w:r>
        <w:t>Not dangerous.</w:t>
      </w:r>
    </w:p>
    <w:p>
      <w:pPr>
        <w:pStyle w:val="BookBody"/>
      </w:pPr>
      <w:r>
        <w:t>Just unfinished.</w:t>
      </w:r>
    </w:p>
    <w:p>
      <w:pPr>
        <w:pStyle w:val="BookBody"/>
      </w:pPr>
      <w:r>
        <w:t>And maybe Katie was right.</w:t>
      </w:r>
    </w:p>
    <w:p>
      <w:pPr>
        <w:pStyle w:val="BookBody"/>
      </w:pPr>
      <w:r>
        <w:t>Maybe it had not come back to punish him.</w:t>
      </w:r>
    </w:p>
    <w:p>
      <w:pPr>
        <w:pStyle w:val="BookBody"/>
      </w:pPr>
      <w:r>
        <w:t>Maybe it had come back because it was finally ready to become something whole.</w:t>
      </w:r>
    </w:p>
    <w:p>
      <w:pPr>
        <w:pStyle w:val="Heading1"/>
        <w:pageBreakBefore/>
      </w:pPr>
      <w:r>
        <w:t>Chapter 17</w:t>
      </w:r>
    </w:p>
    <w:p>
      <w:pPr>
        <w:pStyle w:val="Heading2"/>
      </w:pPr>
      <w:r>
        <w:t>Alecia Says Yes</w:t>
      </w:r>
    </w:p>
    <w:p>
      <w:pPr>
        <w:pStyle w:val="FirstParagraph"/>
      </w:pPr>
      <w:r>
        <w:t>Michael woke up the next morning with Katie Armiger’s words still sitting in his chest.</w:t>
      </w:r>
    </w:p>
    <w:p>
      <w:pPr>
        <w:pStyle w:val="BookBody"/>
      </w:pPr>
      <w:r>
        <w:t>Not loudly.</w:t>
      </w:r>
    </w:p>
    <w:p>
      <w:pPr>
        <w:pStyle w:val="BookBody"/>
      </w:pPr>
      <w:r>
        <w:t>Not like a shout.</w:t>
      </w:r>
    </w:p>
    <w:p>
      <w:pPr>
        <w:pStyle w:val="BookBody"/>
      </w:pPr>
      <w:r>
        <w:t>More like a line from a song that kept returning after the music had stopped.</w:t>
      </w:r>
    </w:p>
    <w:p>
      <w:pPr>
        <w:pStyle w:val="BookBody"/>
      </w:pPr>
      <w:r>
        <w:t>Don’t let the old promise punish the new life. Let it teach you what it wants to become.</w:t>
      </w:r>
    </w:p>
    <w:p>
      <w:pPr>
        <w:pStyle w:val="BookBody"/>
      </w:pPr>
      <w:r>
        <w:t>He lay in bed for a few minutes before sunrise, staring at the ceiling while Alecia slept beside him. The bedroom was quiet except for the low hum of the house and the soft breath of the woman he had married. One of Alecia’s hands was tucked beneath her cheek, her hair loose across the pillow, her face softer in sleep than she ever allowed it to be awake.</w:t>
      </w:r>
    </w:p>
    <w:p>
      <w:pPr>
        <w:pStyle w:val="BookBody"/>
      </w:pPr>
      <w:r>
        <w:t>Michael looked at her and felt the truth settle over him with a weight that was not painful.</w:t>
      </w:r>
    </w:p>
    <w:p>
      <w:pPr>
        <w:pStyle w:val="BookBody"/>
      </w:pPr>
      <w:r>
        <w:t>This was his life.</w:t>
      </w:r>
    </w:p>
    <w:p>
      <w:pPr>
        <w:pStyle w:val="BookBody"/>
      </w:pPr>
      <w:r>
        <w:t>Not the backup version.</w:t>
      </w:r>
    </w:p>
    <w:p>
      <w:pPr>
        <w:pStyle w:val="BookBody"/>
      </w:pPr>
      <w:r>
        <w:t>Not the leftover version.</w:t>
      </w:r>
    </w:p>
    <w:p>
      <w:pPr>
        <w:pStyle w:val="BookBody"/>
      </w:pPr>
      <w:r>
        <w:t>Not the consolation prize after Paintsville broke his heart.</w:t>
      </w:r>
    </w:p>
    <w:p>
      <w:pPr>
        <w:pStyle w:val="BookBody"/>
      </w:pPr>
      <w:r>
        <w:t>This.</w:t>
      </w:r>
    </w:p>
    <w:p>
      <w:pPr>
        <w:pStyle w:val="BookBody"/>
      </w:pPr>
      <w:r>
        <w:t>Alecia.</w:t>
      </w:r>
    </w:p>
    <w:p>
      <w:pPr>
        <w:pStyle w:val="BookBody"/>
      </w:pPr>
      <w:r>
        <w:t>Lilly.</w:t>
      </w:r>
    </w:p>
    <w:p>
      <w:pPr>
        <w:pStyle w:val="BookBody"/>
      </w:pPr>
      <w:r>
        <w:t>The house.</w:t>
      </w:r>
    </w:p>
    <w:p>
      <w:pPr>
        <w:pStyle w:val="BookBody"/>
      </w:pPr>
      <w:r>
        <w:t>The diner.</w:t>
      </w:r>
    </w:p>
    <w:p>
      <w:pPr>
        <w:pStyle w:val="BookBody"/>
      </w:pPr>
      <w:r>
        <w:t>The bills.</w:t>
      </w:r>
    </w:p>
    <w:p>
      <w:pPr>
        <w:pStyle w:val="BookBody"/>
      </w:pPr>
      <w:r>
        <w:t>The arguments over menu items.</w:t>
      </w:r>
    </w:p>
    <w:p>
      <w:pPr>
        <w:pStyle w:val="BookBody"/>
      </w:pPr>
      <w:r>
        <w:t>The way Alecia threatened appliances like they were employees with poor training.</w:t>
      </w:r>
    </w:p>
    <w:p>
      <w:pPr>
        <w:pStyle w:val="BookBody"/>
      </w:pPr>
      <w:r>
        <w:t>The way Lilly had started sounding so much like her mother that Michael was beginning to worry the world was not prepared.</w:t>
      </w:r>
    </w:p>
    <w:p>
      <w:pPr>
        <w:pStyle w:val="BookBody"/>
      </w:pPr>
      <w:r>
        <w:t>This was the life that stayed.</w:t>
      </w:r>
    </w:p>
    <w:p>
      <w:pPr>
        <w:pStyle w:val="BookBody"/>
      </w:pPr>
      <w:r>
        <w:t>Still, the old promise had not disappeared.</w:t>
      </w:r>
    </w:p>
    <w:p>
      <w:pPr>
        <w:pStyle w:val="BookBody"/>
      </w:pPr>
      <w:r>
        <w:t>He had wanted it to. For years, he had either buried it, hated it, or reshaped it into something he could survive. He had told himself Alecia’s Kitchen was the answer. And in many ways, it was.</w:t>
      </w:r>
    </w:p>
    <w:p>
      <w:pPr>
        <w:pStyle w:val="BookBody"/>
      </w:pPr>
      <w:r>
        <w:t>Alecia’s Kitchen had saved him.</w:t>
      </w:r>
    </w:p>
    <w:p>
      <w:pPr>
        <w:pStyle w:val="BookBody"/>
      </w:pPr>
      <w:r>
        <w:t>But now Jessica stood inside that diner wearing an apron with Alecia’s name on it, learning how to belong somewhere. She was not asking for the old promise. She was not even looking for it. That made it more powerful somehow.</w:t>
      </w:r>
    </w:p>
    <w:p>
      <w:pPr>
        <w:pStyle w:val="BookBody"/>
      </w:pPr>
      <w:r>
        <w:t>Because Michael saw it without her demanding it.</w:t>
      </w:r>
    </w:p>
    <w:p>
      <w:pPr>
        <w:pStyle w:val="BookBody"/>
      </w:pPr>
      <w:r>
        <w:t>Jessica had a gift.</w:t>
      </w:r>
    </w:p>
    <w:p>
      <w:pPr>
        <w:pStyle w:val="BookBody"/>
      </w:pPr>
      <w:r>
        <w:t>She understood people who walked in tired. She knew how to put coffee in front of loneliness without naming it. She knew when to tease and when to soften. She knew what diners were supposed to feel like.</w:t>
      </w:r>
    </w:p>
    <w:p>
      <w:pPr>
        <w:pStyle w:val="BookBody"/>
      </w:pPr>
      <w:r>
        <w:t>She had always known.</w:t>
      </w:r>
    </w:p>
    <w:p>
      <w:pPr>
        <w:pStyle w:val="BookBody"/>
      </w:pPr>
      <w:r>
        <w:t>That was why the first promise had been made.</w:t>
      </w:r>
    </w:p>
    <w:p>
      <w:pPr>
        <w:pStyle w:val="BookBody"/>
      </w:pPr>
      <w:r>
        <w:t>Beside him, Alecia stirred.</w:t>
      </w:r>
    </w:p>
    <w:p>
      <w:pPr>
        <w:pStyle w:val="BookBody"/>
      </w:pPr>
      <w:r>
        <w:t>“Stop thinking so loud,” she mumbled into the pillow.</w:t>
      </w:r>
    </w:p>
    <w:p>
      <w:pPr>
        <w:pStyle w:val="BookBody"/>
      </w:pPr>
      <w:r>
        <w:t>Michael smiled. “I didn’t say anything.”</w:t>
      </w:r>
    </w:p>
    <w:p>
      <w:pPr>
        <w:pStyle w:val="BookBody"/>
      </w:pPr>
      <w:r>
        <w:t>“You have a thinking atmosphere.”</w:t>
      </w:r>
    </w:p>
    <w:p>
      <w:pPr>
        <w:pStyle w:val="BookBody"/>
      </w:pPr>
      <w:r>
        <w:t>“I have an atmosphere?”</w:t>
      </w:r>
    </w:p>
    <w:p>
      <w:pPr>
        <w:pStyle w:val="BookBody"/>
      </w:pPr>
      <w:r>
        <w:t>“Today you do.”</w:t>
      </w:r>
    </w:p>
    <w:p>
      <w:pPr>
        <w:pStyle w:val="BookBody"/>
      </w:pPr>
      <w:r>
        <w:t>He rolled onto his side. “Good morning.”</w:t>
      </w:r>
    </w:p>
    <w:p>
      <w:pPr>
        <w:pStyle w:val="BookBody"/>
      </w:pPr>
      <w:r>
        <w:t>Alecia opened one eye. “Is it?”</w:t>
      </w:r>
    </w:p>
    <w:p>
      <w:pPr>
        <w:pStyle w:val="BookBody"/>
      </w:pPr>
      <w:r>
        <w:t>“That depends.”</w:t>
      </w:r>
    </w:p>
    <w:p>
      <w:pPr>
        <w:pStyle w:val="BookBody"/>
      </w:pPr>
      <w:r>
        <w:t>“On what?”</w:t>
      </w:r>
    </w:p>
    <w:p>
      <w:pPr>
        <w:pStyle w:val="BookBody"/>
      </w:pPr>
      <w:r>
        <w:t>“Whether we’re serving Suspicious Pancakes again.”</w:t>
      </w:r>
    </w:p>
    <w:p>
      <w:pPr>
        <w:pStyle w:val="BookBody"/>
      </w:pPr>
      <w:r>
        <w:t>Both of Alecia’s eyes opened.</w:t>
      </w:r>
    </w:p>
    <w:p>
      <w:pPr>
        <w:pStyle w:val="BookBody"/>
      </w:pPr>
      <w:r>
        <w:t>“No.”</w:t>
      </w:r>
    </w:p>
    <w:p>
      <w:pPr>
        <w:pStyle w:val="BookBody"/>
      </w:pPr>
      <w:r>
        <w:t>Michael smiled wider.</w:t>
      </w:r>
    </w:p>
    <w:p>
      <w:pPr>
        <w:pStyle w:val="BookBody"/>
      </w:pPr>
      <w:r>
        <w:t>“No,” she repeated, pointing at him from the pillow. “Do not start this day with pancake terrorism.”</w:t>
      </w:r>
    </w:p>
    <w:p>
      <w:pPr>
        <w:pStyle w:val="BookBody"/>
      </w:pPr>
      <w:r>
        <w:t>“I didn’t say we should.”</w:t>
      </w:r>
    </w:p>
    <w:p>
      <w:pPr>
        <w:pStyle w:val="BookBody"/>
      </w:pPr>
      <w:r>
        <w:t>“You brought it into the room.”</w:t>
      </w:r>
    </w:p>
    <w:p>
      <w:pPr>
        <w:pStyle w:val="BookBody"/>
      </w:pPr>
      <w:r>
        <w:t>“I asked a question.”</w:t>
      </w:r>
    </w:p>
    <w:p>
      <w:pPr>
        <w:pStyle w:val="BookBody"/>
      </w:pPr>
      <w:r>
        <w:t>“You asked a dangerous question while I was vulnerable.”</w:t>
      </w:r>
    </w:p>
    <w:p>
      <w:pPr>
        <w:pStyle w:val="BookBody"/>
      </w:pPr>
      <w:r>
        <w:t>Michael laughed softly.</w:t>
      </w:r>
    </w:p>
    <w:p>
      <w:pPr>
        <w:pStyle w:val="BookBody"/>
      </w:pPr>
      <w:r>
        <w:t>Alecia pushed herself up on one elbow and squinted at him. “Why are you awake this early?”</w:t>
      </w:r>
    </w:p>
    <w:p>
      <w:pPr>
        <w:pStyle w:val="BookBody"/>
      </w:pPr>
      <w:r>
        <w:t>He hesitated.</w:t>
      </w:r>
    </w:p>
    <w:p>
      <w:pPr>
        <w:pStyle w:val="BookBody"/>
      </w:pPr>
      <w:r>
        <w:t>Alecia saw the hesitation and sighed. “There it is. The atmosphere.”</w:t>
      </w:r>
    </w:p>
    <w:p>
      <w:pPr>
        <w:pStyle w:val="BookBody"/>
      </w:pPr>
      <w:r>
        <w:t>Michael looked toward the window. The sky outside was still gray, the morning not yet fully opened.</w:t>
      </w:r>
    </w:p>
    <w:p>
      <w:pPr>
        <w:pStyle w:val="BookBody"/>
      </w:pPr>
      <w:r>
        <w:t>“I keep thinking about what Katie said.”</w:t>
      </w:r>
    </w:p>
    <w:p>
      <w:pPr>
        <w:pStyle w:val="BookBody"/>
      </w:pPr>
      <w:r>
        <w:t>Alecia sat up slowly, pulling the blanket around her waist. “I figured.”</w:t>
      </w:r>
    </w:p>
    <w:p>
      <w:pPr>
        <w:pStyle w:val="BookBody"/>
      </w:pPr>
      <w:r>
        <w:t>“About promises.”</w:t>
      </w:r>
    </w:p>
    <w:p>
      <w:pPr>
        <w:pStyle w:val="BookBody"/>
      </w:pPr>
      <w:r>
        <w:t>Her face softened, but her guard came with it. “Michael.”</w:t>
      </w:r>
    </w:p>
    <w:p>
      <w:pPr>
        <w:pStyle w:val="BookBody"/>
      </w:pPr>
      <w:r>
        <w:t>“I know.”</w:t>
      </w:r>
    </w:p>
    <w:p>
      <w:pPr>
        <w:pStyle w:val="BookBody"/>
      </w:pPr>
      <w:r>
        <w:t>“You say that before you make me nervous.”</w:t>
      </w:r>
    </w:p>
    <w:p>
      <w:pPr>
        <w:pStyle w:val="BookBody"/>
      </w:pPr>
      <w:r>
        <w:t>He looked at her. “I’m not trying to.”</w:t>
      </w:r>
    </w:p>
    <w:p>
      <w:pPr>
        <w:pStyle w:val="BookBody"/>
      </w:pPr>
      <w:r>
        <w:t>“I know that too. Still happens.”</w:t>
      </w:r>
    </w:p>
    <w:p>
      <w:pPr>
        <w:pStyle w:val="BookBody"/>
      </w:pPr>
      <w:r>
        <w:t>He reached for her hand beneath the blanket.</w:t>
      </w:r>
    </w:p>
    <w:p>
      <w:pPr>
        <w:pStyle w:val="BookBody"/>
      </w:pPr>
      <w:r>
        <w:t>Alecia let him take it.</w:t>
      </w:r>
    </w:p>
    <w:p>
      <w:pPr>
        <w:pStyle w:val="BookBody"/>
      </w:pPr>
      <w:r>
        <w:t>“I don’t want to go backward,” he said.</w:t>
      </w:r>
    </w:p>
    <w:p>
      <w:pPr>
        <w:pStyle w:val="BookBody"/>
      </w:pPr>
      <w:r>
        <w:t>Her fingers tightened around his.</w:t>
      </w:r>
    </w:p>
    <w:p>
      <w:pPr>
        <w:pStyle w:val="BookBody"/>
      </w:pPr>
      <w:r>
        <w:t>“I need you to hear that before anything else.”</w:t>
      </w:r>
    </w:p>
    <w:p>
      <w:pPr>
        <w:pStyle w:val="BookBody"/>
      </w:pPr>
      <w:r>
        <w:t>“I hear it.”</w:t>
      </w:r>
    </w:p>
    <w:p>
      <w:pPr>
        <w:pStyle w:val="BookBody"/>
      </w:pPr>
      <w:r>
        <w:t>“I love you.”</w:t>
      </w:r>
    </w:p>
    <w:p>
      <w:pPr>
        <w:pStyle w:val="BookBody"/>
      </w:pPr>
      <w:r>
        <w:t>“I know.”</w:t>
      </w:r>
    </w:p>
    <w:p>
      <w:pPr>
        <w:pStyle w:val="BookBody"/>
      </w:pPr>
      <w:r>
        <w:t>“I love our life.”</w:t>
      </w:r>
    </w:p>
    <w:p>
      <w:pPr>
        <w:pStyle w:val="BookBody"/>
      </w:pPr>
      <w:r>
        <w:t>“I know that too.”</w:t>
      </w:r>
    </w:p>
    <w:p>
      <w:pPr>
        <w:pStyle w:val="BookBody"/>
      </w:pPr>
      <w:r>
        <w:t>He nodded, but his chest still felt tight. “But the promise still hurts.”</w:t>
      </w:r>
    </w:p>
    <w:p>
      <w:pPr>
        <w:pStyle w:val="BookBody"/>
      </w:pPr>
      <w:r>
        <w:t>Alecia looked down at their joined hands.</w:t>
      </w:r>
    </w:p>
    <w:p>
      <w:pPr>
        <w:pStyle w:val="BookBody"/>
      </w:pPr>
      <w:r>
        <w:t>For once, she did not make a joke.</w:t>
      </w:r>
    </w:p>
    <w:p>
      <w:pPr>
        <w:pStyle w:val="BookBody"/>
      </w:pPr>
      <w:r>
        <w:t>Michael appreciated that and feared it at the same time.</w:t>
      </w:r>
    </w:p>
    <w:p>
      <w:pPr>
        <w:pStyle w:val="BookBody"/>
      </w:pPr>
      <w:r>
        <w:t>“It doesn’t hurt the same way,” he said. “Not like before. Not like I’m angry at Jessica. Not like I’m sitting there waiting for something from her.”</w:t>
      </w:r>
    </w:p>
    <w:p>
      <w:pPr>
        <w:pStyle w:val="BookBody"/>
      </w:pPr>
      <w:r>
        <w:t>Alecia looked up. “Then how?”</w:t>
      </w:r>
    </w:p>
    <w:p>
      <w:pPr>
        <w:pStyle w:val="BookBody"/>
      </w:pPr>
      <w:r>
        <w:t>He searched for the words.</w:t>
      </w:r>
    </w:p>
    <w:p>
      <w:pPr>
        <w:pStyle w:val="BookBody"/>
      </w:pPr>
      <w:r>
        <w:t>“It feels unfinished.”</w:t>
      </w:r>
    </w:p>
    <w:p>
      <w:pPr>
        <w:pStyle w:val="BookBody"/>
      </w:pPr>
      <w:r>
        <w:t>Alecia’s face went still.</w:t>
      </w:r>
    </w:p>
    <w:p>
      <w:pPr>
        <w:pStyle w:val="BookBody"/>
      </w:pPr>
      <w:r>
        <w:t>Michael hurried, not because she looked angry, but because the sentence needed more before it could become dangerous.</w:t>
      </w:r>
    </w:p>
    <w:p>
      <w:pPr>
        <w:pStyle w:val="BookBody"/>
      </w:pPr>
      <w:r>
        <w:t>“I don’t mean with me and Jessica,” he said. “I mean the promise itself. What I said that night in Paintsville. A place where people could come when life was chasing them. Somewhere warm. Somewhere they could breathe.”</w:t>
      </w:r>
    </w:p>
    <w:p>
      <w:pPr>
        <w:pStyle w:val="BookBody"/>
      </w:pPr>
      <w:r>
        <w:t>Alecia held his gaze.</w:t>
      </w:r>
    </w:p>
    <w:p>
      <w:pPr>
        <w:pStyle w:val="BookBody"/>
      </w:pPr>
      <w:r>
        <w:t>“You built that,” she said.</w:t>
      </w:r>
    </w:p>
    <w:p>
      <w:pPr>
        <w:pStyle w:val="BookBody"/>
      </w:pPr>
      <w:r>
        <w:t>“We built that.”</w:t>
      </w:r>
    </w:p>
    <w:p>
      <w:pPr>
        <w:pStyle w:val="BookBody"/>
      </w:pPr>
      <w:r>
        <w:t>“Yes,” she said. “We did.”</w:t>
      </w:r>
    </w:p>
    <w:p>
      <w:pPr>
        <w:pStyle w:val="BookBody"/>
      </w:pPr>
      <w:r>
        <w:t>Michael nodded. “And I don’t regret that. Not one second. Alecia’s Kitchen is ours. It is not second place to anything.”</w:t>
      </w:r>
    </w:p>
    <w:p>
      <w:pPr>
        <w:pStyle w:val="BookBody"/>
      </w:pPr>
      <w:r>
        <w:t>Her throat moved.</w:t>
      </w:r>
    </w:p>
    <w:p>
      <w:pPr>
        <w:pStyle w:val="BookBody"/>
      </w:pPr>
      <w:r>
        <w:t>That sentence mattered.</w:t>
      </w:r>
    </w:p>
    <w:p>
      <w:pPr>
        <w:pStyle w:val="BookBody"/>
      </w:pPr>
      <w:r>
        <w:t>He saw it land.</w:t>
      </w:r>
    </w:p>
    <w:p>
      <w:pPr>
        <w:pStyle w:val="BookBody"/>
      </w:pPr>
      <w:r>
        <w:t>“Good,” she said quietly.</w:t>
      </w:r>
    </w:p>
    <w:p>
      <w:pPr>
        <w:pStyle w:val="BookBody"/>
      </w:pPr>
      <w:r>
        <w:t>“But when I watch Jessica work there…” He let out a slow breath. “I see that she understands it too.”</w:t>
      </w:r>
    </w:p>
    <w:p>
      <w:pPr>
        <w:pStyle w:val="BookBody"/>
      </w:pPr>
      <w:r>
        <w:t>Alecia looked away, toward the bedroom door.</w:t>
      </w:r>
    </w:p>
    <w:p>
      <w:pPr>
        <w:pStyle w:val="BookBody"/>
      </w:pPr>
      <w:r>
        <w:t>Down the hall, Lilly was still asleep, which meant peace had not yet been broken by cereal, shoes, or business proposals involving breakfast.</w:t>
      </w:r>
    </w:p>
    <w:p>
      <w:pPr>
        <w:pStyle w:val="BookBody"/>
      </w:pPr>
      <w:r>
        <w:t>Michael waited.</w:t>
      </w:r>
    </w:p>
    <w:p>
      <w:pPr>
        <w:pStyle w:val="BookBody"/>
      </w:pPr>
      <w:r>
        <w:t>Alecia was quiet for a long moment.</w:t>
      </w:r>
    </w:p>
    <w:p>
      <w:pPr>
        <w:pStyle w:val="BookBody"/>
      </w:pPr>
      <w:r>
        <w:t>Then she said, “We need coffee before this conversation grows legs.”</w:t>
      </w:r>
    </w:p>
    <w:p>
      <w:pPr>
        <w:pStyle w:val="BookBody"/>
      </w:pPr>
      <w:r>
        <w:t>At Alecia’s Kitchen, the day began with an argument over the specials board.</w:t>
      </w:r>
    </w:p>
    <w:p>
      <w:pPr>
        <w:pStyle w:val="BookBody"/>
      </w:pPr>
      <w:r>
        <w:t>That had become normal, which concerned Alecia deeply.</w:t>
      </w:r>
    </w:p>
    <w:p>
      <w:pPr>
        <w:pStyle w:val="BookBody"/>
      </w:pPr>
      <w:r>
        <w:t>Lilly stood in front of the chalkboard, wearing her backpack and holding a piece of chalk with the confidence of someone who had been given too much creative control by adults who should have known better.</w:t>
      </w:r>
    </w:p>
    <w:p>
      <w:pPr>
        <w:pStyle w:val="BookBody"/>
      </w:pPr>
      <w:r>
        <w:t>Jessica stood beside her with the order pads, trying not to laugh.</w:t>
      </w:r>
    </w:p>
    <w:p>
      <w:pPr>
        <w:pStyle w:val="BookBody"/>
      </w:pPr>
      <w:r>
        <w:t>Michael stood behind the pass window, already working on biscuits.</w:t>
      </w:r>
    </w:p>
    <w:p>
      <w:pPr>
        <w:pStyle w:val="BookBody"/>
      </w:pPr>
      <w:r>
        <w:t>Alecia walked in from the office and stopped.</w:t>
      </w:r>
    </w:p>
    <w:p>
      <w:pPr>
        <w:pStyle w:val="BookBody"/>
      </w:pPr>
      <w:r>
        <w:t>The board read:</w:t>
      </w:r>
    </w:p>
    <w:p>
      <w:pPr>
        <w:pStyle w:val="BookBody"/>
      </w:pPr>
      <w:r>
        <w:t>TODAY’S SPECIAL</w:t>
      </w:r>
    </w:p>
    <w:p>
      <w:pPr>
        <w:pStyle w:val="BookBody"/>
      </w:pPr>
      <w:r>
        <w:t>Suspicious Pancakes</w:t>
      </w:r>
    </w:p>
    <w:p>
      <w:pPr>
        <w:pStyle w:val="BookBody"/>
      </w:pPr>
      <w:r>
        <w:t>Served with Evidence Bacon.</w:t>
      </w:r>
    </w:p>
    <w:p>
      <w:pPr>
        <w:pStyle w:val="BookBody"/>
      </w:pPr>
      <w:r>
        <w:t>No mystery syrup because Momma has trust issues.</w:t>
      </w:r>
    </w:p>
    <w:p>
      <w:pPr>
        <w:pStyle w:val="BookBody"/>
      </w:pPr>
      <w:r>
        <w:t>Alecia stared.</w:t>
      </w:r>
    </w:p>
    <w:p>
      <w:pPr>
        <w:pStyle w:val="BookBody"/>
      </w:pPr>
      <w:r>
        <w:t>Then she slowly turned her head toward Lilly.</w:t>
      </w:r>
    </w:p>
    <w:p>
      <w:pPr>
        <w:pStyle w:val="BookBody"/>
      </w:pPr>
      <w:r>
        <w:t>Lilly looked back at her.</w:t>
      </w:r>
    </w:p>
    <w:p>
      <w:pPr>
        <w:pStyle w:val="BookBody"/>
      </w:pPr>
      <w:r>
        <w:t>Jessica took one careful step away from the board.</w:t>
      </w:r>
    </w:p>
    <w:p>
      <w:pPr>
        <w:pStyle w:val="BookBody"/>
      </w:pPr>
      <w:r>
        <w:t>Michael looked down at the biscuit tray.</w:t>
      </w:r>
    </w:p>
    <w:p>
      <w:pPr>
        <w:pStyle w:val="BookBody"/>
      </w:pPr>
      <w:r>
        <w:t>Alecia pointed at the last line. “Explain.”</w:t>
      </w:r>
    </w:p>
    <w:p>
      <w:pPr>
        <w:pStyle w:val="BookBody"/>
      </w:pPr>
      <w:r>
        <w:t>Lilly blinked. “Which part?”</w:t>
      </w:r>
    </w:p>
    <w:p>
      <w:pPr>
        <w:pStyle w:val="BookBody"/>
      </w:pPr>
      <w:r>
        <w:t>“Do not make me pick.”</w:t>
      </w:r>
    </w:p>
    <w:p>
      <w:pPr>
        <w:pStyle w:val="BookBody"/>
      </w:pPr>
      <w:r>
        <w:t>Lilly looked at the board. “Well, you said no mystery syrup.”</w:t>
      </w:r>
    </w:p>
    <w:p>
      <w:pPr>
        <w:pStyle w:val="BookBody"/>
      </w:pPr>
      <w:r>
        <w:t>“Yes.”</w:t>
      </w:r>
    </w:p>
    <w:p>
      <w:pPr>
        <w:pStyle w:val="BookBody"/>
      </w:pPr>
      <w:r>
        <w:t>“And you do have trust issues.”</w:t>
      </w:r>
    </w:p>
    <w:p>
      <w:pPr>
        <w:pStyle w:val="BookBody"/>
      </w:pPr>
      <w:r>
        <w:t>Michael made a sound in the kitchen that might have been a cough.</w:t>
      </w:r>
    </w:p>
    <w:p>
      <w:pPr>
        <w:pStyle w:val="BookBody"/>
      </w:pPr>
      <w:r>
        <w:t>Alecia’s eyes widened. “Excuse me?”</w:t>
      </w:r>
    </w:p>
    <w:p>
      <w:pPr>
        <w:pStyle w:val="BookBody"/>
      </w:pPr>
      <w:r>
        <w:t>Lilly held the chalk with both hands. “Not bad trust issues. Like safe trust issues.”</w:t>
      </w:r>
    </w:p>
    <w:p>
      <w:pPr>
        <w:pStyle w:val="BookBody"/>
      </w:pPr>
      <w:r>
        <w:t>“Safe trust issues.”</w:t>
      </w:r>
    </w:p>
    <w:p>
      <w:pPr>
        <w:pStyle w:val="BookBody"/>
      </w:pPr>
      <w:r>
        <w:t>“Yeah. Like when Daddy says he can fix the sink and you don’t trust that.”</w:t>
      </w:r>
    </w:p>
    <w:p>
      <w:pPr>
        <w:pStyle w:val="BookBody"/>
      </w:pPr>
      <w:r>
        <w:t>Michael looked up. “I fixed the sink.”</w:t>
      </w:r>
    </w:p>
    <w:p>
      <w:pPr>
        <w:pStyle w:val="BookBody"/>
      </w:pPr>
      <w:r>
        <w:t>Alecia turned toward him. “You made it worse before you made it better.”</w:t>
      </w:r>
    </w:p>
    <w:p>
      <w:pPr>
        <w:pStyle w:val="BookBody"/>
      </w:pPr>
      <w:r>
        <w:t>“It worked eventually.”</w:t>
      </w:r>
    </w:p>
    <w:p>
      <w:pPr>
        <w:pStyle w:val="BookBody"/>
      </w:pPr>
      <w:r>
        <w:t>“The kitchen had a water feature for two hours.”</w:t>
      </w:r>
    </w:p>
    <w:p>
      <w:pPr>
        <w:pStyle w:val="BookBody"/>
      </w:pPr>
      <w:r>
        <w:t>Lilly nodded. “See? Trust issues.”</w:t>
      </w:r>
    </w:p>
    <w:p>
      <w:pPr>
        <w:pStyle w:val="BookBody"/>
      </w:pPr>
      <w:r>
        <w:t>Jessica pressed her lips together and turned toward the coffee station.</w:t>
      </w:r>
    </w:p>
    <w:p>
      <w:pPr>
        <w:pStyle w:val="BookBody"/>
      </w:pPr>
      <w:r>
        <w:t>Alecia pointed at her. “Do not laugh. You are staff.”</w:t>
      </w:r>
    </w:p>
    <w:p>
      <w:pPr>
        <w:pStyle w:val="BookBody"/>
      </w:pPr>
      <w:r>
        <w:t>Jessica’s shoulders shook.</w:t>
      </w:r>
    </w:p>
    <w:p>
      <w:pPr>
        <w:pStyle w:val="BookBody"/>
      </w:pPr>
      <w:r>
        <w:t>Alecia narrowed her eyes. “Jessica Hart.”</w:t>
      </w:r>
    </w:p>
    <w:p>
      <w:pPr>
        <w:pStyle w:val="BookBody"/>
      </w:pPr>
      <w:r>
        <w:t>Jessica turned around with a straight face that fooled absolutely no one. “I was admiring Lilly’s accurate branding.”</w:t>
      </w:r>
    </w:p>
    <w:p>
      <w:pPr>
        <w:pStyle w:val="BookBody"/>
      </w:pPr>
      <w:r>
        <w:t>“Accurate?”</w:t>
      </w:r>
    </w:p>
    <w:p>
      <w:pPr>
        <w:pStyle w:val="BookBody"/>
      </w:pPr>
      <w:r>
        <w:t>“Emotionally accurate.”</w:t>
      </w:r>
    </w:p>
    <w:p>
      <w:pPr>
        <w:pStyle w:val="BookBody"/>
      </w:pPr>
      <w:r>
        <w:t>Alecia put both hands on her hips. “I cannot believe I hired another mouth.”</w:t>
      </w:r>
    </w:p>
    <w:p>
      <w:pPr>
        <w:pStyle w:val="BookBody"/>
      </w:pPr>
      <w:r>
        <w:t>Lilly raised her hand. “Technically, you raised one first.”</w:t>
      </w:r>
    </w:p>
    <w:p>
      <w:pPr>
        <w:pStyle w:val="BookBody"/>
      </w:pPr>
      <w:r>
        <w:t>The diner went silent.</w:t>
      </w:r>
    </w:p>
    <w:p>
      <w:pPr>
        <w:pStyle w:val="BookBody"/>
      </w:pPr>
      <w:r>
        <w:t>Michael froze behind the pass window.</w:t>
      </w:r>
    </w:p>
    <w:p>
      <w:pPr>
        <w:pStyle w:val="BookBody"/>
      </w:pPr>
      <w:r>
        <w:t>Jessica’s mouth fell open.</w:t>
      </w:r>
    </w:p>
    <w:p>
      <w:pPr>
        <w:pStyle w:val="BookBody"/>
      </w:pPr>
      <w:r>
        <w:t>Denise, who had just walked in carrying her apron, stopped halfway through tying it.</w:t>
      </w:r>
    </w:p>
    <w:p>
      <w:pPr>
        <w:pStyle w:val="BookBody"/>
      </w:pPr>
      <w:r>
        <w:t>Alecia stared at her daughter.</w:t>
      </w:r>
    </w:p>
    <w:p>
      <w:pPr>
        <w:pStyle w:val="BookBody"/>
      </w:pPr>
      <w:r>
        <w:t>Lilly’s eyes widened slightly, as if she had just realized the sarcastic arrow had left the bow and struck its intended target.</w:t>
      </w:r>
    </w:p>
    <w:p>
      <w:pPr>
        <w:pStyle w:val="BookBody"/>
      </w:pPr>
      <w:r>
        <w:t>Michael whispered, “Oh no.”</w:t>
      </w:r>
    </w:p>
    <w:p>
      <w:pPr>
        <w:pStyle w:val="BookBody"/>
      </w:pPr>
      <w:r>
        <w:t>Alecia stepped closer to Lilly.</w:t>
      </w:r>
    </w:p>
    <w:p>
      <w:pPr>
        <w:pStyle w:val="BookBody"/>
      </w:pPr>
      <w:r>
        <w:t>“Say that again,” she said.</w:t>
      </w:r>
    </w:p>
    <w:p>
      <w:pPr>
        <w:pStyle w:val="BookBody"/>
      </w:pPr>
      <w:r>
        <w:t>Lilly swallowed.</w:t>
      </w:r>
    </w:p>
    <w:p>
      <w:pPr>
        <w:pStyle w:val="BookBody"/>
      </w:pPr>
      <w:r>
        <w:t>Then, because she was Alecia’s daughter and apparently valued danger as an educational tool, she lifted her chin.</w:t>
      </w:r>
    </w:p>
    <w:p>
      <w:pPr>
        <w:pStyle w:val="BookBody"/>
      </w:pPr>
      <w:r>
        <w:t>“I said technically you raised one first.”</w:t>
      </w:r>
    </w:p>
    <w:p>
      <w:pPr>
        <w:pStyle w:val="BookBody"/>
      </w:pPr>
      <w:r>
        <w:t>Jessica turned fully away and put both hands over her mouth.</w:t>
      </w:r>
    </w:p>
    <w:p>
      <w:pPr>
        <w:pStyle w:val="BookBody"/>
      </w:pPr>
      <w:r>
        <w:t>Denise ducked behind the register.</w:t>
      </w:r>
    </w:p>
    <w:p>
      <w:pPr>
        <w:pStyle w:val="BookBody"/>
      </w:pPr>
      <w:r>
        <w:t>Michael stared at the biscuits like they might save him.</w:t>
      </w:r>
    </w:p>
    <w:p>
      <w:pPr>
        <w:pStyle w:val="BookBody"/>
      </w:pPr>
      <w:r>
        <w:t>Alecia stood there for one long, terrifying second.</w:t>
      </w:r>
    </w:p>
    <w:p>
      <w:pPr>
        <w:pStyle w:val="BookBody"/>
      </w:pPr>
      <w:r>
        <w:t>Then her mouth twitched.</w:t>
      </w:r>
    </w:p>
    <w:p>
      <w:pPr>
        <w:pStyle w:val="BookBody"/>
      </w:pPr>
      <w:r>
        <w:t>Lilly saw it and relaxed.</w:t>
      </w:r>
    </w:p>
    <w:p>
      <w:pPr>
        <w:pStyle w:val="BookBody"/>
      </w:pPr>
      <w:r>
        <w:t>Alecia pointed one finger at her. “You are getting too good at that.”</w:t>
      </w:r>
    </w:p>
    <w:p>
      <w:pPr>
        <w:pStyle w:val="BookBody"/>
      </w:pPr>
      <w:r>
        <w:t>“At what?”</w:t>
      </w:r>
    </w:p>
    <w:p>
      <w:pPr>
        <w:pStyle w:val="BookBody"/>
      </w:pPr>
      <w:r>
        <w:t>“Being me.”</w:t>
      </w:r>
    </w:p>
    <w:p>
      <w:pPr>
        <w:pStyle w:val="BookBody"/>
      </w:pPr>
      <w:r>
        <w:t>Lilly grinned. “Thank you.”</w:t>
      </w:r>
    </w:p>
    <w:p>
      <w:pPr>
        <w:pStyle w:val="BookBody"/>
      </w:pPr>
      <w:r>
        <w:t>“That was not entirely a compliment.”</w:t>
      </w:r>
    </w:p>
    <w:p>
      <w:pPr>
        <w:pStyle w:val="BookBody"/>
      </w:pPr>
      <w:r>
        <w:t>“It sounded like one.”</w:t>
      </w:r>
    </w:p>
    <w:p>
      <w:pPr>
        <w:pStyle w:val="BookBody"/>
      </w:pPr>
      <w:r>
        <w:t>“Then your hearing has been corrupted.”</w:t>
      </w:r>
    </w:p>
    <w:p>
      <w:pPr>
        <w:pStyle w:val="BookBody"/>
      </w:pPr>
      <w:r>
        <w:t>Michael finally laughed.</w:t>
      </w:r>
    </w:p>
    <w:p>
      <w:pPr>
        <w:pStyle w:val="BookBody"/>
      </w:pPr>
      <w:r>
        <w:t>Jessica lost the battle and laughed too.</w:t>
      </w:r>
    </w:p>
    <w:p>
      <w:pPr>
        <w:pStyle w:val="BookBody"/>
      </w:pPr>
      <w:r>
        <w:t>Alecia looked around the room at all of them enjoying her downfall.</w:t>
      </w:r>
    </w:p>
    <w:p>
      <w:pPr>
        <w:pStyle w:val="BookBody"/>
      </w:pPr>
      <w:r>
        <w:t>“This is exactly why sarcasm should require a license.”</w:t>
      </w:r>
    </w:p>
    <w:p>
      <w:pPr>
        <w:pStyle w:val="BookBody"/>
      </w:pPr>
      <w:r>
        <w:t>Lilly looked at Jessica. “Would Momma pass the test?”</w:t>
      </w:r>
    </w:p>
    <w:p>
      <w:pPr>
        <w:pStyle w:val="BookBody"/>
      </w:pPr>
      <w:r>
        <w:t>Jessica lifted the coffee pot. “She’d write the test, fail everyone else, then argue with the state.”</w:t>
      </w:r>
    </w:p>
    <w:p>
      <w:pPr>
        <w:pStyle w:val="BookBody"/>
      </w:pPr>
      <w:r>
        <w:t>Denise bent over laughing.</w:t>
      </w:r>
    </w:p>
    <w:p>
      <w:pPr>
        <w:pStyle w:val="BookBody"/>
      </w:pPr>
      <w:r>
        <w:t>Alecia turned toward Jessica. “You.”</w:t>
      </w:r>
    </w:p>
    <w:p>
      <w:pPr>
        <w:pStyle w:val="BookBody"/>
      </w:pPr>
      <w:r>
        <w:t>Jessica pointed at herself. “Me?”</w:t>
      </w:r>
    </w:p>
    <w:p>
      <w:pPr>
        <w:pStyle w:val="BookBody"/>
      </w:pPr>
      <w:r>
        <w:t>“Yes, you. I hired you when you were quiet and sad.”</w:t>
      </w:r>
    </w:p>
    <w:p>
      <w:pPr>
        <w:pStyle w:val="BookBody"/>
      </w:pPr>
      <w:r>
        <w:t>Jessica smiled. “I evolved.”</w:t>
      </w:r>
    </w:p>
    <w:p>
      <w:pPr>
        <w:pStyle w:val="BookBody"/>
      </w:pPr>
      <w:r>
        <w:t>“You were not authorized.”</w:t>
      </w:r>
    </w:p>
    <w:p>
      <w:pPr>
        <w:pStyle w:val="BookBody"/>
      </w:pPr>
      <w:r>
        <w:t>Michael carried a tray of biscuits to the warming station, laughing under his breath. “This is going to be a long day.”</w:t>
      </w:r>
    </w:p>
    <w:p>
      <w:pPr>
        <w:pStyle w:val="BookBody"/>
      </w:pPr>
      <w:r>
        <w:t>Alecia looked at him. “You created this family dynamic by smiling at the wrong times.”</w:t>
      </w:r>
    </w:p>
    <w:p>
      <w:pPr>
        <w:pStyle w:val="BookBody"/>
      </w:pPr>
      <w:r>
        <w:t>“I accept partial responsibility.”</w:t>
      </w:r>
    </w:p>
    <w:p>
      <w:pPr>
        <w:pStyle w:val="BookBody"/>
      </w:pPr>
      <w:r>
        <w:t>“Good. That’s legally binding.”</w:t>
      </w:r>
    </w:p>
    <w:p>
      <w:pPr>
        <w:pStyle w:val="BookBody"/>
      </w:pPr>
      <w:r>
        <w:t>The morning rush came in before Alecia could rewrite the chalkboard, which meant the trust issues line stayed.</w:t>
      </w:r>
    </w:p>
    <w:p>
      <w:pPr>
        <w:pStyle w:val="BookBody"/>
      </w:pPr>
      <w:r>
        <w:t>That turned out to be a mistake.</w:t>
      </w:r>
    </w:p>
    <w:p>
      <w:pPr>
        <w:pStyle w:val="BookBody"/>
      </w:pPr>
      <w:r>
        <w:t>A profitable mistake.</w:t>
      </w:r>
    </w:p>
    <w:p>
      <w:pPr>
        <w:pStyle w:val="BookBody"/>
      </w:pPr>
      <w:r>
        <w:t>Customers noticed.</w:t>
      </w:r>
    </w:p>
    <w:p>
      <w:pPr>
        <w:pStyle w:val="BookBody"/>
      </w:pPr>
      <w:r>
        <w:t>Customers laughed.</w:t>
      </w:r>
    </w:p>
    <w:p>
      <w:pPr>
        <w:pStyle w:val="BookBody"/>
      </w:pPr>
      <w:r>
        <w:t>Customers ordered Suspicious Pancakes just to see what the board meant. By eight-thirty, Lilly had already informed three customers that her mother’s “safe trust issues” were the reason no mystery syrup was allowed, and Alecia had threatened to put a disclaimer on the child.</w:t>
      </w:r>
    </w:p>
    <w:p>
      <w:pPr>
        <w:pStyle w:val="BookBody"/>
      </w:pPr>
      <w:r>
        <w:t>Jessica moved through the chaos with easy grace.</w:t>
      </w:r>
    </w:p>
    <w:p>
      <w:pPr>
        <w:pStyle w:val="BookBody"/>
      </w:pPr>
      <w:r>
        <w:t>It was no longer surprising to see her carrying plates or refilling coffee or tossing a dry comeback at Earl. What surprised Michael now was how natural it felt.</w:t>
      </w:r>
    </w:p>
    <w:p>
      <w:pPr>
        <w:pStyle w:val="BookBody"/>
      </w:pPr>
      <w:r>
        <w:t>She did not look like a visitor in Alecia’s Kitchen anymore.</w:t>
      </w:r>
    </w:p>
    <w:p>
      <w:pPr>
        <w:pStyle w:val="BookBody"/>
      </w:pPr>
      <w:r>
        <w:t>She looked like part of the rhythm.</w:t>
      </w:r>
    </w:p>
    <w:p>
      <w:pPr>
        <w:pStyle w:val="BookBody"/>
      </w:pPr>
      <w:r>
        <w:t>At table six, a young mother came in with a toddler who immediately began crying because his sock “felt wrong.” The mother looked embarrassed and exhausted, apologizing before she even sat down.</w:t>
      </w:r>
    </w:p>
    <w:p>
      <w:pPr>
        <w:pStyle w:val="BookBody"/>
      </w:pPr>
      <w:r>
        <w:t>Jessica arrived with crayons, water, extra napkins, and a small plate with two pieces of dry toast.</w:t>
      </w:r>
    </w:p>
    <w:p>
      <w:pPr>
        <w:pStyle w:val="BookBody"/>
      </w:pPr>
      <w:r>
        <w:t>“No judgment here,” Jessica said gently. “We’ve all had sock problems.”</w:t>
      </w:r>
    </w:p>
    <w:p>
      <w:pPr>
        <w:pStyle w:val="BookBody"/>
      </w:pPr>
      <w:r>
        <w:t>The mother almost cried from relief.</w:t>
      </w:r>
    </w:p>
    <w:p>
      <w:pPr>
        <w:pStyle w:val="BookBody"/>
      </w:pPr>
      <w:r>
        <w:t>Michael watched from the kitchen.</w:t>
      </w:r>
    </w:p>
    <w:p>
      <w:pPr>
        <w:pStyle w:val="BookBody"/>
      </w:pPr>
      <w:r>
        <w:t>Alecia came beside him at the pass window.</w:t>
      </w:r>
    </w:p>
    <w:p>
      <w:pPr>
        <w:pStyle w:val="BookBody"/>
      </w:pPr>
      <w:r>
        <w:t>“There you go again,” she said.</w:t>
      </w:r>
    </w:p>
    <w:p>
      <w:pPr>
        <w:pStyle w:val="BookBody"/>
      </w:pPr>
      <w:r>
        <w:t>He kept his eyes on Jessica. “She knows what to do.”</w:t>
      </w:r>
    </w:p>
    <w:p>
      <w:pPr>
        <w:pStyle w:val="BookBody"/>
      </w:pPr>
      <w:r>
        <w:t>“She does.”</w:t>
      </w:r>
    </w:p>
    <w:p>
      <w:pPr>
        <w:pStyle w:val="BookBody"/>
      </w:pPr>
      <w:r>
        <w:t>“She didn’t make the mother feel embarrassed.”</w:t>
      </w:r>
    </w:p>
    <w:p>
      <w:pPr>
        <w:pStyle w:val="BookBody"/>
      </w:pPr>
      <w:r>
        <w:t>“No.”</w:t>
      </w:r>
    </w:p>
    <w:p>
      <w:pPr>
        <w:pStyle w:val="BookBody"/>
      </w:pPr>
      <w:r>
        <w:t>“She made her feel welcome.”</w:t>
      </w:r>
    </w:p>
    <w:p>
      <w:pPr>
        <w:pStyle w:val="BookBody"/>
      </w:pPr>
      <w:r>
        <w:t>Alecia looked at him.</w:t>
      </w:r>
    </w:p>
    <w:p>
      <w:pPr>
        <w:pStyle w:val="BookBody"/>
      </w:pPr>
      <w:r>
        <w:t>His voice was quiet, not romantic, not nostalgic. Just honest.</w:t>
      </w:r>
    </w:p>
    <w:p>
      <w:pPr>
        <w:pStyle w:val="BookBody"/>
      </w:pPr>
      <w:r>
        <w:t>“She’s good at giving people a place to stand,” he said.</w:t>
      </w:r>
    </w:p>
    <w:p>
      <w:pPr>
        <w:pStyle w:val="BookBody"/>
      </w:pPr>
      <w:r>
        <w:t>Alecia’s chest tightened.</w:t>
      </w:r>
    </w:p>
    <w:p>
      <w:pPr>
        <w:pStyle w:val="BookBody"/>
      </w:pPr>
      <w:r>
        <w:t>The phrase felt too close to the old promise.</w:t>
      </w:r>
    </w:p>
    <w:p>
      <w:pPr>
        <w:pStyle w:val="BookBody"/>
      </w:pPr>
      <w:r>
        <w:t>Maybe that was why it mattered.</w:t>
      </w:r>
    </w:p>
    <w:p>
      <w:pPr>
        <w:pStyle w:val="BookBody"/>
      </w:pPr>
      <w:r>
        <w:t>By late morning, the diner had settled into a softer pace. Lilly had gone to school after being warned not to tell her teacher that her mother had “safe trust issues,” because Alecia did not need a parent-teacher conference caused by branding. Denise handled the front tables. Manny fought a philosophical war with a bag of onions. Earl sat at the counter, reading the paper upside down because he was pretending not to watch Jessica manage a complicated takeout order.</w:t>
      </w:r>
    </w:p>
    <w:p>
      <w:pPr>
        <w:pStyle w:val="BookBody"/>
      </w:pPr>
      <w:r>
        <w:t>A man in a delivery uniform stood near the register, watching Jessica label containers.</w:t>
      </w:r>
    </w:p>
    <w:p>
      <w:pPr>
        <w:pStyle w:val="BookBody"/>
      </w:pPr>
      <w:r>
        <w:t>“You run this place?” he asked.</w:t>
      </w:r>
    </w:p>
    <w:p>
      <w:pPr>
        <w:pStyle w:val="BookBody"/>
      </w:pPr>
      <w:r>
        <w:t>Jessica looked startled. “No.”</w:t>
      </w:r>
    </w:p>
    <w:p>
      <w:pPr>
        <w:pStyle w:val="BookBody"/>
      </w:pPr>
      <w:r>
        <w:t>“You sure? You’ve got the voice for it.”</w:t>
      </w:r>
    </w:p>
    <w:p>
      <w:pPr>
        <w:pStyle w:val="BookBody"/>
      </w:pPr>
      <w:r>
        <w:t>Alecia heard from the coffee station.</w:t>
      </w:r>
    </w:p>
    <w:p>
      <w:pPr>
        <w:pStyle w:val="BookBody"/>
      </w:pPr>
      <w:r>
        <w:t>Michael heard from the back booth.</w:t>
      </w:r>
    </w:p>
    <w:p>
      <w:pPr>
        <w:pStyle w:val="BookBody"/>
      </w:pPr>
      <w:r>
        <w:t>Jessica laughed softly. “I’m just trying to make sure your coleslaw doesn’t end up with the wrong sandwich.”</w:t>
      </w:r>
    </w:p>
    <w:p>
      <w:pPr>
        <w:pStyle w:val="BookBody"/>
      </w:pPr>
      <w:r>
        <w:t>The man grinned. “Well, if you ever open your own place, let me know. You seem like you’d remember the coleslaw.”</w:t>
      </w:r>
    </w:p>
    <w:p>
      <w:pPr>
        <w:pStyle w:val="BookBody"/>
      </w:pPr>
      <w:r>
        <w:t>Jessica paused.</w:t>
      </w:r>
    </w:p>
    <w:p>
      <w:pPr>
        <w:pStyle w:val="BookBody"/>
      </w:pPr>
      <w:r>
        <w:t>Only for a second.</w:t>
      </w:r>
    </w:p>
    <w:p>
      <w:pPr>
        <w:pStyle w:val="BookBody"/>
      </w:pPr>
      <w:r>
        <w:t>Then she smiled and handed him the bag. “I’ll keep that in mind.”</w:t>
      </w:r>
    </w:p>
    <w:p>
      <w:pPr>
        <w:pStyle w:val="BookBody"/>
      </w:pPr>
      <w:r>
        <w:t>The man left.</w:t>
      </w:r>
    </w:p>
    <w:p>
      <w:pPr>
        <w:pStyle w:val="BookBody"/>
      </w:pPr>
      <w:r>
        <w:t>The bell rang behind him.</w:t>
      </w:r>
    </w:p>
    <w:p>
      <w:pPr>
        <w:pStyle w:val="BookBody"/>
      </w:pPr>
      <w:r>
        <w:t>Jessica turned back to the counter like nothing had happened.</w:t>
      </w:r>
    </w:p>
    <w:p>
      <w:pPr>
        <w:pStyle w:val="BookBody"/>
      </w:pPr>
      <w:r>
        <w:t>But something had.</w:t>
      </w:r>
    </w:p>
    <w:p>
      <w:pPr>
        <w:pStyle w:val="BookBody"/>
      </w:pPr>
      <w:r>
        <w:t>Alecia felt Michael’s eyes on her before she turned.</w:t>
      </w:r>
    </w:p>
    <w:p>
      <w:pPr>
        <w:pStyle w:val="BookBody"/>
      </w:pPr>
      <w:r>
        <w:t>He stood near the booth, holding the ledger.</w:t>
      </w:r>
    </w:p>
    <w:p>
      <w:pPr>
        <w:pStyle w:val="BookBody"/>
      </w:pPr>
      <w:r>
        <w:t>They looked at each other across the diner.</w:t>
      </w:r>
    </w:p>
    <w:p>
      <w:pPr>
        <w:pStyle w:val="BookBody"/>
      </w:pPr>
      <w:r>
        <w:t>Neither spoke.</w:t>
      </w:r>
    </w:p>
    <w:p>
      <w:pPr>
        <w:pStyle w:val="BookBody"/>
      </w:pPr>
      <w:r>
        <w:t>They did not have to.</w:t>
      </w:r>
    </w:p>
    <w:p>
      <w:pPr>
        <w:pStyle w:val="BookBody"/>
      </w:pPr>
      <w:r>
        <w:t>The thought had found both of them now.</w:t>
      </w:r>
    </w:p>
    <w:p>
      <w:pPr>
        <w:pStyle w:val="BookBody"/>
      </w:pPr>
      <w:r>
        <w:t>Not as a plan.</w:t>
      </w:r>
    </w:p>
    <w:p>
      <w:pPr>
        <w:pStyle w:val="BookBody"/>
      </w:pPr>
      <w:r>
        <w:t>Not as a promise.</w:t>
      </w:r>
    </w:p>
    <w:p>
      <w:pPr>
        <w:pStyle w:val="BookBody"/>
      </w:pPr>
      <w:r>
        <w:t>Not yet.</w:t>
      </w:r>
    </w:p>
    <w:p>
      <w:pPr>
        <w:pStyle w:val="BookBody"/>
      </w:pPr>
      <w:r>
        <w:t>But as a possibility.</w:t>
      </w:r>
    </w:p>
    <w:p>
      <w:pPr>
        <w:pStyle w:val="BookBody"/>
      </w:pPr>
      <w:r>
        <w:t>Jessica’s Kitchen.</w:t>
      </w:r>
    </w:p>
    <w:p>
      <w:pPr>
        <w:pStyle w:val="BookBody"/>
      </w:pPr>
      <w:r>
        <w:t>The name did not appear in the room.</w:t>
      </w:r>
    </w:p>
    <w:p>
      <w:pPr>
        <w:pStyle w:val="BookBody"/>
      </w:pPr>
      <w:r>
        <w:t>Still, Alecia heard it.</w:t>
      </w:r>
    </w:p>
    <w:p>
      <w:pPr>
        <w:pStyle w:val="BookBody"/>
      </w:pPr>
      <w:r>
        <w:t>She hated that she heard it.</w:t>
      </w:r>
    </w:p>
    <w:p>
      <w:pPr>
        <w:pStyle w:val="BookBody"/>
      </w:pPr>
      <w:r>
        <w:t>She hated even more that it did not sound wrong.</w:t>
      </w:r>
    </w:p>
    <w:p>
      <w:pPr>
        <w:pStyle w:val="BookBody"/>
      </w:pPr>
      <w:r>
        <w:t>After lunch, Alecia sent Jessica on break.</w:t>
      </w:r>
    </w:p>
    <w:p>
      <w:pPr>
        <w:pStyle w:val="BookBody"/>
      </w:pPr>
      <w:r>
        <w:t>Jessica protested because the pie case needed restocking and table four had ketchup fingerprints on the edge.</w:t>
      </w:r>
    </w:p>
    <w:p>
      <w:pPr>
        <w:pStyle w:val="BookBody"/>
      </w:pPr>
      <w:r>
        <w:t>Alecia pointed toward the back booth. “Sit.”</w:t>
      </w:r>
    </w:p>
    <w:p>
      <w:pPr>
        <w:pStyle w:val="BookBody"/>
      </w:pPr>
      <w:r>
        <w:t>“I’m fine.”</w:t>
      </w:r>
    </w:p>
    <w:p>
      <w:pPr>
        <w:pStyle w:val="BookBody"/>
      </w:pPr>
      <w:r>
        <w:t>“Jessica, you have been on your feet since seven and emotionally adopted a toddler’s sock problem. Sit before I staple you to the booth.”</w:t>
      </w:r>
    </w:p>
    <w:p>
      <w:pPr>
        <w:pStyle w:val="BookBody"/>
      </w:pPr>
      <w:r>
        <w:t>Jessica sat.</w:t>
      </w:r>
    </w:p>
    <w:p>
      <w:pPr>
        <w:pStyle w:val="BookBody"/>
      </w:pPr>
      <w:r>
        <w:t>Michael brought her coffee and half a sandwich.</w:t>
      </w:r>
    </w:p>
    <w:p>
      <w:pPr>
        <w:pStyle w:val="BookBody"/>
      </w:pPr>
      <w:r>
        <w:t>She looked up at him. “I can get it.”</w:t>
      </w:r>
    </w:p>
    <w:p>
      <w:pPr>
        <w:pStyle w:val="BookBody"/>
      </w:pPr>
      <w:r>
        <w:t>“I know.”</w:t>
      </w:r>
    </w:p>
    <w:p>
      <w:pPr>
        <w:pStyle w:val="BookBody"/>
      </w:pPr>
      <w:r>
        <w:t>“Then why—”</w:t>
      </w:r>
    </w:p>
    <w:p>
      <w:pPr>
        <w:pStyle w:val="BookBody"/>
      </w:pPr>
      <w:r>
        <w:t>“Because it’s lunch.”</w:t>
      </w:r>
    </w:p>
    <w:p>
      <w:pPr>
        <w:pStyle w:val="BookBody"/>
      </w:pPr>
      <w:r>
        <w:t>Jessica accepted the plate carefully. “Thank you.”</w:t>
      </w:r>
    </w:p>
    <w:p>
      <w:pPr>
        <w:pStyle w:val="BookBody"/>
      </w:pPr>
      <w:r>
        <w:t>Michael nodded and moved away before the moment became too heavy.</w:t>
      </w:r>
    </w:p>
    <w:p>
      <w:pPr>
        <w:pStyle w:val="BookBody"/>
      </w:pPr>
      <w:r>
        <w:t>Alecia saw that too.</w:t>
      </w:r>
    </w:p>
    <w:p>
      <w:pPr>
        <w:pStyle w:val="BookBody"/>
      </w:pPr>
      <w:r>
        <w:t>Good, she thought.</w:t>
      </w:r>
    </w:p>
    <w:p>
      <w:pPr>
        <w:pStyle w:val="BookBody"/>
      </w:pPr>
      <w:r>
        <w:t>He was learning the new balance.</w:t>
      </w:r>
    </w:p>
    <w:p>
      <w:pPr>
        <w:pStyle w:val="BookBody"/>
      </w:pPr>
      <w:r>
        <w:t>Kindness without confusion.</w:t>
      </w:r>
    </w:p>
    <w:p>
      <w:pPr>
        <w:pStyle w:val="BookBody"/>
      </w:pPr>
      <w:r>
        <w:t>Care without stepping outside the boundaries.</w:t>
      </w:r>
    </w:p>
    <w:p>
      <w:pPr>
        <w:pStyle w:val="BookBody"/>
      </w:pPr>
      <w:r>
        <w:t>Jessica picked up the sandwich, then looked toward Alecia.</w:t>
      </w:r>
    </w:p>
    <w:p>
      <w:pPr>
        <w:pStyle w:val="BookBody"/>
      </w:pPr>
      <w:r>
        <w:t>“Is he okay?” she asked softly.</w:t>
      </w:r>
    </w:p>
    <w:p>
      <w:pPr>
        <w:pStyle w:val="BookBody"/>
      </w:pPr>
      <w:r>
        <w:t>Alecia leaned against the counter. “Michael?”</w:t>
      </w:r>
    </w:p>
    <w:p>
      <w:pPr>
        <w:pStyle w:val="BookBody"/>
      </w:pPr>
      <w:r>
        <w:t>Jessica nodded.</w:t>
      </w:r>
    </w:p>
    <w:p>
      <w:pPr>
        <w:pStyle w:val="BookBody"/>
      </w:pPr>
      <w:r>
        <w:t>“No.”</w:t>
      </w:r>
    </w:p>
    <w:p>
      <w:pPr>
        <w:pStyle w:val="BookBody"/>
      </w:pPr>
      <w:r>
        <w:t>Jessica’s face fell.</w:t>
      </w:r>
    </w:p>
    <w:p>
      <w:pPr>
        <w:pStyle w:val="BookBody"/>
      </w:pPr>
      <w:r>
        <w:t>Alecia lifted a hand. “But he’s okay enough.”</w:t>
      </w:r>
    </w:p>
    <w:p>
      <w:pPr>
        <w:pStyle w:val="BookBody"/>
      </w:pPr>
      <w:r>
        <w:t>Jessica looked down. “That sounds complicated.”</w:t>
      </w:r>
    </w:p>
    <w:p>
      <w:pPr>
        <w:pStyle w:val="BookBody"/>
      </w:pPr>
      <w:r>
        <w:t>“Welcome to people.”</w:t>
      </w:r>
    </w:p>
    <w:p>
      <w:pPr>
        <w:pStyle w:val="BookBody"/>
      </w:pPr>
      <w:r>
        <w:t>Jessica gave a small smile.</w:t>
      </w:r>
    </w:p>
    <w:p>
      <w:pPr>
        <w:pStyle w:val="BookBody"/>
      </w:pPr>
      <w:r>
        <w:t>Alecia studied her. “He’s thinking about promises.”</w:t>
      </w:r>
    </w:p>
    <w:p>
      <w:pPr>
        <w:pStyle w:val="BookBody"/>
      </w:pPr>
      <w:r>
        <w:t>Jessica went still.</w:t>
      </w:r>
    </w:p>
    <w:p>
      <w:pPr>
        <w:pStyle w:val="BookBody"/>
      </w:pPr>
      <w:r>
        <w:t>Alecia watched the word land.</w:t>
      </w:r>
    </w:p>
    <w:p>
      <w:pPr>
        <w:pStyle w:val="BookBody"/>
      </w:pPr>
      <w:r>
        <w:t>“I didn’t ask him to,” Jessica said quickly.</w:t>
      </w:r>
    </w:p>
    <w:p>
      <w:pPr>
        <w:pStyle w:val="BookBody"/>
      </w:pPr>
      <w:r>
        <w:t>“I know.”</w:t>
      </w:r>
    </w:p>
    <w:p>
      <w:pPr>
        <w:pStyle w:val="BookBody"/>
      </w:pPr>
      <w:r>
        <w:t>“I’m not trying to bring that back.”</w:t>
      </w:r>
    </w:p>
    <w:p>
      <w:pPr>
        <w:pStyle w:val="BookBody"/>
      </w:pPr>
      <w:r>
        <w:t>“I know that too.”</w:t>
      </w:r>
    </w:p>
    <w:p>
      <w:pPr>
        <w:pStyle w:val="BookBody"/>
      </w:pPr>
      <w:r>
        <w:t>Jessica looked at her with worry in her eyes. “Do you?”</w:t>
      </w:r>
    </w:p>
    <w:p>
      <w:pPr>
        <w:pStyle w:val="BookBody"/>
      </w:pPr>
      <w:r>
        <w:t>Alecia pulled out the chair across from her and sat down.</w:t>
      </w:r>
    </w:p>
    <w:p>
      <w:pPr>
        <w:pStyle w:val="BookBody"/>
      </w:pPr>
      <w:r>
        <w:t>The diner was quiet enough for a real conversation, but not so quiet it felt dangerous. Denise was near the register. Michael was in the kitchen. Earl was pretending to read.</w:t>
      </w:r>
    </w:p>
    <w:p>
      <w:pPr>
        <w:pStyle w:val="BookBody"/>
      </w:pPr>
      <w:r>
        <w:t>“I know you’re not trying to take anything from me,” Alecia said.</w:t>
      </w:r>
    </w:p>
    <w:p>
      <w:pPr>
        <w:pStyle w:val="BookBody"/>
      </w:pPr>
      <w:r>
        <w:t>Jessica’s eyes filled immediately.</w:t>
      </w:r>
    </w:p>
    <w:p>
      <w:pPr>
        <w:pStyle w:val="BookBody"/>
      </w:pPr>
      <w:r>
        <w:t>Alecia pointed at her. “Don’t start crying into my sandwich. It’s bad for morale.”</w:t>
      </w:r>
    </w:p>
    <w:p>
      <w:pPr>
        <w:pStyle w:val="BookBody"/>
      </w:pPr>
      <w:r>
        <w:t>Jessica laughed weakly and wiped one eye.</w:t>
      </w:r>
    </w:p>
    <w:p>
      <w:pPr>
        <w:pStyle w:val="BookBody"/>
      </w:pPr>
      <w:r>
        <w:t>Alecia softened.</w:t>
      </w:r>
    </w:p>
    <w:p>
      <w:pPr>
        <w:pStyle w:val="BookBody"/>
      </w:pPr>
      <w:r>
        <w:t>“But the promise is still in this room,” she said. “You know that, right?”</w:t>
      </w:r>
    </w:p>
    <w:p>
      <w:pPr>
        <w:pStyle w:val="BookBody"/>
      </w:pPr>
      <w:r>
        <w:t>Jessica nodded.</w:t>
      </w:r>
    </w:p>
    <w:p>
      <w:pPr>
        <w:pStyle w:val="BookBody"/>
      </w:pPr>
      <w:r>
        <w:t>“I don’t know what to do with it,” Jessica whispered.</w:t>
      </w:r>
    </w:p>
    <w:p>
      <w:pPr>
        <w:pStyle w:val="BookBody"/>
      </w:pPr>
      <w:r>
        <w:t>“Good. Neither do we.”</w:t>
      </w:r>
    </w:p>
    <w:p>
      <w:pPr>
        <w:pStyle w:val="BookBody"/>
      </w:pPr>
      <w:r>
        <w:t>Jessica looked startled.</w:t>
      </w:r>
    </w:p>
    <w:p>
      <w:pPr>
        <w:pStyle w:val="BookBody"/>
      </w:pPr>
      <w:r>
        <w:t>Alecia leaned back. “What? You thought I had a file folder labeled ‘Old Promise Management’?”</w:t>
      </w:r>
    </w:p>
    <w:p>
      <w:pPr>
        <w:pStyle w:val="BookBody"/>
      </w:pPr>
      <w:r>
        <w:t>Jessica almost smiled.</w:t>
      </w:r>
    </w:p>
    <w:p>
      <w:pPr>
        <w:pStyle w:val="BookBody"/>
      </w:pPr>
      <w:r>
        <w:t>Alecia glanced toward the kitchen. “Michael doesn’t want you back.”</w:t>
      </w:r>
    </w:p>
    <w:p>
      <w:pPr>
        <w:pStyle w:val="BookBody"/>
      </w:pPr>
      <w:r>
        <w:t>Jessica’s face softened with sadness and relief at once. “I know.”</w:t>
      </w:r>
    </w:p>
    <w:p>
      <w:pPr>
        <w:pStyle w:val="BookBody"/>
      </w:pPr>
      <w:r>
        <w:t>“And you don’t want that either.”</w:t>
      </w:r>
    </w:p>
    <w:p>
      <w:pPr>
        <w:pStyle w:val="BookBody"/>
      </w:pPr>
      <w:r>
        <w:t>“No,” Jessica said. “I don’t. I care about him. I’ll probably always care about him in some way because of what happened. But no. I don’t want to go backward.”</w:t>
      </w:r>
    </w:p>
    <w:p>
      <w:pPr>
        <w:pStyle w:val="BookBody"/>
      </w:pPr>
      <w:r>
        <w:t>Alecia believed her.</w:t>
      </w:r>
    </w:p>
    <w:p>
      <w:pPr>
        <w:pStyle w:val="BookBody"/>
      </w:pPr>
      <w:r>
        <w:t>That mattered.</w:t>
      </w:r>
    </w:p>
    <w:p>
      <w:pPr>
        <w:pStyle w:val="BookBody"/>
      </w:pPr>
      <w:r>
        <w:t>Jessica touched the edge of her plate. “I don’t think I could even if I wanted to. He belongs here. With you. With Lilly.”</w:t>
      </w:r>
    </w:p>
    <w:p>
      <w:pPr>
        <w:pStyle w:val="BookBody"/>
      </w:pPr>
      <w:r>
        <w:t>Alecia’s throat tightened, but she did not show it too much.</w:t>
      </w:r>
    </w:p>
    <w:p>
      <w:pPr>
        <w:pStyle w:val="BookBody"/>
      </w:pPr>
      <w:r>
        <w:t>“Correct,” she said.</w:t>
      </w:r>
    </w:p>
    <w:p>
      <w:pPr>
        <w:pStyle w:val="BookBody"/>
      </w:pPr>
      <w:r>
        <w:t>Jessica nodded. “And I’m trying to belong to myself.”</w:t>
      </w:r>
    </w:p>
    <w:p>
      <w:pPr>
        <w:pStyle w:val="BookBody"/>
      </w:pPr>
      <w:r>
        <w:t>There it was.</w:t>
      </w:r>
    </w:p>
    <w:p>
      <w:pPr>
        <w:pStyle w:val="BookBody"/>
      </w:pPr>
      <w:r>
        <w:t>The thing Alecia had been watching happen slowly.</w:t>
      </w:r>
    </w:p>
    <w:p>
      <w:pPr>
        <w:pStyle w:val="BookBody"/>
      </w:pPr>
      <w:r>
        <w:t>Jessica was not trying to become Michael’s again.</w:t>
      </w:r>
    </w:p>
    <w:p>
      <w:pPr>
        <w:pStyle w:val="BookBody"/>
      </w:pPr>
      <w:r>
        <w:t>She was trying to become Jessica’s.</w:t>
      </w:r>
    </w:p>
    <w:p>
      <w:pPr>
        <w:pStyle w:val="BookBody"/>
      </w:pPr>
      <w:r>
        <w:t>Alecia let out a breath.</w:t>
      </w:r>
    </w:p>
    <w:p>
      <w:pPr>
        <w:pStyle w:val="BookBody"/>
      </w:pPr>
      <w:r>
        <w:t>“That’s a good answer.”</w:t>
      </w:r>
    </w:p>
    <w:p>
      <w:pPr>
        <w:pStyle w:val="BookBody"/>
      </w:pPr>
      <w:r>
        <w:t>“It’s the only one I’ve got.”</w:t>
      </w:r>
    </w:p>
    <w:p>
      <w:pPr>
        <w:pStyle w:val="BookBody"/>
      </w:pPr>
      <w:r>
        <w:t>“Sometimes that’s enough.”</w:t>
      </w:r>
    </w:p>
    <w:p>
      <w:pPr>
        <w:pStyle w:val="BookBody"/>
      </w:pPr>
      <w:r>
        <w:t>That evening, after the rush had come and gone, after Lilly had returned from school with a note from her teacher saying she had written an essay titled Why Suspicious Pancakes Deserve Respect, after Alecia had stared at the note long enough for Michael to ask if she needed to sit down, the diner finally quieted.</w:t>
      </w:r>
    </w:p>
    <w:p>
      <w:pPr>
        <w:pStyle w:val="BookBody"/>
      </w:pPr>
      <w:r>
        <w:t>Jessica stayed to help clean.</w:t>
      </w:r>
    </w:p>
    <w:p>
      <w:pPr>
        <w:pStyle w:val="BookBody"/>
      </w:pPr>
      <w:r>
        <w:t>Lilly sat at the counter with her homework while giving her mother suspicious side-eye every time Alecia passed.</w:t>
      </w:r>
    </w:p>
    <w:p>
      <w:pPr>
        <w:pStyle w:val="BookBody"/>
      </w:pPr>
      <w:r>
        <w:t>Alecia noticed on the fourth pass.</w:t>
      </w:r>
    </w:p>
    <w:p>
      <w:pPr>
        <w:pStyle w:val="BookBody"/>
      </w:pPr>
      <w:r>
        <w:t>“What?” she asked.</w:t>
      </w:r>
    </w:p>
    <w:p>
      <w:pPr>
        <w:pStyle w:val="BookBody"/>
      </w:pPr>
      <w:r>
        <w:t>Lilly looked back at her. “Nothing.”</w:t>
      </w:r>
    </w:p>
    <w:p>
      <w:pPr>
        <w:pStyle w:val="BookBody"/>
      </w:pPr>
      <w:r>
        <w:t>“Lilly Marie.”</w:t>
      </w:r>
    </w:p>
    <w:p>
      <w:pPr>
        <w:pStyle w:val="BookBody"/>
      </w:pPr>
      <w:r>
        <w:t>Lilly sighed dramatically. “I just think if you had trusted me earlier, Suspicious Pancakes could have been on the menu sooner.”</w:t>
      </w:r>
    </w:p>
    <w:p>
      <w:pPr>
        <w:pStyle w:val="BookBody"/>
      </w:pPr>
      <w:r>
        <w:t>Alecia stopped.</w:t>
      </w:r>
    </w:p>
    <w:p>
      <w:pPr>
        <w:pStyle w:val="BookBody"/>
      </w:pPr>
      <w:r>
        <w:t>Michael slowly turned from the register.</w:t>
      </w:r>
    </w:p>
    <w:p>
      <w:pPr>
        <w:pStyle w:val="BookBody"/>
      </w:pPr>
      <w:r>
        <w:t>Jessica froze mid-wipe at table three.</w:t>
      </w:r>
    </w:p>
    <w:p>
      <w:pPr>
        <w:pStyle w:val="BookBody"/>
      </w:pPr>
      <w:r>
        <w:t>Denise, who was putting on her jacket to leave, whispered, “I’m staying for this.”</w:t>
      </w:r>
    </w:p>
    <w:p>
      <w:pPr>
        <w:pStyle w:val="BookBody"/>
      </w:pPr>
      <w:r>
        <w:t>Alecia turned toward Lilly. “Excuse me?”</w:t>
      </w:r>
    </w:p>
    <w:p>
      <w:pPr>
        <w:pStyle w:val="BookBody"/>
      </w:pPr>
      <w:r>
        <w:t>Lilly sat straighter. “I said what I said.”</w:t>
      </w:r>
    </w:p>
    <w:p>
      <w:pPr>
        <w:pStyle w:val="BookBody"/>
      </w:pPr>
      <w:r>
        <w:t>Jessica whispered, “Oh my gosh.”</w:t>
      </w:r>
    </w:p>
    <w:p>
      <w:pPr>
        <w:pStyle w:val="BookBody"/>
      </w:pPr>
      <w:r>
        <w:t>Michael’s eyes widened.</w:t>
      </w:r>
    </w:p>
    <w:p>
      <w:pPr>
        <w:pStyle w:val="BookBody"/>
      </w:pPr>
      <w:r>
        <w:t>Alecia walked to the counter and placed both hands on it.</w:t>
      </w:r>
    </w:p>
    <w:p>
      <w:pPr>
        <w:pStyle w:val="BookBody"/>
      </w:pPr>
      <w:r>
        <w:t>“Child.”</w:t>
      </w:r>
    </w:p>
    <w:p>
      <w:pPr>
        <w:pStyle w:val="BookBody"/>
      </w:pPr>
      <w:r>
        <w:t>Lilly lifted her chin.</w:t>
      </w:r>
    </w:p>
    <w:p>
      <w:pPr>
        <w:pStyle w:val="BookBody"/>
      </w:pPr>
      <w:r>
        <w:t>“Yes, Mother?”</w:t>
      </w:r>
    </w:p>
    <w:p>
      <w:pPr>
        <w:pStyle w:val="BookBody"/>
      </w:pPr>
      <w:r>
        <w:t>Michael made a strangled sound.</w:t>
      </w:r>
    </w:p>
    <w:p>
      <w:pPr>
        <w:pStyle w:val="BookBody"/>
      </w:pPr>
      <w:r>
        <w:t>Jessica clapped one hand over her mouth.</w:t>
      </w:r>
    </w:p>
    <w:p>
      <w:pPr>
        <w:pStyle w:val="BookBody"/>
      </w:pPr>
      <w:r>
        <w:t>Alecia stared.</w:t>
      </w:r>
    </w:p>
    <w:p>
      <w:pPr>
        <w:pStyle w:val="BookBody"/>
      </w:pPr>
      <w:r>
        <w:t>Lilly blinked innocently.</w:t>
      </w:r>
    </w:p>
    <w:p>
      <w:pPr>
        <w:pStyle w:val="BookBody"/>
      </w:pPr>
      <w:r>
        <w:t>“Mother?” Alecia repeated.</w:t>
      </w:r>
    </w:p>
    <w:p>
      <w:pPr>
        <w:pStyle w:val="BookBody"/>
      </w:pPr>
      <w:r>
        <w:t>Lilly nodded. “I’m being formal because this is a business disagreement.”</w:t>
      </w:r>
    </w:p>
    <w:p>
      <w:pPr>
        <w:pStyle w:val="BookBody"/>
      </w:pPr>
      <w:r>
        <w:t>Denise leaned against the doorframe, fully invested.</w:t>
      </w:r>
    </w:p>
    <w:p>
      <w:pPr>
        <w:pStyle w:val="BookBody"/>
      </w:pPr>
      <w:r>
        <w:t>Alecia pointed at the chalkboard. “You wrote that I have trust issues.”</w:t>
      </w:r>
    </w:p>
    <w:p>
      <w:pPr>
        <w:pStyle w:val="BookBody"/>
      </w:pPr>
      <w:r>
        <w:t>“Safe ones.”</w:t>
      </w:r>
    </w:p>
    <w:p>
      <w:pPr>
        <w:pStyle w:val="BookBody"/>
      </w:pPr>
      <w:r>
        <w:t>“You are arguing menu strategy with the woman who gave birth to you.”</w:t>
      </w:r>
    </w:p>
    <w:p>
      <w:pPr>
        <w:pStyle w:val="BookBody"/>
      </w:pPr>
      <w:r>
        <w:t>“That means you taught me persistence.”</w:t>
      </w:r>
    </w:p>
    <w:p>
      <w:pPr>
        <w:pStyle w:val="BookBody"/>
      </w:pPr>
      <w:r>
        <w:t>Michael turned away, shoulders shaking.</w:t>
      </w:r>
    </w:p>
    <w:p>
      <w:pPr>
        <w:pStyle w:val="BookBody"/>
      </w:pPr>
      <w:r>
        <w:t>Alecia pointed toward him. “Do not laugh.”</w:t>
      </w:r>
    </w:p>
    <w:p>
      <w:pPr>
        <w:pStyle w:val="BookBody"/>
      </w:pPr>
      <w:r>
        <w:t>He kept his back turned. “I’m not.”</w:t>
      </w:r>
    </w:p>
    <w:p>
      <w:pPr>
        <w:pStyle w:val="BookBody"/>
      </w:pPr>
      <w:r>
        <w:t>“You are silently betraying me.”</w:t>
      </w:r>
    </w:p>
    <w:p>
      <w:pPr>
        <w:pStyle w:val="BookBody"/>
      </w:pPr>
      <w:r>
        <w:t>Lilly folded her arms, looking so much like Alecia that even Jessica noticed.</w:t>
      </w:r>
    </w:p>
    <w:p>
      <w:pPr>
        <w:pStyle w:val="BookBody"/>
      </w:pPr>
      <w:r>
        <w:t>“Momma,” Lilly said, “you always say a good diner listens to what people want.”</w:t>
      </w:r>
    </w:p>
    <w:p>
      <w:pPr>
        <w:pStyle w:val="BookBody"/>
      </w:pPr>
      <w:r>
        <w:t>Alecia narrowed her eyes.</w:t>
      </w:r>
    </w:p>
    <w:p>
      <w:pPr>
        <w:pStyle w:val="BookBody"/>
      </w:pPr>
      <w:r>
        <w:t>Lilly continued, “People wanted Suspicious Pancakes. Earl ate them. Kids liked them. The delivery guy laughed. Jessica said the description was good.”</w:t>
      </w:r>
    </w:p>
    <w:p>
      <w:pPr>
        <w:pStyle w:val="BookBody"/>
      </w:pPr>
      <w:r>
        <w:t>Jessica’s head snapped up. “I said memorable.”</w:t>
      </w:r>
    </w:p>
    <w:p>
      <w:pPr>
        <w:pStyle w:val="BookBody"/>
      </w:pPr>
      <w:r>
        <w:t>“That means good in adult talk.”</w:t>
      </w:r>
    </w:p>
    <w:p>
      <w:pPr>
        <w:pStyle w:val="BookBody"/>
      </w:pPr>
      <w:r>
        <w:t>Jessica opened her mouth, then closed it.</w:t>
      </w:r>
    </w:p>
    <w:p>
      <w:pPr>
        <w:pStyle w:val="BookBody"/>
      </w:pPr>
      <w:r>
        <w:t>Alecia looked at her. “You have been legally implicated.”</w:t>
      </w:r>
    </w:p>
    <w:p>
      <w:pPr>
        <w:pStyle w:val="BookBody"/>
      </w:pPr>
      <w:r>
        <w:t>Jessica lifted both hands. “I deny everything.”</w:t>
      </w:r>
    </w:p>
    <w:p>
      <w:pPr>
        <w:pStyle w:val="BookBody"/>
      </w:pPr>
      <w:r>
        <w:t>Lilly leaned forward. “So I think we should keep them as a Saturday special.”</w:t>
      </w:r>
    </w:p>
    <w:p>
      <w:pPr>
        <w:pStyle w:val="BookBody"/>
      </w:pPr>
      <w:r>
        <w:t>Alecia stared at her daughter for a long moment.</w:t>
      </w:r>
    </w:p>
    <w:p>
      <w:pPr>
        <w:pStyle w:val="BookBody"/>
      </w:pPr>
      <w:r>
        <w:t>Then she looked at Michael.</w:t>
      </w:r>
    </w:p>
    <w:p>
      <w:pPr>
        <w:pStyle w:val="BookBody"/>
      </w:pPr>
      <w:r>
        <w:t>Michael held up both hands. “I am not entering this courtroom.”</w:t>
      </w:r>
    </w:p>
    <w:p>
      <w:pPr>
        <w:pStyle w:val="BookBody"/>
      </w:pPr>
      <w:r>
        <w:t>“You already entered by existing.”</w:t>
      </w:r>
    </w:p>
    <w:p>
      <w:pPr>
        <w:pStyle w:val="BookBody"/>
      </w:pPr>
      <w:r>
        <w:t>“That seems unfair.”</w:t>
      </w:r>
    </w:p>
    <w:p>
      <w:pPr>
        <w:pStyle w:val="BookBody"/>
      </w:pPr>
      <w:r>
        <w:t>“Marriage is unfair.”</w:t>
      </w:r>
    </w:p>
    <w:p>
      <w:pPr>
        <w:pStyle w:val="BookBody"/>
      </w:pPr>
      <w:r>
        <w:t>Lilly tapped the counter. “The pancake court awaits a ruling.”</w:t>
      </w:r>
    </w:p>
    <w:p>
      <w:pPr>
        <w:pStyle w:val="BookBody"/>
      </w:pPr>
      <w:r>
        <w:t>Alecia closed her eyes.</w:t>
      </w:r>
    </w:p>
    <w:p>
      <w:pPr>
        <w:pStyle w:val="BookBody"/>
      </w:pPr>
      <w:r>
        <w:t>Jessica whispered to Michael, “She’s really good.”</w:t>
      </w:r>
    </w:p>
    <w:p>
      <w:pPr>
        <w:pStyle w:val="BookBody"/>
      </w:pPr>
      <w:r>
        <w:t>Michael whispered back, “She gets it from her mother.”</w:t>
      </w:r>
    </w:p>
    <w:p>
      <w:pPr>
        <w:pStyle w:val="BookBody"/>
      </w:pPr>
      <w:r>
        <w:t>Alecia opened her eyes. “I heard that.”</w:t>
      </w:r>
    </w:p>
    <w:p>
      <w:pPr>
        <w:pStyle w:val="BookBody"/>
      </w:pPr>
      <w:r>
        <w:t>“Which part?” Michael asked.</w:t>
      </w:r>
    </w:p>
    <w:p>
      <w:pPr>
        <w:pStyle w:val="BookBody"/>
      </w:pPr>
      <w:r>
        <w:t>“All of it.”</w:t>
      </w:r>
    </w:p>
    <w:p>
      <w:pPr>
        <w:pStyle w:val="BookBody"/>
      </w:pPr>
      <w:r>
        <w:t>Lilly smiled sweetly. “So?”</w:t>
      </w:r>
    </w:p>
    <w:p>
      <w:pPr>
        <w:pStyle w:val="BookBody"/>
      </w:pPr>
      <w:r>
        <w:t>Alecia sighed.</w:t>
      </w:r>
    </w:p>
    <w:p>
      <w:pPr>
        <w:pStyle w:val="BookBody"/>
      </w:pPr>
      <w:r>
        <w:t>“One month,” she said.</w:t>
      </w:r>
    </w:p>
    <w:p>
      <w:pPr>
        <w:pStyle w:val="BookBody"/>
      </w:pPr>
      <w:r>
        <w:t>Lilly gasped.</w:t>
      </w:r>
    </w:p>
    <w:p>
      <w:pPr>
        <w:pStyle w:val="BookBody"/>
      </w:pPr>
      <w:r>
        <w:t>Michael smiled.</w:t>
      </w:r>
    </w:p>
    <w:p>
      <w:pPr>
        <w:pStyle w:val="BookBody"/>
      </w:pPr>
      <w:r>
        <w:t>Jessica grinned.</w:t>
      </w:r>
    </w:p>
    <w:p>
      <w:pPr>
        <w:pStyle w:val="BookBody"/>
      </w:pPr>
      <w:r>
        <w:t>“One month,” Alecia repeated, pointing at all of them. “Saturday special only. No mystery syrup. No pancakes threatening customers. No legal backstory.”</w:t>
      </w:r>
    </w:p>
    <w:p>
      <w:pPr>
        <w:pStyle w:val="BookBody"/>
      </w:pPr>
      <w:r>
        <w:t>Lilly looked down at her notes. “What about light legal backstory?”</w:t>
      </w:r>
    </w:p>
    <w:p>
      <w:pPr>
        <w:pStyle w:val="BookBody"/>
      </w:pPr>
      <w:r>
        <w:t>“No.”</w:t>
      </w:r>
    </w:p>
    <w:p>
      <w:pPr>
        <w:pStyle w:val="BookBody"/>
      </w:pPr>
      <w:r>
        <w:t>“Fine.”</w:t>
      </w:r>
    </w:p>
    <w:p>
      <w:pPr>
        <w:pStyle w:val="BookBody"/>
      </w:pPr>
      <w:r>
        <w:t>Alecia leaned closer. “And if you get sarcastic with me again, you better be funny.”</w:t>
      </w:r>
    </w:p>
    <w:p>
      <w:pPr>
        <w:pStyle w:val="BookBody"/>
      </w:pPr>
      <w:r>
        <w:t>Lilly smiled. “I learned from the best.”</w:t>
      </w:r>
    </w:p>
    <w:p>
      <w:pPr>
        <w:pStyle w:val="BookBody"/>
      </w:pPr>
      <w:r>
        <w:t>The room softened.</w:t>
      </w:r>
    </w:p>
    <w:p>
      <w:pPr>
        <w:pStyle w:val="BookBody"/>
      </w:pPr>
      <w:r>
        <w:t>Alecia tried very hard not to look proud.</w:t>
      </w:r>
    </w:p>
    <w:p>
      <w:pPr>
        <w:pStyle w:val="BookBody"/>
      </w:pPr>
      <w:r>
        <w:t>Failed.</w:t>
      </w:r>
    </w:p>
    <w:p>
      <w:pPr>
        <w:pStyle w:val="BookBody"/>
      </w:pPr>
      <w:r>
        <w:t>Michael saw it.</w:t>
      </w:r>
    </w:p>
    <w:p>
      <w:pPr>
        <w:pStyle w:val="BookBody"/>
      </w:pPr>
      <w:r>
        <w:t>Of course he did.</w:t>
      </w:r>
    </w:p>
    <w:p>
      <w:pPr>
        <w:pStyle w:val="BookBody"/>
      </w:pPr>
      <w:r>
        <w:t>After Denise left and Jessica finished the last table, Michael locked the front door. Lilly fell asleep in the booth again, her homework finished, her pencil still in her hand.</w:t>
      </w:r>
    </w:p>
    <w:p>
      <w:pPr>
        <w:pStyle w:val="BookBody"/>
      </w:pPr>
      <w:r>
        <w:t>Jessica put the last clean mug on the shelf and stood for a moment, looking around the diner.</w:t>
      </w:r>
    </w:p>
    <w:p>
      <w:pPr>
        <w:pStyle w:val="BookBody"/>
      </w:pPr>
      <w:r>
        <w:t>Alecia noticed.</w:t>
      </w:r>
    </w:p>
    <w:p>
      <w:pPr>
        <w:pStyle w:val="BookBody"/>
      </w:pPr>
      <w:r>
        <w:t>Again.</w:t>
      </w:r>
    </w:p>
    <w:p>
      <w:pPr>
        <w:pStyle w:val="BookBody"/>
      </w:pPr>
      <w:r>
        <w:t>“What is it?” Alecia asked.</w:t>
      </w:r>
    </w:p>
    <w:p>
      <w:pPr>
        <w:pStyle w:val="BookBody"/>
      </w:pPr>
      <w:r>
        <w:t>Jessica turned. “Nothing.”</w:t>
      </w:r>
    </w:p>
    <w:p>
      <w:pPr>
        <w:pStyle w:val="BookBody"/>
      </w:pPr>
      <w:r>
        <w:t>“Jessica.”</w:t>
      </w:r>
    </w:p>
    <w:p>
      <w:pPr>
        <w:pStyle w:val="BookBody"/>
      </w:pPr>
      <w:r>
        <w:t>She smiled faintly. “You all are really bad at accepting nothing.”</w:t>
      </w:r>
    </w:p>
    <w:p>
      <w:pPr>
        <w:pStyle w:val="BookBody"/>
      </w:pPr>
      <w:r>
        <w:t>“Because nothing is usually something wearing a cheap hat.”</w:t>
      </w:r>
    </w:p>
    <w:p>
      <w:pPr>
        <w:pStyle w:val="BookBody"/>
      </w:pPr>
      <w:r>
        <w:t>Michael came closer, wiping his hands on a towel.</w:t>
      </w:r>
    </w:p>
    <w:p>
      <w:pPr>
        <w:pStyle w:val="BookBody"/>
      </w:pPr>
      <w:r>
        <w:t>Jessica looked around once more.</w:t>
      </w:r>
    </w:p>
    <w:p>
      <w:pPr>
        <w:pStyle w:val="BookBody"/>
      </w:pPr>
      <w:r>
        <w:t>“I was just thinking about what that delivery guy said.”</w:t>
      </w:r>
    </w:p>
    <w:p>
      <w:pPr>
        <w:pStyle w:val="BookBody"/>
      </w:pPr>
      <w:r>
        <w:t>Michael and Alecia both went still.</w:t>
      </w:r>
    </w:p>
    <w:p>
      <w:pPr>
        <w:pStyle w:val="BookBody"/>
      </w:pPr>
      <w:r>
        <w:t>Jessica did not notice at first.</w:t>
      </w:r>
    </w:p>
    <w:p>
      <w:pPr>
        <w:pStyle w:val="BookBody"/>
      </w:pPr>
      <w:r>
        <w:t>“About me running a place one day,” she said.</w:t>
      </w:r>
    </w:p>
    <w:p>
      <w:pPr>
        <w:pStyle w:val="BookBody"/>
      </w:pPr>
      <w:r>
        <w:t>Silence.</w:t>
      </w:r>
    </w:p>
    <w:p>
      <w:pPr>
        <w:pStyle w:val="BookBody"/>
      </w:pPr>
      <w:r>
        <w:t>Then she looked at them.</w:t>
      </w:r>
    </w:p>
    <w:p>
      <w:pPr>
        <w:pStyle w:val="BookBody"/>
      </w:pPr>
      <w:r>
        <w:t>Her smile faded. “Sorry. That probably sounded weird.”</w:t>
      </w:r>
    </w:p>
    <w:p>
      <w:pPr>
        <w:pStyle w:val="BookBody"/>
      </w:pPr>
      <w:r>
        <w:t>“No,” Michael said softly.</w:t>
      </w:r>
    </w:p>
    <w:p>
      <w:pPr>
        <w:pStyle w:val="BookBody"/>
      </w:pPr>
      <w:r>
        <w:t>Jessica looked embarrassed. “I don’t mean this place. Obviously. I know this is yours. I just…” She looked toward the counter, the booths, the wall sign. “Sometimes I wonder what it would feel like.”</w:t>
      </w:r>
    </w:p>
    <w:p>
      <w:pPr>
        <w:pStyle w:val="BookBody"/>
      </w:pPr>
      <w:r>
        <w:t>Alecia watched her carefully.</w:t>
      </w:r>
    </w:p>
    <w:p>
      <w:pPr>
        <w:pStyle w:val="BookBody"/>
      </w:pPr>
      <w:r>
        <w:t>Jessica touched the back of a chair.</w:t>
      </w:r>
    </w:p>
    <w:p>
      <w:pPr>
        <w:pStyle w:val="BookBody"/>
      </w:pPr>
      <w:r>
        <w:t>“To have a place where people come in tired and leave a little less tired,” she said. “Where somebody sits down and knows the coffee will be strong and nobody will make them feel stupid for needing somewhere warm.”</w:t>
      </w:r>
    </w:p>
    <w:p>
      <w:pPr>
        <w:pStyle w:val="BookBody"/>
      </w:pPr>
      <w:r>
        <w:t>Michael did not move.</w:t>
      </w:r>
    </w:p>
    <w:p>
      <w:pPr>
        <w:pStyle w:val="BookBody"/>
      </w:pPr>
      <w:r>
        <w:t>Jessica gave a small laugh, awkward now. “Listen to me. I’ve worked here for five minutes and now I’m talking like I understand the restaurant business.”</w:t>
      </w:r>
    </w:p>
    <w:p>
      <w:pPr>
        <w:pStyle w:val="BookBody"/>
      </w:pPr>
      <w:r>
        <w:t>Alecia’s voice came quiet. “You understand more than you think.”</w:t>
      </w:r>
    </w:p>
    <w:p>
      <w:pPr>
        <w:pStyle w:val="BookBody"/>
      </w:pPr>
      <w:r>
        <w:t>Jessica looked at her.</w:t>
      </w:r>
    </w:p>
    <w:p>
      <w:pPr>
        <w:pStyle w:val="BookBody"/>
      </w:pPr>
      <w:r>
        <w:t>Michael swallowed.</w:t>
      </w:r>
    </w:p>
    <w:p>
      <w:pPr>
        <w:pStyle w:val="BookBody"/>
      </w:pPr>
      <w:r>
        <w:t>Jessica looked down, suddenly unsure. “I’m not asking for anything.”</w:t>
      </w:r>
    </w:p>
    <w:p>
      <w:pPr>
        <w:pStyle w:val="BookBody"/>
      </w:pPr>
      <w:r>
        <w:t>“We know,” Alecia said.</w:t>
      </w:r>
    </w:p>
    <w:p>
      <w:pPr>
        <w:pStyle w:val="BookBody"/>
      </w:pPr>
      <w:r>
        <w:t>“I mean it.”</w:t>
      </w:r>
    </w:p>
    <w:p>
      <w:pPr>
        <w:pStyle w:val="BookBody"/>
      </w:pPr>
      <w:r>
        <w:t>“I know.”</w:t>
      </w:r>
    </w:p>
    <w:p>
      <w:pPr>
        <w:pStyle w:val="BookBody"/>
      </w:pPr>
      <w:r>
        <w:t>Jessica nodded quickly. “Okay.”</w:t>
      </w:r>
    </w:p>
    <w:p>
      <w:pPr>
        <w:pStyle w:val="BookBody"/>
      </w:pPr>
      <w:r>
        <w:t>She grabbed her jacket from the hook. “I should go before I accidentally say something else dramatic.”</w:t>
      </w:r>
    </w:p>
    <w:p>
      <w:pPr>
        <w:pStyle w:val="BookBody"/>
      </w:pPr>
      <w:r>
        <w:t>Alecia almost smiled. “Good plan.”</w:t>
      </w:r>
    </w:p>
    <w:p>
      <w:pPr>
        <w:pStyle w:val="BookBody"/>
      </w:pPr>
      <w:r>
        <w:t>Jessica paused near the door and looked at Lilly asleep in the booth. “Tell her I voted yes on Saturday pancakes.”</w:t>
      </w:r>
    </w:p>
    <w:p>
      <w:pPr>
        <w:pStyle w:val="BookBody"/>
      </w:pPr>
      <w:r>
        <w:t>Alecia pointed at her. “Traitor.”</w:t>
      </w:r>
    </w:p>
    <w:p>
      <w:pPr>
        <w:pStyle w:val="BookBody"/>
      </w:pPr>
      <w:r>
        <w:t>Jessica smiled. “Full-time worker who survived Earl.”</w:t>
      </w:r>
    </w:p>
    <w:p>
      <w:pPr>
        <w:pStyle w:val="BookBody"/>
      </w:pPr>
      <w:r>
        <w:t>“You’re pushing it.”</w:t>
      </w:r>
    </w:p>
    <w:p>
      <w:pPr>
        <w:pStyle w:val="BookBody"/>
      </w:pPr>
      <w:r>
        <w:t>“Goodnight, Alecia.”</w:t>
      </w:r>
    </w:p>
    <w:p>
      <w:pPr>
        <w:pStyle w:val="BookBody"/>
      </w:pPr>
      <w:r>
        <w:t>“Night, Jessica.”</w:t>
      </w:r>
    </w:p>
    <w:p>
      <w:pPr>
        <w:pStyle w:val="BookBody"/>
      </w:pPr>
      <w:r>
        <w:t>Michael unlocked the door and held it open.</w:t>
      </w:r>
    </w:p>
    <w:p>
      <w:pPr>
        <w:pStyle w:val="BookBody"/>
      </w:pPr>
      <w:r>
        <w:t>Jessica stepped outside, then turned back.</w:t>
      </w:r>
    </w:p>
    <w:p>
      <w:pPr>
        <w:pStyle w:val="BookBody"/>
      </w:pPr>
      <w:r>
        <w:t>“Michael?”</w:t>
      </w:r>
    </w:p>
    <w:p>
      <w:pPr>
        <w:pStyle w:val="BookBody"/>
      </w:pPr>
      <w:r>
        <w:t>He looked at her.</w:t>
      </w:r>
    </w:p>
    <w:p>
      <w:pPr>
        <w:pStyle w:val="BookBody"/>
      </w:pPr>
      <w:r>
        <w:t>Her voice softened. “Whatever that old promise was… I don’t want it to hurt you anymore.”</w:t>
      </w:r>
    </w:p>
    <w:p>
      <w:pPr>
        <w:pStyle w:val="BookBody"/>
      </w:pPr>
      <w:r>
        <w:t>Michael’s chest tightened.</w:t>
      </w:r>
    </w:p>
    <w:p>
      <w:pPr>
        <w:pStyle w:val="BookBody"/>
      </w:pPr>
      <w:r>
        <w:t>Jessica glanced at Alecia.</w:t>
      </w:r>
    </w:p>
    <w:p>
      <w:pPr>
        <w:pStyle w:val="BookBody"/>
      </w:pPr>
      <w:r>
        <w:t>“I don’t want it to hurt any of us.”</w:t>
      </w:r>
    </w:p>
    <w:p>
      <w:pPr>
        <w:pStyle w:val="BookBody"/>
      </w:pPr>
      <w:r>
        <w:t>Then she left.</w:t>
      </w:r>
    </w:p>
    <w:p>
      <w:pPr>
        <w:pStyle w:val="BookBody"/>
      </w:pPr>
      <w:r>
        <w:t>The bell rang softly behind her.</w:t>
      </w:r>
    </w:p>
    <w:p>
      <w:pPr>
        <w:pStyle w:val="BookBody"/>
      </w:pPr>
      <w:r>
        <w:t>Michael stood with his hand on the door for a long moment.</w:t>
      </w:r>
    </w:p>
    <w:p>
      <w:pPr>
        <w:pStyle w:val="BookBody"/>
      </w:pPr>
      <w:r>
        <w:t>Alecia watched him.</w:t>
      </w:r>
    </w:p>
    <w:p>
      <w:pPr>
        <w:pStyle w:val="BookBody"/>
      </w:pPr>
      <w:r>
        <w:t>When he locked it again and turned around, his face held the thought they had both been avoiding all day.</w:t>
      </w:r>
    </w:p>
    <w:p>
      <w:pPr>
        <w:pStyle w:val="BookBody"/>
      </w:pPr>
      <w:r>
        <w:t>Alecia crossed her arms.</w:t>
      </w:r>
    </w:p>
    <w:p>
      <w:pPr>
        <w:pStyle w:val="BookBody"/>
      </w:pPr>
      <w:r>
        <w:t>“Say it.”</w:t>
      </w:r>
    </w:p>
    <w:p>
      <w:pPr>
        <w:pStyle w:val="BookBody"/>
      </w:pPr>
      <w:r>
        <w:t>Michael looked at her. “I don’t know if I should.”</w:t>
      </w:r>
    </w:p>
    <w:p>
      <w:pPr>
        <w:pStyle w:val="BookBody"/>
      </w:pPr>
      <w:r>
        <w:t>“That has never stopped a man before.”</w:t>
      </w:r>
    </w:p>
    <w:p>
      <w:pPr>
        <w:pStyle w:val="BookBody"/>
      </w:pPr>
      <w:r>
        <w:t>He smiled faintly, then grew serious.</w:t>
      </w:r>
    </w:p>
    <w:p>
      <w:pPr>
        <w:pStyle w:val="BookBody"/>
      </w:pPr>
      <w:r>
        <w:t>“I don’t want her back.”</w:t>
      </w:r>
    </w:p>
    <w:p>
      <w:pPr>
        <w:pStyle w:val="BookBody"/>
      </w:pPr>
      <w:r>
        <w:t>“I know.”</w:t>
      </w:r>
    </w:p>
    <w:p>
      <w:pPr>
        <w:pStyle w:val="BookBody"/>
      </w:pPr>
      <w:r>
        <w:t>“I’m not confused about that.”</w:t>
      </w:r>
    </w:p>
    <w:p>
      <w:pPr>
        <w:pStyle w:val="BookBody"/>
      </w:pPr>
      <w:r>
        <w:t>“I know.”</w:t>
      </w:r>
    </w:p>
    <w:p>
      <w:pPr>
        <w:pStyle w:val="BookBody"/>
      </w:pPr>
      <w:r>
        <w:t>He looked across the diner. “But I promised her a place where she could breathe. And now she’s breathing in yours.”</w:t>
      </w:r>
    </w:p>
    <w:p>
      <w:pPr>
        <w:pStyle w:val="BookBody"/>
      </w:pPr>
      <w:r>
        <w:t>Alecia closed her eyes.</w:t>
      </w:r>
    </w:p>
    <w:p>
      <w:pPr>
        <w:pStyle w:val="BookBody"/>
      </w:pPr>
      <w:r>
        <w:t>There it was.</w:t>
      </w:r>
    </w:p>
    <w:p>
      <w:pPr>
        <w:pStyle w:val="BookBody"/>
      </w:pPr>
      <w:r>
        <w:t>The sentence she had been expecting and dreading.</w:t>
      </w:r>
    </w:p>
    <w:p>
      <w:pPr>
        <w:pStyle w:val="BookBody"/>
      </w:pPr>
      <w:r>
        <w:t>Michael stepped closer.</w:t>
      </w:r>
    </w:p>
    <w:p>
      <w:pPr>
        <w:pStyle w:val="BookBody"/>
      </w:pPr>
      <w:r>
        <w:t>“I don’t mean that Alecia’s Kitchen is wrong.”</w:t>
      </w:r>
    </w:p>
    <w:p>
      <w:pPr>
        <w:pStyle w:val="BookBody"/>
      </w:pPr>
      <w:r>
        <w:t>“If you did, we’d be having a very different conversation.”</w:t>
      </w:r>
    </w:p>
    <w:p>
      <w:pPr>
        <w:pStyle w:val="BookBody"/>
      </w:pPr>
      <w:r>
        <w:t>“I know.” He swallowed. “This place is ours. It saved me. You saved me. Lilly saved parts of me I didn’t know were still there.”</w:t>
      </w:r>
    </w:p>
    <w:p>
      <w:pPr>
        <w:pStyle w:val="BookBody"/>
      </w:pPr>
      <w:r>
        <w:t>Alecia’s eyes burned.</w:t>
      </w:r>
    </w:p>
    <w:p>
      <w:pPr>
        <w:pStyle w:val="BookBody"/>
      </w:pPr>
      <w:r>
        <w:t>He continued, “But when I watch Jessica here, I keep thinking maybe the promise didn’t come back because I failed it. Maybe it came back because it’s asking what it’s supposed to become now.”</w:t>
      </w:r>
    </w:p>
    <w:p>
      <w:pPr>
        <w:pStyle w:val="BookBody"/>
      </w:pPr>
      <w:r>
        <w:t>Alecia looked toward the wall sign.</w:t>
      </w:r>
    </w:p>
    <w:p>
      <w:pPr>
        <w:pStyle w:val="BookBody"/>
      </w:pPr>
      <w:r>
        <w:t>Built from love, second chances, and strong coffee.</w:t>
      </w:r>
    </w:p>
    <w:p>
      <w:pPr>
        <w:pStyle w:val="BookBody"/>
      </w:pPr>
      <w:r>
        <w:t>For years, those words had belonged to them.</w:t>
      </w:r>
    </w:p>
    <w:p>
      <w:pPr>
        <w:pStyle w:val="BookBody"/>
      </w:pPr>
      <w:r>
        <w:t>They still did.</w:t>
      </w:r>
    </w:p>
    <w:p>
      <w:pPr>
        <w:pStyle w:val="BookBody"/>
      </w:pPr>
      <w:r>
        <w:t>But maybe they were wide enough to teach them something beyond the diner’s walls.</w:t>
      </w:r>
    </w:p>
    <w:p>
      <w:pPr>
        <w:pStyle w:val="BookBody"/>
      </w:pPr>
      <w:r>
        <w:t>Michael’s voice was soft. “I don’t know what that means yet.”</w:t>
      </w:r>
    </w:p>
    <w:p>
      <w:pPr>
        <w:pStyle w:val="BookBody"/>
      </w:pPr>
      <w:r>
        <w:t>Alecia let out a slow breath.</w:t>
      </w:r>
    </w:p>
    <w:p>
      <w:pPr>
        <w:pStyle w:val="BookBody"/>
      </w:pPr>
      <w:r>
        <w:t>“You realize how insane this sounds, right?”</w:t>
      </w:r>
    </w:p>
    <w:p>
      <w:pPr>
        <w:pStyle w:val="BookBody"/>
      </w:pPr>
      <w:r>
        <w:t>He smiled tiredly. “A little.”</w:t>
      </w:r>
    </w:p>
    <w:p>
      <w:pPr>
        <w:pStyle w:val="BookBody"/>
      </w:pPr>
      <w:r>
        <w:t>“You want to maybe help the woman from your past figure out whether she could have her own diner someday, while your wife, your daughter, and your current diner are standing right here?”</w:t>
      </w:r>
    </w:p>
    <w:p>
      <w:pPr>
        <w:pStyle w:val="BookBody"/>
      </w:pPr>
      <w:r>
        <w:t>“When you say it like that, it sounds worse.”</w:t>
      </w:r>
    </w:p>
    <w:p>
      <w:pPr>
        <w:pStyle w:val="BookBody"/>
      </w:pPr>
      <w:r>
        <w:t>“Good. Because it is worse.”</w:t>
      </w:r>
    </w:p>
    <w:p>
      <w:pPr>
        <w:pStyle w:val="BookBody"/>
      </w:pPr>
      <w:r>
        <w:t>He looked down.</w:t>
      </w:r>
    </w:p>
    <w:p>
      <w:pPr>
        <w:pStyle w:val="BookBody"/>
      </w:pPr>
      <w:r>
        <w:t>Alecia watched him.</w:t>
      </w:r>
    </w:p>
    <w:p>
      <w:pPr>
        <w:pStyle w:val="BookBody"/>
      </w:pPr>
      <w:r>
        <w:t>She could say no.</w:t>
      </w:r>
    </w:p>
    <w:p>
      <w:pPr>
        <w:pStyle w:val="BookBody"/>
      </w:pPr>
      <w:r>
        <w:t>She had every right.</w:t>
      </w:r>
    </w:p>
    <w:p>
      <w:pPr>
        <w:pStyle w:val="BookBody"/>
      </w:pPr>
      <w:r>
        <w:t>No, Michael. The promise ends here. Jessica works here, heals here, and that is enough. We are not building anything else out of the past.</w:t>
      </w:r>
    </w:p>
    <w:p>
      <w:pPr>
        <w:pStyle w:val="BookBody"/>
      </w:pPr>
      <w:r>
        <w:t>A part of her wanted to say it.</w:t>
      </w:r>
    </w:p>
    <w:p>
      <w:pPr>
        <w:pStyle w:val="BookBody"/>
      </w:pPr>
      <w:r>
        <w:t>Not because she thought he would leave her.</w:t>
      </w:r>
    </w:p>
    <w:p>
      <w:pPr>
        <w:pStyle w:val="BookBody"/>
      </w:pPr>
      <w:r>
        <w:t>Because the whole idea felt dangerous. Complicated. Too full of ways to hurt people who were finally learning how not to hurt each other.</w:t>
      </w:r>
    </w:p>
    <w:p>
      <w:pPr>
        <w:pStyle w:val="BookBody"/>
      </w:pPr>
      <w:r>
        <w:t>But another part of her, the part that had watched Jessica help a tired mother, make Earl say please, give Lilly confidence, and speak about a place of her own with wonder in her voice, knew better.</w:t>
      </w:r>
    </w:p>
    <w:p>
      <w:pPr>
        <w:pStyle w:val="BookBody"/>
      </w:pPr>
      <w:r>
        <w:t>Alecia’s Kitchen had not become weaker by giving Jessica a place to stand.</w:t>
      </w:r>
    </w:p>
    <w:p>
      <w:pPr>
        <w:pStyle w:val="BookBody"/>
      </w:pPr>
      <w:r>
        <w:t>It had become fuller.</w:t>
      </w:r>
    </w:p>
    <w:p>
      <w:pPr>
        <w:pStyle w:val="BookBody"/>
      </w:pPr>
      <w:r>
        <w:t>Maybe that was what scared Alecia most.</w:t>
      </w:r>
    </w:p>
    <w:p>
      <w:pPr>
        <w:pStyle w:val="BookBody"/>
      </w:pPr>
      <w:r>
        <w:t>She reached for Michael’s hand.</w:t>
      </w:r>
    </w:p>
    <w:p>
      <w:pPr>
        <w:pStyle w:val="BookBody"/>
      </w:pPr>
      <w:r>
        <w:t>He looked up.</w:t>
      </w:r>
    </w:p>
    <w:p>
      <w:pPr>
        <w:pStyle w:val="BookBody"/>
      </w:pPr>
      <w:r>
        <w:t>“I am not saying we open a diner tomorrow,” Alecia said.</w:t>
      </w:r>
    </w:p>
    <w:p>
      <w:pPr>
        <w:pStyle w:val="BookBody"/>
      </w:pPr>
      <w:r>
        <w:t>Michael’s breath caught.</w:t>
      </w:r>
    </w:p>
    <w:p>
      <w:pPr>
        <w:pStyle w:val="BookBody"/>
      </w:pPr>
      <w:r>
        <w:t>“I am not saying we promise Jessica anything.”</w:t>
      </w:r>
    </w:p>
    <w:p>
      <w:pPr>
        <w:pStyle w:val="BookBody"/>
      </w:pPr>
      <w:r>
        <w:t>“I know.”</w:t>
      </w:r>
    </w:p>
    <w:p>
      <w:pPr>
        <w:pStyle w:val="BookBody"/>
      </w:pPr>
      <w:r>
        <w:t>“I am not living in someone else’s shadow.”</w:t>
      </w:r>
    </w:p>
    <w:p>
      <w:pPr>
        <w:pStyle w:val="BookBody"/>
      </w:pPr>
      <w:r>
        <w:t>“You’re not.”</w:t>
      </w:r>
    </w:p>
    <w:p>
      <w:pPr>
        <w:pStyle w:val="BookBody"/>
      </w:pPr>
      <w:r>
        <w:t>“And Alecia’s Kitchen is not the leftover version of a promise you couldn’t keep.”</w:t>
      </w:r>
    </w:p>
    <w:p>
      <w:pPr>
        <w:pStyle w:val="BookBody"/>
      </w:pPr>
      <w:r>
        <w:t>Michael squeezed her hand.</w:t>
      </w:r>
    </w:p>
    <w:p>
      <w:pPr>
        <w:pStyle w:val="BookBody"/>
      </w:pPr>
      <w:r>
        <w:t>“No,” he said. “It’s the life that saved me after the promise broke.”</w:t>
      </w:r>
    </w:p>
    <w:p>
      <w:pPr>
        <w:pStyle w:val="BookBody"/>
      </w:pPr>
      <w:r>
        <w:t>Alecia stared at him for a long moment.</w:t>
      </w:r>
    </w:p>
    <w:p>
      <w:pPr>
        <w:pStyle w:val="BookBody"/>
      </w:pPr>
      <w:r>
        <w:t>Then she nodded.</w:t>
      </w:r>
    </w:p>
    <w:p>
      <w:pPr>
        <w:pStyle w:val="BookBody"/>
      </w:pPr>
      <w:r>
        <w:t>“Good.”</w:t>
      </w:r>
    </w:p>
    <w:p>
      <w:pPr>
        <w:pStyle w:val="BookBody"/>
      </w:pPr>
      <w:r>
        <w:t>The word came out softer than she intended.</w:t>
      </w:r>
    </w:p>
    <w:p>
      <w:pPr>
        <w:pStyle w:val="BookBody"/>
      </w:pPr>
      <w:r>
        <w:t>Michael waited.</w:t>
      </w:r>
    </w:p>
    <w:p>
      <w:pPr>
        <w:pStyle w:val="BookBody"/>
      </w:pPr>
      <w:r>
        <w:t>Alecia looked toward the front door where Jessica had left, then toward the booth where Lilly slept.</w:t>
      </w:r>
    </w:p>
    <w:p>
      <w:pPr>
        <w:pStyle w:val="BookBody"/>
      </w:pPr>
      <w:r>
        <w:t>Lilly’s Suspicious Pancakes paper sat near her elbow, one corner bent, purple crayon marks covering half the page. The diner looked messy and warm and lived in.</w:t>
      </w:r>
    </w:p>
    <w:p>
      <w:pPr>
        <w:pStyle w:val="BookBody"/>
      </w:pPr>
      <w:r>
        <w:t>Alecia loved it so much it hurt.</w:t>
      </w:r>
    </w:p>
    <w:p>
      <w:pPr>
        <w:pStyle w:val="BookBody"/>
      </w:pPr>
      <w:r>
        <w:t>Finally, she said, “We can pay attention.”</w:t>
      </w:r>
    </w:p>
    <w:p>
      <w:pPr>
        <w:pStyle w:val="BookBody"/>
      </w:pPr>
      <w:r>
        <w:t>Michael’s eyes lifted.</w:t>
      </w:r>
    </w:p>
    <w:p>
      <w:pPr>
        <w:pStyle w:val="BookBody"/>
      </w:pPr>
      <w:r>
        <w:t>“That’s all,” Alecia said quickly. “Pay attention. See what Jessica wants. See what she’s good at. See if this is an actual road or just your emotional GPS being dramatic.”</w:t>
      </w:r>
    </w:p>
    <w:p>
      <w:pPr>
        <w:pStyle w:val="BookBody"/>
      </w:pPr>
      <w:r>
        <w:t>Michael laughed softly.</w:t>
      </w:r>
    </w:p>
    <w:p>
      <w:pPr>
        <w:pStyle w:val="BookBody"/>
      </w:pPr>
      <w:r>
        <w:t>Alecia pointed at him. “Do not make me regret being mature.”</w:t>
      </w:r>
    </w:p>
    <w:p>
      <w:pPr>
        <w:pStyle w:val="BookBody"/>
      </w:pPr>
      <w:r>
        <w:t>“I won’t.”</w:t>
      </w:r>
    </w:p>
    <w:p>
      <w:pPr>
        <w:pStyle w:val="BookBody"/>
      </w:pPr>
      <w:r>
        <w:t>“You might.”</w:t>
      </w:r>
    </w:p>
    <w:p>
      <w:pPr>
        <w:pStyle w:val="BookBody"/>
      </w:pPr>
      <w:r>
        <w:t>“I’ll try not to.”</w:t>
      </w:r>
    </w:p>
    <w:p>
      <w:pPr>
        <w:pStyle w:val="BookBody"/>
      </w:pPr>
      <w:r>
        <w:t>She sighed. “That’s probably the best I’m getting.”</w:t>
      </w:r>
    </w:p>
    <w:p>
      <w:pPr>
        <w:pStyle w:val="BookBody"/>
      </w:pPr>
      <w:r>
        <w:t>He stepped closer and pulled her into his arms.</w:t>
      </w:r>
    </w:p>
    <w:p>
      <w:pPr>
        <w:pStyle w:val="BookBody"/>
      </w:pPr>
      <w:r>
        <w:t>Alecia let herself lean into him.</w:t>
      </w:r>
    </w:p>
    <w:p>
      <w:pPr>
        <w:pStyle w:val="BookBody"/>
      </w:pPr>
      <w:r>
        <w:t>For a few seconds, neither spoke.</w:t>
      </w:r>
    </w:p>
    <w:p>
      <w:pPr>
        <w:pStyle w:val="BookBody"/>
      </w:pPr>
      <w:r>
        <w:t>Then from the booth came Lilly’s sleepy voice.</w:t>
      </w:r>
    </w:p>
    <w:p>
      <w:pPr>
        <w:pStyle w:val="BookBody"/>
      </w:pPr>
      <w:r>
        <w:t>“Momma?”</w:t>
      </w:r>
    </w:p>
    <w:p>
      <w:pPr>
        <w:pStyle w:val="BookBody"/>
      </w:pPr>
      <w:r>
        <w:t>Alecia lifted her head. “Yeah, baby?”</w:t>
      </w:r>
    </w:p>
    <w:p>
      <w:pPr>
        <w:pStyle w:val="BookBody"/>
      </w:pPr>
      <w:r>
        <w:t>Lilly blinked at them, half-asleep. “Did I win pancake court?”</w:t>
      </w:r>
    </w:p>
    <w:p>
      <w:pPr>
        <w:pStyle w:val="BookBody"/>
      </w:pPr>
      <w:r>
        <w:t>Alecia stared at her.</w:t>
      </w:r>
    </w:p>
    <w:p>
      <w:pPr>
        <w:pStyle w:val="BookBody"/>
      </w:pPr>
      <w:r>
        <w:t>Michael buried his face against Alecia’s hair, shaking with laughter.</w:t>
      </w:r>
    </w:p>
    <w:p>
      <w:pPr>
        <w:pStyle w:val="BookBody"/>
      </w:pPr>
      <w:r>
        <w:t>Alecia closed her eyes. “Yes, Lilly.”</w:t>
      </w:r>
    </w:p>
    <w:p>
      <w:pPr>
        <w:pStyle w:val="BookBody"/>
      </w:pPr>
      <w:r>
        <w:t>Lilly smiled sleepily. “Good.”</w:t>
      </w:r>
    </w:p>
    <w:p>
      <w:pPr>
        <w:pStyle w:val="BookBody"/>
      </w:pPr>
      <w:r>
        <w:t>Then, after a pause, she added, “Told you I was right.”</w:t>
      </w:r>
    </w:p>
    <w:p>
      <w:pPr>
        <w:pStyle w:val="BookBody"/>
      </w:pPr>
      <w:r>
        <w:t>Alecia’s mouth fell open.</w:t>
      </w:r>
    </w:p>
    <w:p>
      <w:pPr>
        <w:pStyle w:val="BookBody"/>
      </w:pPr>
      <w:r>
        <w:t>Michael laughed harder.</w:t>
      </w:r>
    </w:p>
    <w:p>
      <w:pPr>
        <w:pStyle w:val="BookBody"/>
      </w:pPr>
      <w:r>
        <w:t>Jessica had become sarcastic.</w:t>
      </w:r>
    </w:p>
    <w:p>
      <w:pPr>
        <w:pStyle w:val="BookBody"/>
      </w:pPr>
      <w:r>
        <w:t>Lilly had become dangerous.</w:t>
      </w:r>
    </w:p>
    <w:p>
      <w:pPr>
        <w:pStyle w:val="BookBody"/>
      </w:pPr>
      <w:r>
        <w:t>Michael was talking about unfinished promises.</w:t>
      </w:r>
    </w:p>
    <w:p>
      <w:pPr>
        <w:pStyle w:val="BookBody"/>
      </w:pPr>
      <w:r>
        <w:t>And Alecia had just said yes to paying attention to a possible future that might one day have another name on another sign.</w:t>
      </w:r>
    </w:p>
    <w:p>
      <w:pPr>
        <w:pStyle w:val="BookBody"/>
      </w:pPr>
      <w:r>
        <w:t>She looked down at her daughter, then at her husband.</w:t>
      </w:r>
    </w:p>
    <w:p>
      <w:pPr>
        <w:pStyle w:val="BookBody"/>
      </w:pPr>
      <w:r>
        <w:t>“This family,” Alecia muttered, “is going to be the death of my authority.”</w:t>
      </w:r>
    </w:p>
    <w:p>
      <w:pPr>
        <w:pStyle w:val="BookBody"/>
      </w:pPr>
      <w:r>
        <w:t>Michael kissed her temple.</w:t>
      </w:r>
    </w:p>
    <w:p>
      <w:pPr>
        <w:pStyle w:val="BookBody"/>
      </w:pPr>
      <w:r>
        <w:t>“No,” he said softly. “It’s going to be the proof of it.”</w:t>
      </w:r>
    </w:p>
    <w:p>
      <w:pPr>
        <w:pStyle w:val="BookBody"/>
      </w:pPr>
      <w:r>
        <w:t>Alecia tried not to smile.</w:t>
      </w:r>
    </w:p>
    <w:p>
      <w:pPr>
        <w:pStyle w:val="BookBody"/>
      </w:pPr>
      <w:r>
        <w:t>Failed.</w:t>
      </w:r>
    </w:p>
    <w:p>
      <w:pPr>
        <w:pStyle w:val="BookBody"/>
      </w:pPr>
      <w:r>
        <w:t>Outside, Milton settled into evening.</w:t>
      </w:r>
    </w:p>
    <w:p>
      <w:pPr>
        <w:pStyle w:val="BookBody"/>
      </w:pPr>
      <w:r>
        <w:t>Inside Alecia’s Kitchen, the lights glowed warm against the dark windows, and the promise that once hurt too much to name stood quietly in the corner of the room.</w:t>
      </w:r>
    </w:p>
    <w:p>
      <w:pPr>
        <w:pStyle w:val="BookBody"/>
      </w:pPr>
      <w:r>
        <w:t>Not demanding.</w:t>
      </w:r>
    </w:p>
    <w:p>
      <w:pPr>
        <w:pStyle w:val="BookBody"/>
      </w:pPr>
      <w:r>
        <w:t>Not punishing.</w:t>
      </w:r>
    </w:p>
    <w:p>
      <w:pPr>
        <w:pStyle w:val="BookBody"/>
      </w:pPr>
      <w:r>
        <w:t>Waiting.</w:t>
      </w:r>
    </w:p>
    <w:p>
      <w:pPr>
        <w:pStyle w:val="BookBody"/>
      </w:pPr>
      <w:r>
        <w:t>For the first time, Alecia did not tell it to leave.</w:t>
      </w:r>
    </w:p>
    <w:p>
      <w:pPr>
        <w:pStyle w:val="BookBody"/>
      </w:pPr>
      <w:r>
        <w:t>She only held Michael’s hand and let it stay.</w:t>
      </w:r>
    </w:p>
    <w:p>
      <w:pPr>
        <w:pStyle w:val="Heading1"/>
        <w:pageBreakBefore/>
      </w:pPr>
      <w:r>
        <w:t>Chapter 18</w:t>
      </w:r>
    </w:p>
    <w:p>
      <w:pPr>
        <w:pStyle w:val="Heading2"/>
      </w:pPr>
      <w:r>
        <w:t>Jessica's Chance</w:t>
      </w:r>
    </w:p>
    <w:p>
      <w:pPr>
        <w:pStyle w:val="FirstParagraph"/>
      </w:pPr>
      <w:r>
        <w:t>By the time Sunday morning came, Alecia had decided she was losing control of her own diner.</w:t>
      </w:r>
    </w:p>
    <w:p>
      <w:pPr>
        <w:pStyle w:val="BookBody"/>
      </w:pPr>
      <w:r>
        <w:t>Not in a business sense.</w:t>
      </w:r>
    </w:p>
    <w:p>
      <w:pPr>
        <w:pStyle w:val="BookBody"/>
      </w:pPr>
      <w:r>
        <w:t>The register still balanced. The coffee still brewed. The grill still worked when Michael did not stare at it like it owed him money. Customers still came in, ate too much, complained just enough to feel local, and came back the next day to do it again.</w:t>
      </w:r>
    </w:p>
    <w:p>
      <w:pPr>
        <w:pStyle w:val="BookBody"/>
      </w:pPr>
      <w:r>
        <w:t>No, Alecia was losing control in a more dangerous way.</w:t>
      </w:r>
    </w:p>
    <w:p>
      <w:pPr>
        <w:pStyle w:val="BookBody"/>
      </w:pPr>
      <w:r>
        <w:t>The diner had developed personality without consulting her.</w:t>
      </w:r>
    </w:p>
    <w:p>
      <w:pPr>
        <w:pStyle w:val="BookBody"/>
      </w:pPr>
      <w:r>
        <w:t>Suspicious Pancakes were now officially a Saturday special after Lilly’s courtroom-level argument and Michael’s suspicious lack of resistance. Evidence Bacon had appeared as a side option because Jessica had casually mentioned bacon could be “circumstantial,” and Lilly had nearly fallen out of the booth with excitement. Earl had said please twice in one week, which Denise called “a public miracle.” Jessica had become confident enough to test Alecia in her own diner and live to tell about it.</w:t>
      </w:r>
    </w:p>
    <w:p>
      <w:pPr>
        <w:pStyle w:val="BookBody"/>
      </w:pPr>
      <w:r>
        <w:t>And now, worst of all, Lilly Marie Sargent had discovered timing.</w:t>
      </w:r>
    </w:p>
    <w:p>
      <w:pPr>
        <w:pStyle w:val="BookBody"/>
      </w:pPr>
      <w:r>
        <w:t>Alecia could handle sarcasm. She had practically raised sarcasm. She had built a marriage on sarcasm, coffee, and Michael knowing when to shut up and let her be right. But Lilly had started aiming her sarcasm with precision.</w:t>
      </w:r>
    </w:p>
    <w:p>
      <w:pPr>
        <w:pStyle w:val="BookBody"/>
      </w:pPr>
      <w:r>
        <w:t>That was different.</w:t>
      </w:r>
    </w:p>
    <w:p>
      <w:pPr>
        <w:pStyle w:val="BookBody"/>
      </w:pPr>
      <w:r>
        <w:t>That was terrifying.</w:t>
      </w:r>
    </w:p>
    <w:p>
      <w:pPr>
        <w:pStyle w:val="BookBody"/>
      </w:pPr>
      <w:r>
        <w:t>That morning, Alecia walked into the diner carrying a box of clean aprons from the house and found Lilly standing behind the counter beside Jessica, holding a clipboard.</w:t>
      </w:r>
    </w:p>
    <w:p>
      <w:pPr>
        <w:pStyle w:val="BookBody"/>
      </w:pPr>
      <w:r>
        <w:t>A clipboard.</w:t>
      </w:r>
    </w:p>
    <w:p>
      <w:pPr>
        <w:pStyle w:val="BookBody"/>
      </w:pPr>
      <w:r>
        <w:t>Alecia stopped immediately.</w:t>
      </w:r>
    </w:p>
    <w:p>
      <w:pPr>
        <w:pStyle w:val="BookBody"/>
      </w:pPr>
      <w:r>
        <w:t>“No.”</w:t>
      </w:r>
    </w:p>
    <w:p>
      <w:pPr>
        <w:pStyle w:val="BookBody"/>
      </w:pPr>
      <w:r>
        <w:t>Lilly looked up. “You don’t even know what this is.”</w:t>
      </w:r>
    </w:p>
    <w:p>
      <w:pPr>
        <w:pStyle w:val="BookBody"/>
      </w:pPr>
      <w:r>
        <w:t>“You are holding a clipboard before eight in the morning. That is how dictatorships start.”</w:t>
      </w:r>
    </w:p>
    <w:p>
      <w:pPr>
        <w:pStyle w:val="BookBody"/>
      </w:pPr>
      <w:r>
        <w:t>Jessica turned away and pretended to arrange coffee mugs.</w:t>
      </w:r>
    </w:p>
    <w:p>
      <w:pPr>
        <w:pStyle w:val="BookBody"/>
      </w:pPr>
      <w:r>
        <w:t>Michael looked through the pass window and made no effort to hide his smile.</w:t>
      </w:r>
    </w:p>
    <w:p>
      <w:pPr>
        <w:pStyle w:val="BookBody"/>
      </w:pPr>
      <w:r>
        <w:t>Lilly looked down at the clipboard. “It’s for the kids menu.”</w:t>
      </w:r>
    </w:p>
    <w:p>
      <w:pPr>
        <w:pStyle w:val="BookBody"/>
      </w:pPr>
      <w:r>
        <w:t>Alecia set the aprons on the counter. “The kids menu does not need a clipboard.”</w:t>
      </w:r>
    </w:p>
    <w:p>
      <w:pPr>
        <w:pStyle w:val="BookBody"/>
      </w:pPr>
      <w:r>
        <w:t>“It does if we want to look professional.”</w:t>
      </w:r>
    </w:p>
    <w:p>
      <w:pPr>
        <w:pStyle w:val="BookBody"/>
      </w:pPr>
      <w:r>
        <w:t>“You are ten.”</w:t>
      </w:r>
    </w:p>
    <w:p>
      <w:pPr>
        <w:pStyle w:val="BookBody"/>
      </w:pPr>
      <w:r>
        <w:t>Lilly lifted her chin. “And yet I’m the only one here with a clipboard.”</w:t>
      </w:r>
    </w:p>
    <w:p>
      <w:pPr>
        <w:pStyle w:val="BookBody"/>
      </w:pPr>
      <w:r>
        <w:t>Jessica pressed her lips together.</w:t>
      </w:r>
    </w:p>
    <w:p>
      <w:pPr>
        <w:pStyle w:val="BookBody"/>
      </w:pPr>
      <w:r>
        <w:t>Michael coughed.</w:t>
      </w:r>
    </w:p>
    <w:p>
      <w:pPr>
        <w:pStyle w:val="BookBody"/>
      </w:pPr>
      <w:r>
        <w:t>Alecia’s eyes narrowed. “Do not encourage this.”</w:t>
      </w:r>
    </w:p>
    <w:p>
      <w:pPr>
        <w:pStyle w:val="BookBody"/>
      </w:pPr>
      <w:r>
        <w:t>Jessica raised both hands. “I am not involved.”</w:t>
      </w:r>
    </w:p>
    <w:p>
      <w:pPr>
        <w:pStyle w:val="BookBody"/>
      </w:pPr>
      <w:r>
        <w:t>Lilly gave Jessica a look. “You helped me draw the columns.”</w:t>
      </w:r>
    </w:p>
    <w:p>
      <w:pPr>
        <w:pStyle w:val="BookBody"/>
      </w:pPr>
      <w:r>
        <w:t>Jessica lowered her hands slowly. “I am minimally involved.”</w:t>
      </w:r>
    </w:p>
    <w:p>
      <w:pPr>
        <w:pStyle w:val="BookBody"/>
      </w:pPr>
      <w:r>
        <w:t>Alecia pointed at her. “You have been here long enough to know better.”</w:t>
      </w:r>
    </w:p>
    <w:p>
      <w:pPr>
        <w:pStyle w:val="BookBody"/>
      </w:pPr>
      <w:r>
        <w:t>Jessica nodded. “That is fair.”</w:t>
      </w:r>
    </w:p>
    <w:p>
      <w:pPr>
        <w:pStyle w:val="BookBody"/>
      </w:pPr>
      <w:r>
        <w:t>Lilly tapped the clipboard with her pencil. “Momma, I made a customer feedback form.”</w:t>
      </w:r>
    </w:p>
    <w:p>
      <w:pPr>
        <w:pStyle w:val="BookBody"/>
      </w:pPr>
      <w:r>
        <w:t>Alecia stared at her daughter.</w:t>
      </w:r>
    </w:p>
    <w:p>
      <w:pPr>
        <w:pStyle w:val="BookBody"/>
      </w:pPr>
      <w:r>
        <w:t>“A what?”</w:t>
      </w:r>
    </w:p>
    <w:p>
      <w:pPr>
        <w:pStyle w:val="BookBody"/>
      </w:pPr>
      <w:r>
        <w:t>“A customer feedback form.”</w:t>
      </w:r>
    </w:p>
    <w:p>
      <w:pPr>
        <w:pStyle w:val="BookBody"/>
      </w:pPr>
      <w:r>
        <w:t>“For Suspicious Pancakes?”</w:t>
      </w:r>
    </w:p>
    <w:p>
      <w:pPr>
        <w:pStyle w:val="BookBody"/>
      </w:pPr>
      <w:r>
        <w:t>“For the whole kids menu. We need data.”</w:t>
      </w:r>
    </w:p>
    <w:p>
      <w:pPr>
        <w:pStyle w:val="BookBody"/>
      </w:pPr>
      <w:r>
        <w:t>Michael laughed from the kitchen.</w:t>
      </w:r>
    </w:p>
    <w:p>
      <w:pPr>
        <w:pStyle w:val="BookBody"/>
      </w:pPr>
      <w:r>
        <w:t>Alecia turned toward him. “You.”</w:t>
      </w:r>
    </w:p>
    <w:p>
      <w:pPr>
        <w:pStyle w:val="BookBody"/>
      </w:pPr>
      <w:r>
        <w:t>Michael held up the spatula. “I said nothing.”</w:t>
      </w:r>
    </w:p>
    <w:p>
      <w:pPr>
        <w:pStyle w:val="BookBody"/>
      </w:pPr>
      <w:r>
        <w:t>“You laughed with support.”</w:t>
      </w:r>
    </w:p>
    <w:p>
      <w:pPr>
        <w:pStyle w:val="BookBody"/>
      </w:pPr>
      <w:r>
        <w:t>“That’s not legally binding.”</w:t>
      </w:r>
    </w:p>
    <w:p>
      <w:pPr>
        <w:pStyle w:val="BookBody"/>
      </w:pPr>
      <w:r>
        <w:t>Lilly glanced at her clipboard. “Actually, emotional support counts.”</w:t>
      </w:r>
    </w:p>
    <w:p>
      <w:pPr>
        <w:pStyle w:val="BookBody"/>
      </w:pPr>
      <w:r>
        <w:t>Alecia looked back at her. “Who told you that?”</w:t>
      </w:r>
    </w:p>
    <w:p>
      <w:pPr>
        <w:pStyle w:val="BookBody"/>
      </w:pPr>
      <w:r>
        <w:t>“I inferred it.”</w:t>
      </w:r>
    </w:p>
    <w:p>
      <w:pPr>
        <w:pStyle w:val="BookBody"/>
      </w:pPr>
      <w:r>
        <w:t>Jessica whispered, “Oh my gosh.”</w:t>
      </w:r>
    </w:p>
    <w:p>
      <w:pPr>
        <w:pStyle w:val="BookBody"/>
      </w:pPr>
      <w:r>
        <w:t>Alecia stepped closer to the counter. “Lilly Marie, I love you more than biscuits love gravy, but if you start using words like inferred before I finish my coffee, I am sending you to your room with a dictionary and a warning label.”</w:t>
      </w:r>
    </w:p>
    <w:p>
      <w:pPr>
        <w:pStyle w:val="BookBody"/>
      </w:pPr>
      <w:r>
        <w:t>Lilly looked at her mother with perfect calm.</w:t>
      </w:r>
    </w:p>
    <w:p>
      <w:pPr>
        <w:pStyle w:val="BookBody"/>
      </w:pPr>
      <w:r>
        <w:t>“Momma,” she said, “you can’t punish me for vocabulary just because it arrived before your caffeine.”</w:t>
      </w:r>
    </w:p>
    <w:p>
      <w:pPr>
        <w:pStyle w:val="BookBody"/>
      </w:pPr>
      <w:r>
        <w:t>The diner went silent.</w:t>
      </w:r>
    </w:p>
    <w:p>
      <w:pPr>
        <w:pStyle w:val="BookBody"/>
      </w:pPr>
      <w:r>
        <w:t>Michael froze with the spatula in his hand.</w:t>
      </w:r>
    </w:p>
    <w:p>
      <w:pPr>
        <w:pStyle w:val="BookBody"/>
      </w:pPr>
      <w:r>
        <w:t>Jessica lowered her head behind the coffee mugs.</w:t>
      </w:r>
    </w:p>
    <w:p>
      <w:pPr>
        <w:pStyle w:val="BookBody"/>
      </w:pPr>
      <w:r>
        <w:t>Denise, who had just walked in through the side door, stopped so abruptly the bell on the handle hit the wall.</w:t>
      </w:r>
    </w:p>
    <w:p>
      <w:pPr>
        <w:pStyle w:val="BookBody"/>
      </w:pPr>
      <w:r>
        <w:t>Alecia stared at Lilly.</w:t>
      </w:r>
    </w:p>
    <w:p>
      <w:pPr>
        <w:pStyle w:val="BookBody"/>
      </w:pPr>
      <w:r>
        <w:t>Lilly stared back.</w:t>
      </w:r>
    </w:p>
    <w:p>
      <w:pPr>
        <w:pStyle w:val="BookBody"/>
      </w:pPr>
      <w:r>
        <w:t>For the first time in recorded Alecia’s Kitchen history, Alecia did not have an immediate response.</w:t>
      </w:r>
    </w:p>
    <w:p>
      <w:pPr>
        <w:pStyle w:val="BookBody"/>
      </w:pPr>
      <w:r>
        <w:t>Michael’s eyes widened.</w:t>
      </w:r>
    </w:p>
    <w:p>
      <w:pPr>
        <w:pStyle w:val="BookBody"/>
      </w:pPr>
      <w:r>
        <w:t>Jessica looked up slowly, realizing what had happened at the same time everyone else did.</w:t>
      </w:r>
    </w:p>
    <w:p>
      <w:pPr>
        <w:pStyle w:val="BookBody"/>
      </w:pPr>
      <w:r>
        <w:t>Lilly had landed the hit.</w:t>
      </w:r>
    </w:p>
    <w:p>
      <w:pPr>
        <w:pStyle w:val="BookBody"/>
      </w:pPr>
      <w:r>
        <w:t>Clean.</w:t>
      </w:r>
    </w:p>
    <w:p>
      <w:pPr>
        <w:pStyle w:val="BookBody"/>
      </w:pPr>
      <w:r>
        <w:t>Direct.</w:t>
      </w:r>
    </w:p>
    <w:p>
      <w:pPr>
        <w:pStyle w:val="BookBody"/>
      </w:pPr>
      <w:r>
        <w:t>Unanswered.</w:t>
      </w:r>
    </w:p>
    <w:p>
      <w:pPr>
        <w:pStyle w:val="BookBody"/>
      </w:pPr>
      <w:r>
        <w:t>Denise whispered, “She got her.”</w:t>
      </w:r>
    </w:p>
    <w:p>
      <w:pPr>
        <w:pStyle w:val="BookBody"/>
      </w:pPr>
      <w:r>
        <w:t>Michael made a sound that might have been a warning or a prayer.</w:t>
      </w:r>
    </w:p>
    <w:p>
      <w:pPr>
        <w:pStyle w:val="BookBody"/>
      </w:pPr>
      <w:r>
        <w:t>Alecia turned her head very slowly toward Denise.</w:t>
      </w:r>
    </w:p>
    <w:p>
      <w:pPr>
        <w:pStyle w:val="BookBody"/>
      </w:pPr>
      <w:r>
        <w:t>Denise backed up half a step. “I mean… respectfully.”</w:t>
      </w:r>
    </w:p>
    <w:p>
      <w:pPr>
        <w:pStyle w:val="BookBody"/>
      </w:pPr>
      <w:r>
        <w:t>Jessica covered her mouth.</w:t>
      </w:r>
    </w:p>
    <w:p>
      <w:pPr>
        <w:pStyle w:val="BookBody"/>
      </w:pPr>
      <w:r>
        <w:t>Lilly’s eyes brightened with the dawning realization that she had not only survived, but possibly won.</w:t>
      </w:r>
    </w:p>
    <w:p>
      <w:pPr>
        <w:pStyle w:val="BookBody"/>
      </w:pPr>
      <w:r>
        <w:t>Alecia drew in a slow breath.</w:t>
      </w:r>
    </w:p>
    <w:p>
      <w:pPr>
        <w:pStyle w:val="BookBody"/>
      </w:pPr>
      <w:r>
        <w:t>“Child,” she said.</w:t>
      </w:r>
    </w:p>
    <w:p>
      <w:pPr>
        <w:pStyle w:val="BookBody"/>
      </w:pPr>
      <w:r>
        <w:t>“Yes, Mother?”</w:t>
      </w:r>
    </w:p>
    <w:p>
      <w:pPr>
        <w:pStyle w:val="BookBody"/>
      </w:pPr>
      <w:r>
        <w:t>Michael whispered, “Don’t do it again.”</w:t>
      </w:r>
    </w:p>
    <w:p>
      <w:pPr>
        <w:pStyle w:val="BookBody"/>
      </w:pPr>
      <w:r>
        <w:t>Lilly did it anyway.</w:t>
      </w:r>
    </w:p>
    <w:p>
      <w:pPr>
        <w:pStyle w:val="BookBody"/>
      </w:pPr>
      <w:r>
        <w:t>“You always say sarcasm is only rude if it isn’t accurate.”</w:t>
      </w:r>
    </w:p>
    <w:p>
      <w:pPr>
        <w:pStyle w:val="BookBody"/>
      </w:pPr>
      <w:r>
        <w:t>Jessica nearly dropped a mug.</w:t>
      </w:r>
    </w:p>
    <w:p>
      <w:pPr>
        <w:pStyle w:val="BookBody"/>
      </w:pPr>
      <w:r>
        <w:t>Denise bent over laughing.</w:t>
      </w:r>
    </w:p>
    <w:p>
      <w:pPr>
        <w:pStyle w:val="BookBody"/>
      </w:pPr>
      <w:r>
        <w:t>Michael turned away from the pass window and braced one hand against the wall.</w:t>
      </w:r>
    </w:p>
    <w:p>
      <w:pPr>
        <w:pStyle w:val="BookBody"/>
      </w:pPr>
      <w:r>
        <w:t>Alecia stood perfectly still, one hand pressed against the counter, eyes fixed on the tiny human she had created and apparently trained too well.</w:t>
      </w:r>
    </w:p>
    <w:p>
      <w:pPr>
        <w:pStyle w:val="BookBody"/>
      </w:pPr>
      <w:r>
        <w:t>“You,” Alecia said slowly, “are grounded from being me.”</w:t>
      </w:r>
    </w:p>
    <w:p>
      <w:pPr>
        <w:pStyle w:val="BookBody"/>
      </w:pPr>
      <w:r>
        <w:t>Lilly smiled sweetly. “That sounds like a you problem.”</w:t>
      </w:r>
    </w:p>
    <w:p>
      <w:pPr>
        <w:pStyle w:val="BookBody"/>
      </w:pPr>
      <w:r>
        <w:t>That was it.</w:t>
      </w:r>
    </w:p>
    <w:p>
      <w:pPr>
        <w:pStyle w:val="BookBody"/>
      </w:pPr>
      <w:r>
        <w:t>Michael lost it.</w:t>
      </w:r>
    </w:p>
    <w:p>
      <w:pPr>
        <w:pStyle w:val="BookBody"/>
      </w:pPr>
      <w:r>
        <w:t>He laughed so hard he had to set the spatula down.</w:t>
      </w:r>
    </w:p>
    <w:p>
      <w:pPr>
        <w:pStyle w:val="BookBody"/>
      </w:pPr>
      <w:r>
        <w:t>Jessica turned fully toward the coffee station, shoulders shaking. Denise leaned against the register, one hand over her chest. Even Manny appeared at the pass window, saw Alecia’s face, and immediately tried to disappear again.</w:t>
      </w:r>
    </w:p>
    <w:p>
      <w:pPr>
        <w:pStyle w:val="BookBody"/>
      </w:pPr>
      <w:r>
        <w:t>Too late.</w:t>
      </w:r>
    </w:p>
    <w:p>
      <w:pPr>
        <w:pStyle w:val="BookBody"/>
      </w:pPr>
      <w:r>
        <w:t>Alecia pointed at him. “Do not witness my downfall.”</w:t>
      </w:r>
    </w:p>
    <w:p>
      <w:pPr>
        <w:pStyle w:val="BookBody"/>
      </w:pPr>
      <w:r>
        <w:t>Manny froze. “I witnessed nothing.”</w:t>
      </w:r>
    </w:p>
    <w:p>
      <w:pPr>
        <w:pStyle w:val="BookBody"/>
      </w:pPr>
      <w:r>
        <w:t>“You witnessed with your whole face.”</w:t>
      </w:r>
    </w:p>
    <w:p>
      <w:pPr>
        <w:pStyle w:val="BookBody"/>
      </w:pPr>
      <w:r>
        <w:t>Lilly tucked the clipboard under one arm like a victorious attorney. “So can I collect feedback?”</w:t>
      </w:r>
    </w:p>
    <w:p>
      <w:pPr>
        <w:pStyle w:val="BookBody"/>
      </w:pPr>
      <w:r>
        <w:t>Alecia looked at her daughter, then at Michael, then at Jessica, then back at Lilly.</w:t>
      </w:r>
    </w:p>
    <w:p>
      <w:pPr>
        <w:pStyle w:val="BookBody"/>
      </w:pPr>
      <w:r>
        <w:t>She wanted to say no.</w:t>
      </w:r>
    </w:p>
    <w:p>
      <w:pPr>
        <w:pStyle w:val="BookBody"/>
      </w:pPr>
      <w:r>
        <w:t>She had earned no.</w:t>
      </w:r>
    </w:p>
    <w:p>
      <w:pPr>
        <w:pStyle w:val="BookBody"/>
      </w:pPr>
      <w:r>
        <w:t>No was her friend.</w:t>
      </w:r>
    </w:p>
    <w:p>
      <w:pPr>
        <w:pStyle w:val="BookBody"/>
      </w:pPr>
      <w:r>
        <w:t>No had boundaries.</w:t>
      </w:r>
    </w:p>
    <w:p>
      <w:pPr>
        <w:pStyle w:val="BookBody"/>
      </w:pPr>
      <w:r>
        <w:t>But Lilly stood there with a clipboard, confidence, and Alecia’s own mouth turned against her. And beneath the horror of it, Alecia was proud.</w:t>
      </w:r>
    </w:p>
    <w:p>
      <w:pPr>
        <w:pStyle w:val="BookBody"/>
      </w:pPr>
      <w:r>
        <w:t>Furious.</w:t>
      </w:r>
    </w:p>
    <w:p>
      <w:pPr>
        <w:pStyle w:val="BookBody"/>
      </w:pPr>
      <w:r>
        <w:t>But proud.</w:t>
      </w:r>
    </w:p>
    <w:p>
      <w:pPr>
        <w:pStyle w:val="BookBody"/>
      </w:pPr>
      <w:r>
        <w:t>“One hour,” Alecia said.</w:t>
      </w:r>
    </w:p>
    <w:p>
      <w:pPr>
        <w:pStyle w:val="BookBody"/>
      </w:pPr>
      <w:r>
        <w:t>Lilly gasped. “Really?”</w:t>
      </w:r>
    </w:p>
    <w:p>
      <w:pPr>
        <w:pStyle w:val="BookBody"/>
      </w:pPr>
      <w:r>
        <w:t>“One hour. No bothering customers while they’re eating. No asking Earl anything without adult supervision. No using the word inferred again until after lunch.”</w:t>
      </w:r>
    </w:p>
    <w:p>
      <w:pPr>
        <w:pStyle w:val="BookBody"/>
      </w:pPr>
      <w:r>
        <w:t>Lilly grinned. “Deal.”</w:t>
      </w:r>
    </w:p>
    <w:p>
      <w:pPr>
        <w:pStyle w:val="BookBody"/>
      </w:pPr>
      <w:r>
        <w:t>Alecia pointed at her. “And if you get sarcastic with me like that again, you better remember I am still your mother.”</w:t>
      </w:r>
    </w:p>
    <w:p>
      <w:pPr>
        <w:pStyle w:val="BookBody"/>
      </w:pPr>
      <w:r>
        <w:t>Lilly nodded. “I know.”</w:t>
      </w:r>
    </w:p>
    <w:p>
      <w:pPr>
        <w:pStyle w:val="BookBody"/>
      </w:pPr>
      <w:r>
        <w:t>“Good.”</w:t>
      </w:r>
    </w:p>
    <w:p>
      <w:pPr>
        <w:pStyle w:val="BookBody"/>
      </w:pPr>
      <w:r>
        <w:t>“I’m just saying, I learned from the best.”</w:t>
      </w:r>
    </w:p>
    <w:p>
      <w:pPr>
        <w:pStyle w:val="BookBody"/>
      </w:pPr>
      <w:r>
        <w:t>Alecia’s mouth opened.</w:t>
      </w:r>
    </w:p>
    <w:p>
      <w:pPr>
        <w:pStyle w:val="BookBody"/>
      </w:pPr>
      <w:r>
        <w:t>Nothing came out.</w:t>
      </w:r>
    </w:p>
    <w:p>
      <w:pPr>
        <w:pStyle w:val="BookBody"/>
      </w:pPr>
      <w:r>
        <w:t>Denise whispered, “Round two also goes to Lilly.”</w:t>
      </w:r>
    </w:p>
    <w:p>
      <w:pPr>
        <w:pStyle w:val="BookBody"/>
      </w:pPr>
      <w:r>
        <w:t>Alecia turned. “You want to work today?”</w:t>
      </w:r>
    </w:p>
    <w:p>
      <w:pPr>
        <w:pStyle w:val="BookBody"/>
      </w:pPr>
      <w:r>
        <w:t>Denise lifted both hands and walked away laughing.</w:t>
      </w:r>
    </w:p>
    <w:p>
      <w:pPr>
        <w:pStyle w:val="BookBody"/>
      </w:pPr>
      <w:r>
        <w:t>Michael came out from the kitchen, still smiling, and leaned against the counter.</w:t>
      </w:r>
    </w:p>
    <w:p>
      <w:pPr>
        <w:pStyle w:val="BookBody"/>
      </w:pPr>
      <w:r>
        <w:t>“You okay?” he asked Alecia.</w:t>
      </w:r>
    </w:p>
    <w:p>
      <w:pPr>
        <w:pStyle w:val="BookBody"/>
      </w:pPr>
      <w:r>
        <w:t>“No.”</w:t>
      </w:r>
    </w:p>
    <w:p>
      <w:pPr>
        <w:pStyle w:val="BookBody"/>
      </w:pPr>
      <w:r>
        <w:t>“You sure?”</w:t>
      </w:r>
    </w:p>
    <w:p>
      <w:pPr>
        <w:pStyle w:val="BookBody"/>
      </w:pPr>
      <w:r>
        <w:t>“My authority has been publicly murdered.”</w:t>
      </w:r>
    </w:p>
    <w:p>
      <w:pPr>
        <w:pStyle w:val="BookBody"/>
      </w:pPr>
      <w:r>
        <w:t>“By our daughter.”</w:t>
      </w:r>
    </w:p>
    <w:p>
      <w:pPr>
        <w:pStyle w:val="BookBody"/>
      </w:pPr>
      <w:r>
        <w:t>“That makes it worse. I can’t even fire her.”</w:t>
      </w:r>
    </w:p>
    <w:p>
      <w:pPr>
        <w:pStyle w:val="BookBody"/>
      </w:pPr>
      <w:r>
        <w:t>Jessica finally turned around, wiping one eye from laughing. “For what it’s worth, she was impressive.”</w:t>
      </w:r>
    </w:p>
    <w:p>
      <w:pPr>
        <w:pStyle w:val="BookBody"/>
      </w:pPr>
      <w:r>
        <w:t>Alecia looked at Jessica. “You’re next if you keep complimenting the enemy.”</w:t>
      </w:r>
    </w:p>
    <w:p>
      <w:pPr>
        <w:pStyle w:val="BookBody"/>
      </w:pPr>
      <w:r>
        <w:t>Lilly raised her clipboard. “Can I write that under staff morale?”</w:t>
      </w:r>
    </w:p>
    <w:p>
      <w:pPr>
        <w:pStyle w:val="BookBody"/>
      </w:pPr>
      <w:r>
        <w:t>“No!”</w:t>
      </w:r>
    </w:p>
    <w:p>
      <w:pPr>
        <w:pStyle w:val="BookBody"/>
      </w:pPr>
      <w:r>
        <w:t>The morning rush arrived before Alecia could recover her dignity.</w:t>
      </w:r>
    </w:p>
    <w:p>
      <w:pPr>
        <w:pStyle w:val="BookBody"/>
      </w:pPr>
      <w:r>
        <w:t>By eight-thirty, the diner was full enough that Lilly’s clipboard project became both useful and annoying. She moved carefully under Jessica’s supervision, asking children whether they liked the Suspicious Pancakes, whether Evidence Bacon should be crispier, and whether a milkshake called The Don’t Tell Mom Milkshake should be allowed.</w:t>
      </w:r>
    </w:p>
    <w:p>
      <w:pPr>
        <w:pStyle w:val="BookBody"/>
      </w:pPr>
      <w:r>
        <w:t>The children voted yes.</w:t>
      </w:r>
    </w:p>
    <w:p>
      <w:pPr>
        <w:pStyle w:val="BookBody"/>
      </w:pPr>
      <w:r>
        <w:t>The mothers voted no.</w:t>
      </w:r>
    </w:p>
    <w:p>
      <w:pPr>
        <w:pStyle w:val="BookBody"/>
      </w:pPr>
      <w:r>
        <w:t>The fathers pretended not to hear the question.</w:t>
      </w:r>
    </w:p>
    <w:p>
      <w:pPr>
        <w:pStyle w:val="BookBody"/>
      </w:pPr>
      <w:r>
        <w:t>Alecia declared the fathers cowards.</w:t>
      </w:r>
    </w:p>
    <w:p>
      <w:pPr>
        <w:pStyle w:val="BookBody"/>
      </w:pPr>
      <w:r>
        <w:t>Jessica, meanwhile, handled the chaos with the steady ease of someone who had stopped waiting for the floor to vanish. She took orders, filled drinks, helped Lilly translate crayon comments into actual notes, and somehow convinced a little boy at table six that pancakes did not need ketchup.</w:t>
      </w:r>
    </w:p>
    <w:p>
      <w:pPr>
        <w:pStyle w:val="BookBody"/>
      </w:pPr>
      <w:r>
        <w:t>Michael watched from the grill.</w:t>
      </w:r>
    </w:p>
    <w:p>
      <w:pPr>
        <w:pStyle w:val="BookBody"/>
      </w:pPr>
      <w:r>
        <w:t>He had been doing that more often.</w:t>
      </w:r>
    </w:p>
    <w:p>
      <w:pPr>
        <w:pStyle w:val="BookBody"/>
      </w:pPr>
      <w:r>
        <w:t>Not watching Jessica in the way he had when she first returned, with old pain and confusion tangled together. This was different. He watched her like a business owner watched someone who understood the work.</w:t>
      </w:r>
    </w:p>
    <w:p>
      <w:pPr>
        <w:pStyle w:val="BookBody"/>
      </w:pPr>
      <w:r>
        <w:t>Like someone seeing potential before the person herself believed in it.</w:t>
      </w:r>
    </w:p>
    <w:p>
      <w:pPr>
        <w:pStyle w:val="BookBody"/>
      </w:pPr>
      <w:r>
        <w:t>Alecia noticed.</w:t>
      </w:r>
    </w:p>
    <w:p>
      <w:pPr>
        <w:pStyle w:val="BookBody"/>
      </w:pPr>
      <w:r>
        <w:t>She always noticed.</w:t>
      </w:r>
    </w:p>
    <w:p>
      <w:pPr>
        <w:pStyle w:val="BookBody"/>
      </w:pPr>
      <w:r>
        <w:t>But today, instead of shutting the thought down, she let it stand.</w:t>
      </w:r>
    </w:p>
    <w:p>
      <w:pPr>
        <w:pStyle w:val="BookBody"/>
      </w:pPr>
      <w:r>
        <w:t>They had agreed to pay attention.</w:t>
      </w:r>
    </w:p>
    <w:p>
      <w:pPr>
        <w:pStyle w:val="BookBody"/>
      </w:pPr>
      <w:r>
        <w:t>That was all.</w:t>
      </w:r>
    </w:p>
    <w:p>
      <w:pPr>
        <w:pStyle w:val="BookBody"/>
      </w:pPr>
      <w:r>
        <w:t>Pay attention.</w:t>
      </w:r>
    </w:p>
    <w:p>
      <w:pPr>
        <w:pStyle w:val="BookBody"/>
      </w:pPr>
      <w:r>
        <w:t>No promises. No plans. No building signs. No emotional construction projects started without permits, spiritual or otherwise.</w:t>
      </w:r>
    </w:p>
    <w:p>
      <w:pPr>
        <w:pStyle w:val="BookBody"/>
      </w:pPr>
      <w:r>
        <w:t>Just pay attention.</w:t>
      </w:r>
    </w:p>
    <w:p>
      <w:pPr>
        <w:pStyle w:val="BookBody"/>
      </w:pPr>
      <w:r>
        <w:t>And what Alecia paid attention to was this:</w:t>
      </w:r>
    </w:p>
    <w:p>
      <w:pPr>
        <w:pStyle w:val="BookBody"/>
      </w:pPr>
      <w:r>
        <w:t>Jessica made the diner easier.</w:t>
      </w:r>
    </w:p>
    <w:p>
      <w:pPr>
        <w:pStyle w:val="BookBody"/>
      </w:pPr>
      <w:r>
        <w:t>That was irritating.</w:t>
      </w:r>
    </w:p>
    <w:p>
      <w:pPr>
        <w:pStyle w:val="BookBody"/>
      </w:pPr>
      <w:r>
        <w:t>She calmed the room without smothering it. She gave Lilly enough seriousness to make the child feel respected, but enough teasing to keep her from becoming a tiny menu dictator. She handled Earl like a man instead of a storm cloud, which somehow made him behave better. She remembered names, orders, lemon preferences, coffee habits, and which customers needed gentle conversation versus which ones wanted to be left alone.</w:t>
      </w:r>
    </w:p>
    <w:p>
      <w:pPr>
        <w:pStyle w:val="BookBody"/>
      </w:pPr>
      <w:r>
        <w:t>At table two, an elderly man sat alone with a cup of coffee he had barely touched. He was new. Quiet. His hands trembled slightly when he lifted the cup.</w:t>
      </w:r>
    </w:p>
    <w:p>
      <w:pPr>
        <w:pStyle w:val="BookBody"/>
      </w:pPr>
      <w:r>
        <w:t>Jessica noticed before anyone else did.</w:t>
      </w:r>
    </w:p>
    <w:p>
      <w:pPr>
        <w:pStyle w:val="BookBody"/>
      </w:pPr>
      <w:r>
        <w:t>She walked over with the pot, not too fast, not too cheerful.</w:t>
      </w:r>
    </w:p>
    <w:p>
      <w:pPr>
        <w:pStyle w:val="BookBody"/>
      </w:pPr>
      <w:r>
        <w:t>“Warm-up?” she asked softly.</w:t>
      </w:r>
    </w:p>
    <w:p>
      <w:pPr>
        <w:pStyle w:val="BookBody"/>
      </w:pPr>
      <w:r>
        <w:t>The man looked up. “I guess.”</w:t>
      </w:r>
    </w:p>
    <w:p>
      <w:pPr>
        <w:pStyle w:val="BookBody"/>
      </w:pPr>
      <w:r>
        <w:t>She topped off the cup. “You want anything with that? Toast? Pie? Pancakes that may or may not be involved in criminal proceedings?”</w:t>
      </w:r>
    </w:p>
    <w:p>
      <w:pPr>
        <w:pStyle w:val="BookBody"/>
      </w:pPr>
      <w:r>
        <w:t>The man blinked.</w:t>
      </w:r>
    </w:p>
    <w:p>
      <w:pPr>
        <w:pStyle w:val="BookBody"/>
      </w:pPr>
      <w:r>
        <w:t>Then smiled faintly. “Criminal pancakes?”</w:t>
      </w:r>
    </w:p>
    <w:p>
      <w:pPr>
        <w:pStyle w:val="BookBody"/>
      </w:pPr>
      <w:r>
        <w:t>“Only on Saturdays, but we make exceptions for emergencies.”</w:t>
      </w:r>
    </w:p>
    <w:p>
      <w:pPr>
        <w:pStyle w:val="BookBody"/>
      </w:pPr>
      <w:r>
        <w:t>He looked down at his coffee. “My wife used to make pancakes every Saturday.”</w:t>
      </w:r>
    </w:p>
    <w:p>
      <w:pPr>
        <w:pStyle w:val="BookBody"/>
      </w:pPr>
      <w:r>
        <w:t>Jessica’s smile softened.</w:t>
      </w:r>
    </w:p>
    <w:p>
      <w:pPr>
        <w:pStyle w:val="BookBody"/>
      </w:pPr>
      <w:r>
        <w:t>Alecia watched from the counter.</w:t>
      </w:r>
    </w:p>
    <w:p>
      <w:pPr>
        <w:pStyle w:val="BookBody"/>
      </w:pPr>
      <w:r>
        <w:t>Michael stopped moving behind the grill.</w:t>
      </w:r>
    </w:p>
    <w:p>
      <w:pPr>
        <w:pStyle w:val="BookBody"/>
      </w:pPr>
      <w:r>
        <w:t>The man swallowed. “She passed in January.”</w:t>
      </w:r>
    </w:p>
    <w:p>
      <w:pPr>
        <w:pStyle w:val="BookBody"/>
      </w:pPr>
      <w:r>
        <w:t>Jessica did not rush to fill the silence.</w:t>
      </w:r>
    </w:p>
    <w:p>
      <w:pPr>
        <w:pStyle w:val="BookBody"/>
      </w:pPr>
      <w:r>
        <w:t>That was her gift.</w:t>
      </w:r>
    </w:p>
    <w:p>
      <w:pPr>
        <w:pStyle w:val="BookBody"/>
      </w:pPr>
      <w:r>
        <w:t>She stood there long enough for the grief to have room, but not so long that it became uncomfortable for him.</w:t>
      </w:r>
    </w:p>
    <w:p>
      <w:pPr>
        <w:pStyle w:val="BookBody"/>
      </w:pPr>
      <w:r>
        <w:t>“I’m sorry,” she said.</w:t>
      </w:r>
    </w:p>
    <w:p>
      <w:pPr>
        <w:pStyle w:val="BookBody"/>
      </w:pPr>
      <w:r>
        <w:t>The man nodded once.</w:t>
      </w:r>
    </w:p>
    <w:p>
      <w:pPr>
        <w:pStyle w:val="BookBody"/>
      </w:pPr>
      <w:r>
        <w:t>Jessica gently set a menu on the table. “No pressure. But if you want, I can bring you one small pancake. No suspicious eyes unless you ask for them.”</w:t>
      </w:r>
    </w:p>
    <w:p>
      <w:pPr>
        <w:pStyle w:val="BookBody"/>
      </w:pPr>
      <w:r>
        <w:t>The man laughed quietly.</w:t>
      </w:r>
    </w:p>
    <w:p>
      <w:pPr>
        <w:pStyle w:val="BookBody"/>
      </w:pPr>
      <w:r>
        <w:t>“No eyes.”</w:t>
      </w:r>
    </w:p>
    <w:p>
      <w:pPr>
        <w:pStyle w:val="BookBody"/>
      </w:pPr>
      <w:r>
        <w:t>“Fair. Breakfast should not stare back unless emotionally necessary.”</w:t>
      </w:r>
    </w:p>
    <w:p>
      <w:pPr>
        <w:pStyle w:val="BookBody"/>
      </w:pPr>
      <w:r>
        <w:t>He smiled again, stronger this time. “One pancake, then.”</w:t>
      </w:r>
    </w:p>
    <w:p>
      <w:pPr>
        <w:pStyle w:val="BookBody"/>
      </w:pPr>
      <w:r>
        <w:t>Jessica nodded and walked to the pass window.</w:t>
      </w:r>
    </w:p>
    <w:p>
      <w:pPr>
        <w:pStyle w:val="BookBody"/>
      </w:pPr>
      <w:r>
        <w:t>“One single pancake,” she told Michael. “No eyes.”</w:t>
      </w:r>
    </w:p>
    <w:p>
      <w:pPr>
        <w:pStyle w:val="BookBody"/>
      </w:pPr>
      <w:r>
        <w:t>Michael nodded, his expression quiet.</w:t>
      </w:r>
    </w:p>
    <w:p>
      <w:pPr>
        <w:pStyle w:val="BookBody"/>
      </w:pPr>
      <w:r>
        <w:t>Alecia watched the whole thing and felt the thought settle deeper.</w:t>
      </w:r>
    </w:p>
    <w:p>
      <w:pPr>
        <w:pStyle w:val="BookBody"/>
      </w:pPr>
      <w:r>
        <w:t>Jessica had it.</w:t>
      </w:r>
    </w:p>
    <w:p>
      <w:pPr>
        <w:pStyle w:val="BookBody"/>
      </w:pPr>
      <w:r>
        <w:t>Whatever it was that made a diner more than food, she had it.</w:t>
      </w:r>
    </w:p>
    <w:p>
      <w:pPr>
        <w:pStyle w:val="BookBody"/>
      </w:pPr>
      <w:r>
        <w:t>The rush eased close to noon.</w:t>
      </w:r>
    </w:p>
    <w:p>
      <w:pPr>
        <w:pStyle w:val="BookBody"/>
      </w:pPr>
      <w:r>
        <w:t>Lilly’s clipboard had collected twelve votes for Suspicious Pancakes, eight votes for Evidence Bacon, four votes for The Daddy Said Yes Sundae, and one handwritten note from Earl that read:</w:t>
      </w:r>
    </w:p>
    <w:p>
      <w:pPr>
        <w:pStyle w:val="BookBody"/>
      </w:pPr>
      <w:r>
        <w:t>Stop asking me questions. Coffee is not a survey.</w:t>
      </w:r>
    </w:p>
    <w:p>
      <w:pPr>
        <w:pStyle w:val="BookBody"/>
      </w:pPr>
      <w:r>
        <w:t>Lilly considered this engagement.</w:t>
      </w:r>
    </w:p>
    <w:p>
      <w:pPr>
        <w:pStyle w:val="BookBody"/>
      </w:pPr>
      <w:r>
        <w:t>Alecia considered it harassment.</w:t>
      </w:r>
    </w:p>
    <w:p>
      <w:pPr>
        <w:pStyle w:val="BookBody"/>
      </w:pPr>
      <w:r>
        <w:t>Michael considered it hilarious, but wisely kept that to himself.</w:t>
      </w:r>
    </w:p>
    <w:p>
      <w:pPr>
        <w:pStyle w:val="BookBody"/>
      </w:pPr>
      <w:r>
        <w:t>Just after the lunch crowd thinned, a man in a gray jacket came in carrying a leather folder and the distracted look of someone thinking about three phone calls at once. Alecia recognized him vaguely. He had been in twice before, once for coffee and once for a burger to go.</w:t>
      </w:r>
    </w:p>
    <w:p>
      <w:pPr>
        <w:pStyle w:val="BookBody"/>
      </w:pPr>
      <w:r>
        <w:t>He chose the counter.</w:t>
      </w:r>
    </w:p>
    <w:p>
      <w:pPr>
        <w:pStyle w:val="BookBody"/>
      </w:pPr>
      <w:r>
        <w:t>Jessica brought him coffee.</w:t>
      </w:r>
    </w:p>
    <w:p>
      <w:pPr>
        <w:pStyle w:val="BookBody"/>
      </w:pPr>
      <w:r>
        <w:t>“Afternoon,” she said. “Need a menu?”</w:t>
      </w:r>
    </w:p>
    <w:p>
      <w:pPr>
        <w:pStyle w:val="BookBody"/>
      </w:pPr>
      <w:r>
        <w:t>“Please.” He looked around the diner with approval. “You all stay busy.”</w:t>
      </w:r>
    </w:p>
    <w:p>
      <w:pPr>
        <w:pStyle w:val="BookBody"/>
      </w:pPr>
      <w:r>
        <w:t>“We try.”</w:t>
      </w:r>
    </w:p>
    <w:p>
      <w:pPr>
        <w:pStyle w:val="BookBody"/>
      </w:pPr>
      <w:r>
        <w:t>Alecia moved near the register, pretending to organize receipts.</w:t>
      </w:r>
    </w:p>
    <w:p>
      <w:pPr>
        <w:pStyle w:val="BookBody"/>
      </w:pPr>
      <w:r>
        <w:t>Michael stepped out from the kitchen with a towel over one shoulder.</w:t>
      </w:r>
    </w:p>
    <w:p>
      <w:pPr>
        <w:pStyle w:val="BookBody"/>
      </w:pPr>
      <w:r>
        <w:t>The man opened the menu. “I’m Dan Mercer.”</w:t>
      </w:r>
    </w:p>
    <w:p>
      <w:pPr>
        <w:pStyle w:val="BookBody"/>
      </w:pPr>
      <w:r>
        <w:t>Jessica’s hand paused for a second at the last name, then relaxed. It was common enough. Not every name carried a story.</w:t>
      </w:r>
    </w:p>
    <w:p>
      <w:pPr>
        <w:pStyle w:val="BookBody"/>
      </w:pPr>
      <w:r>
        <w:t>“Jessica,” she said.</w:t>
      </w:r>
    </w:p>
    <w:p>
      <w:pPr>
        <w:pStyle w:val="BookBody"/>
      </w:pPr>
      <w:r>
        <w:t>“I know. Saw your name on the receipt last time.” He smiled. “You’re good at this.”</w:t>
      </w:r>
    </w:p>
    <w:p>
      <w:pPr>
        <w:pStyle w:val="BookBody"/>
      </w:pPr>
      <w:r>
        <w:t>Jessica looked down, still not fully used to praise. “Thank you.”</w:t>
      </w:r>
    </w:p>
    <w:p>
      <w:pPr>
        <w:pStyle w:val="BookBody"/>
      </w:pPr>
      <w:r>
        <w:t>Dan glanced around again. “I work in commercial property. Mostly Huntington, some Milton, some Barboursville. Places like this interest me.”</w:t>
      </w:r>
    </w:p>
    <w:p>
      <w:pPr>
        <w:pStyle w:val="BookBody"/>
      </w:pPr>
      <w:r>
        <w:t>Alecia’s eyes lifted.</w:t>
      </w:r>
    </w:p>
    <w:p>
      <w:pPr>
        <w:pStyle w:val="BookBody"/>
      </w:pPr>
      <w:r>
        <w:t>Michael noticed.</w:t>
      </w:r>
    </w:p>
    <w:p>
      <w:pPr>
        <w:pStyle w:val="BookBody"/>
      </w:pPr>
      <w:r>
        <w:t>Dan continued, “Old restaurants are hard to revive. People think it’s just a kitchen and tables, but it’s not. You need a feeling.”</w:t>
      </w:r>
    </w:p>
    <w:p>
      <w:pPr>
        <w:pStyle w:val="BookBody"/>
      </w:pPr>
      <w:r>
        <w:t>Jessica smiled faintly. “That’s true.”</w:t>
      </w:r>
    </w:p>
    <w:p>
      <w:pPr>
        <w:pStyle w:val="BookBody"/>
      </w:pPr>
      <w:r>
        <w:t>Dan looked at her. “You ever think about running one?”</w:t>
      </w:r>
    </w:p>
    <w:p>
      <w:pPr>
        <w:pStyle w:val="BookBody"/>
      </w:pPr>
      <w:r>
        <w:t>Jessica laughed softly. “I’m still learning how to survive the lunch rush.”</w:t>
      </w:r>
    </w:p>
    <w:p>
      <w:pPr>
        <w:pStyle w:val="BookBody"/>
      </w:pPr>
      <w:r>
        <w:t>“That wasn’t a no.”</w:t>
      </w:r>
    </w:p>
    <w:p>
      <w:pPr>
        <w:pStyle w:val="BookBody"/>
      </w:pPr>
      <w:r>
        <w:t>Jessica opened her mouth, then closed it.</w:t>
      </w:r>
    </w:p>
    <w:p>
      <w:pPr>
        <w:pStyle w:val="BookBody"/>
      </w:pPr>
      <w:r>
        <w:t>Alecia came closer. “You trying to steal my employee, Dan?”</w:t>
      </w:r>
    </w:p>
    <w:p>
      <w:pPr>
        <w:pStyle w:val="BookBody"/>
      </w:pPr>
      <w:r>
        <w:t>He laughed. “No, ma’am. Just thinking out loud.”</w:t>
      </w:r>
    </w:p>
    <w:p>
      <w:pPr>
        <w:pStyle w:val="BookBody"/>
      </w:pPr>
      <w:r>
        <w:t>Alecia leaned against the counter. “Thinking out loud is how people end up in trouble.”</w:t>
      </w:r>
    </w:p>
    <w:p>
      <w:pPr>
        <w:pStyle w:val="BookBody"/>
      </w:pPr>
      <w:r>
        <w:t>Dan nodded toward Michael. “You own this place?”</w:t>
      </w:r>
    </w:p>
    <w:p>
      <w:pPr>
        <w:pStyle w:val="BookBody"/>
      </w:pPr>
      <w:r>
        <w:t>“Me and my wife,” Michael said.</w:t>
      </w:r>
    </w:p>
    <w:p>
      <w:pPr>
        <w:pStyle w:val="BookBody"/>
      </w:pPr>
      <w:r>
        <w:t>Dan looked between them. “You did good. Real good. There’s not enough places like this anymore.”</w:t>
      </w:r>
    </w:p>
    <w:p>
      <w:pPr>
        <w:pStyle w:val="BookBody"/>
      </w:pPr>
      <w:r>
        <w:t>Alecia accepted the compliment with suspicion. “That sounded like it had a comma coming.”</w:t>
      </w:r>
    </w:p>
    <w:p>
      <w:pPr>
        <w:pStyle w:val="BookBody"/>
      </w:pPr>
      <w:r>
        <w:t>Dan smiled. “Maybe.”</w:t>
      </w:r>
    </w:p>
    <w:p>
      <w:pPr>
        <w:pStyle w:val="BookBody"/>
      </w:pPr>
      <w:r>
        <w:t>Jessica refilled his coffee. “What kind of comma?”</w:t>
      </w:r>
    </w:p>
    <w:p>
      <w:pPr>
        <w:pStyle w:val="BookBody"/>
      </w:pPr>
      <w:r>
        <w:t>He opened his folder and pulled out a flyer. “There’s an old café space in Huntington that’s been sitting empty. Used to be a family breakfast place years back. Counter’s still there. Booths need work. Kitchen hookups are decent. It’s rough, but not dead.”</w:t>
      </w:r>
    </w:p>
    <w:p>
      <w:pPr>
        <w:pStyle w:val="BookBody"/>
      </w:pPr>
      <w:r>
        <w:t>The diner seemed to shift.</w:t>
      </w:r>
    </w:p>
    <w:p>
      <w:pPr>
        <w:pStyle w:val="BookBody"/>
      </w:pPr>
      <w:r>
        <w:t>Not visibly.</w:t>
      </w:r>
    </w:p>
    <w:p>
      <w:pPr>
        <w:pStyle w:val="BookBody"/>
      </w:pPr>
      <w:r>
        <w:t>No one gasped. No plate dropped. No music swelled.</w:t>
      </w:r>
    </w:p>
    <w:p>
      <w:pPr>
        <w:pStyle w:val="BookBody"/>
      </w:pPr>
      <w:r>
        <w:t>But Alecia felt it.</w:t>
      </w:r>
    </w:p>
    <w:p>
      <w:pPr>
        <w:pStyle w:val="BookBody"/>
      </w:pPr>
      <w:r>
        <w:t>Michael did too.</w:t>
      </w:r>
    </w:p>
    <w:p>
      <w:pPr>
        <w:pStyle w:val="BookBody"/>
      </w:pPr>
      <w:r>
        <w:t>Jessica stared at the flyer before she could stop herself.</w:t>
      </w:r>
    </w:p>
    <w:p>
      <w:pPr>
        <w:pStyle w:val="BookBody"/>
      </w:pPr>
      <w:r>
        <w:t>Dan noticed and slid it a little closer.</w:t>
      </w:r>
    </w:p>
    <w:p>
      <w:pPr>
        <w:pStyle w:val="BookBody"/>
      </w:pPr>
      <w:r>
        <w:t>“Owner wants someone local-minded,” he said. “Not a chain. Not another quick flip. Somebody who’d bring the place back right.”</w:t>
      </w:r>
    </w:p>
    <w:p>
      <w:pPr>
        <w:pStyle w:val="BookBody"/>
      </w:pPr>
      <w:r>
        <w:t>Jessica’s fingers tightened around the coffee pot.</w:t>
      </w:r>
    </w:p>
    <w:p>
      <w:pPr>
        <w:pStyle w:val="BookBody"/>
      </w:pPr>
      <w:r>
        <w:t>Alecia watched her.</w:t>
      </w:r>
    </w:p>
    <w:p>
      <w:pPr>
        <w:pStyle w:val="BookBody"/>
      </w:pPr>
      <w:r>
        <w:t>Michael watched Alecia watching her.</w:t>
      </w:r>
    </w:p>
    <w:p>
      <w:pPr>
        <w:pStyle w:val="BookBody"/>
      </w:pPr>
      <w:r>
        <w:t>The flyer sat on the counter between them.</w:t>
      </w:r>
    </w:p>
    <w:p>
      <w:pPr>
        <w:pStyle w:val="BookBody"/>
      </w:pPr>
      <w:r>
        <w:t>A building in Huntington.</w:t>
      </w:r>
    </w:p>
    <w:p>
      <w:pPr>
        <w:pStyle w:val="BookBody"/>
      </w:pPr>
      <w:r>
        <w:t>A faded photo of an old storefront with dusty windows and a narrow sign frame above the door. The name of the old café had been removed, leaving a blank rectangle where a new name could go.</w:t>
      </w:r>
    </w:p>
    <w:p>
      <w:pPr>
        <w:pStyle w:val="BookBody"/>
      </w:pPr>
      <w:r>
        <w:t>Jessica looked away first.</w:t>
      </w:r>
    </w:p>
    <w:p>
      <w:pPr>
        <w:pStyle w:val="BookBody"/>
      </w:pPr>
      <w:r>
        <w:t>“That sounds nice,” she said, too lightly.</w:t>
      </w:r>
    </w:p>
    <w:p>
      <w:pPr>
        <w:pStyle w:val="BookBody"/>
      </w:pPr>
      <w:r>
        <w:t>Dan smiled. “It could be.”</w:t>
      </w:r>
    </w:p>
    <w:p>
      <w:pPr>
        <w:pStyle w:val="BookBody"/>
      </w:pPr>
      <w:r>
        <w:t>Alecia crossed her arms. “And expensive.”</w:t>
      </w:r>
    </w:p>
    <w:p>
      <w:pPr>
        <w:pStyle w:val="BookBody"/>
      </w:pPr>
      <w:r>
        <w:t>“Not as bad as you’d think. Needs work, so the lease is reasonable. Owner might even negotiate for the right person.”</w:t>
      </w:r>
    </w:p>
    <w:p>
      <w:pPr>
        <w:pStyle w:val="BookBody"/>
      </w:pPr>
      <w:r>
        <w:t>Michael picked up the flyer.</w:t>
      </w:r>
    </w:p>
    <w:p>
      <w:pPr>
        <w:pStyle w:val="BookBody"/>
      </w:pPr>
      <w:r>
        <w:t>The address was in Huntington, not far from a stretch of small businesses and older storefronts. Close enough to drive to. Far enough to be its own world.</w:t>
      </w:r>
    </w:p>
    <w:p>
      <w:pPr>
        <w:pStyle w:val="BookBody"/>
      </w:pPr>
      <w:r>
        <w:t>Jessica busied herself wiping a clean section of counter.</w:t>
      </w:r>
    </w:p>
    <w:p>
      <w:pPr>
        <w:pStyle w:val="BookBody"/>
      </w:pPr>
      <w:r>
        <w:t>Alecia noticed.</w:t>
      </w:r>
    </w:p>
    <w:p>
      <w:pPr>
        <w:pStyle w:val="BookBody"/>
      </w:pPr>
      <w:r>
        <w:t>“Jessica,” Alecia said.</w:t>
      </w:r>
    </w:p>
    <w:p>
      <w:pPr>
        <w:pStyle w:val="BookBody"/>
      </w:pPr>
      <w:r>
        <w:t>Jessica looked up too quickly. “What?”</w:t>
      </w:r>
    </w:p>
    <w:p>
      <w:pPr>
        <w:pStyle w:val="BookBody"/>
      </w:pPr>
      <w:r>
        <w:t>“That counter is already clean.”</w:t>
      </w:r>
    </w:p>
    <w:p>
      <w:pPr>
        <w:pStyle w:val="BookBody"/>
      </w:pPr>
      <w:r>
        <w:t>Jessica looked down. “It looked emotionally dusty.”</w:t>
      </w:r>
    </w:p>
    <w:p>
      <w:pPr>
        <w:pStyle w:val="BookBody"/>
      </w:pPr>
      <w:r>
        <w:t>Lilly, from the booth, whispered, “Good save.”</w:t>
      </w:r>
    </w:p>
    <w:p>
      <w:pPr>
        <w:pStyle w:val="BookBody"/>
      </w:pPr>
      <w:r>
        <w:t>Alecia pointed at her without looking. “Clipboard child, stay out of this.”</w:t>
      </w:r>
    </w:p>
    <w:p>
      <w:pPr>
        <w:pStyle w:val="BookBody"/>
      </w:pPr>
      <w:r>
        <w:t>Dan looked amused but wisely did not ask.</w:t>
      </w:r>
    </w:p>
    <w:p>
      <w:pPr>
        <w:pStyle w:val="BookBody"/>
      </w:pPr>
      <w:r>
        <w:t>Michael set the flyer down carefully.</w:t>
      </w:r>
    </w:p>
    <w:p>
      <w:pPr>
        <w:pStyle w:val="BookBody"/>
      </w:pPr>
      <w:r>
        <w:t>“Why bring this here?” he asked.</w:t>
      </w:r>
    </w:p>
    <w:p>
      <w:pPr>
        <w:pStyle w:val="BookBody"/>
      </w:pPr>
      <w:r>
        <w:t>Dan shrugged. “I saw what you built. Figured you might know someone. Or maybe one day you’d expand.”</w:t>
      </w:r>
    </w:p>
    <w:p>
      <w:pPr>
        <w:pStyle w:val="BookBody"/>
      </w:pPr>
      <w:r>
        <w:t>Alecia laughed. “I am still fighting a pancake monarchy. Expansion can wait.”</w:t>
      </w:r>
    </w:p>
    <w:p>
      <w:pPr>
        <w:pStyle w:val="BookBody"/>
      </w:pPr>
      <w:r>
        <w:t>Dan smiled. “Fair.”</w:t>
      </w:r>
    </w:p>
    <w:p>
      <w:pPr>
        <w:pStyle w:val="BookBody"/>
      </w:pPr>
      <w:r>
        <w:t>His eyes moved briefly to Jessica.</w:t>
      </w:r>
    </w:p>
    <w:p>
      <w:pPr>
        <w:pStyle w:val="BookBody"/>
      </w:pPr>
      <w:r>
        <w:t>“Still,” he said, “sometimes the right person is already standing behind a counter.”</w:t>
      </w:r>
    </w:p>
    <w:p>
      <w:pPr>
        <w:pStyle w:val="BookBody"/>
      </w:pPr>
      <w:r>
        <w:t>Jessica’s face flushed.</w:t>
      </w:r>
    </w:p>
    <w:p>
      <w:pPr>
        <w:pStyle w:val="BookBody"/>
      </w:pPr>
      <w:r>
        <w:t>She turned toward the coffee station. “I’ll get more coffee.”</w:t>
      </w:r>
    </w:p>
    <w:p>
      <w:pPr>
        <w:pStyle w:val="BookBody"/>
      </w:pPr>
      <w:r>
        <w:t>The pot was full.</w:t>
      </w:r>
    </w:p>
    <w:p>
      <w:pPr>
        <w:pStyle w:val="BookBody"/>
      </w:pPr>
      <w:r>
        <w:t>No one said so.</w:t>
      </w:r>
    </w:p>
    <w:p>
      <w:pPr>
        <w:pStyle w:val="BookBody"/>
      </w:pPr>
      <w:r>
        <w:t>Dan ate lunch, left his card, and told them to call if they knew anyone interested. After he walked out, the flyer remained on the counter like an object too ordinary to be dangerous and too dangerous to ignore.</w:t>
      </w:r>
    </w:p>
    <w:p>
      <w:pPr>
        <w:pStyle w:val="BookBody"/>
      </w:pPr>
      <w:r>
        <w:t>For several minutes, everyone found something else to do.</w:t>
      </w:r>
    </w:p>
    <w:p>
      <w:pPr>
        <w:pStyle w:val="BookBody"/>
      </w:pPr>
      <w:r>
        <w:t>Jessica refilled sugar jars.</w:t>
      </w:r>
    </w:p>
    <w:p>
      <w:pPr>
        <w:pStyle w:val="BookBody"/>
      </w:pPr>
      <w:r>
        <w:t>Alecia counted napkins.</w:t>
      </w:r>
    </w:p>
    <w:p>
      <w:pPr>
        <w:pStyle w:val="BookBody"/>
      </w:pPr>
      <w:r>
        <w:t>Michael checked the grill even though nothing was on it.</w:t>
      </w:r>
    </w:p>
    <w:p>
      <w:pPr>
        <w:pStyle w:val="BookBody"/>
      </w:pPr>
      <w:r>
        <w:t>Lilly abandoned subtlety entirely and marched to the counter.</w:t>
      </w:r>
    </w:p>
    <w:p>
      <w:pPr>
        <w:pStyle w:val="BookBody"/>
      </w:pPr>
      <w:r>
        <w:t>“So,” she said.</w:t>
      </w:r>
    </w:p>
    <w:p>
      <w:pPr>
        <w:pStyle w:val="BookBody"/>
      </w:pPr>
      <w:r>
        <w:t>Alecia looked at her. “Absolutely not.”</w:t>
      </w:r>
    </w:p>
    <w:p>
      <w:pPr>
        <w:pStyle w:val="BookBody"/>
      </w:pPr>
      <w:r>
        <w:t>“I didn’t say anything.”</w:t>
      </w:r>
    </w:p>
    <w:p>
      <w:pPr>
        <w:pStyle w:val="BookBody"/>
      </w:pPr>
      <w:r>
        <w:t>“You were about to.”</w:t>
      </w:r>
    </w:p>
    <w:p>
      <w:pPr>
        <w:pStyle w:val="BookBody"/>
      </w:pPr>
      <w:r>
        <w:t>Lilly looked at the flyer. “That place could be Jessica’s Kitchen.”</w:t>
      </w:r>
    </w:p>
    <w:p>
      <w:pPr>
        <w:pStyle w:val="BookBody"/>
      </w:pPr>
      <w:r>
        <w:t>The silence that followed was instant.</w:t>
      </w:r>
    </w:p>
    <w:p>
      <w:pPr>
        <w:pStyle w:val="BookBody"/>
      </w:pPr>
      <w:r>
        <w:t>Complete.</w:t>
      </w:r>
    </w:p>
    <w:p>
      <w:pPr>
        <w:pStyle w:val="BookBody"/>
      </w:pPr>
      <w:r>
        <w:t>Jessica froze with a sugar jar in her hand.</w:t>
      </w:r>
    </w:p>
    <w:p>
      <w:pPr>
        <w:pStyle w:val="BookBody"/>
      </w:pPr>
      <w:r>
        <w:t>Michael’s face changed.</w:t>
      </w:r>
    </w:p>
    <w:p>
      <w:pPr>
        <w:pStyle w:val="BookBody"/>
      </w:pPr>
      <w:r>
        <w:t>Alecia went still.</w:t>
      </w:r>
    </w:p>
    <w:p>
      <w:pPr>
        <w:pStyle w:val="BookBody"/>
      </w:pPr>
      <w:r>
        <w:t>Even Earl, who had been pretending to sleep at the counter, opened one eye.</w:t>
      </w:r>
    </w:p>
    <w:p>
      <w:pPr>
        <w:pStyle w:val="BookBody"/>
      </w:pPr>
      <w:r>
        <w:t>Lilly looked around at all of them. “What?”</w:t>
      </w:r>
    </w:p>
    <w:p>
      <w:pPr>
        <w:pStyle w:val="BookBody"/>
      </w:pPr>
      <w:r>
        <w:t>No one answered.</w:t>
      </w:r>
    </w:p>
    <w:p>
      <w:pPr>
        <w:pStyle w:val="BookBody"/>
      </w:pPr>
      <w:r>
        <w:t>Jessica set the sugar jar down slowly. “Lilly…”</w:t>
      </w:r>
    </w:p>
    <w:p>
      <w:pPr>
        <w:pStyle w:val="BookBody"/>
      </w:pPr>
      <w:r>
        <w:t>“I mean someday,” Lilly said quickly, sensing she had stepped into a grown-up place but not sure how. “Not today. Momma says someday is not a business plan.”</w:t>
      </w:r>
    </w:p>
    <w:p>
      <w:pPr>
        <w:pStyle w:val="BookBody"/>
      </w:pPr>
      <w:r>
        <w:t>Alecia closed her eyes.</w:t>
      </w:r>
    </w:p>
    <w:p>
      <w:pPr>
        <w:pStyle w:val="BookBody"/>
      </w:pPr>
      <w:r>
        <w:t>Michael looked at his daughter with something like awe and terror.</w:t>
      </w:r>
    </w:p>
    <w:p>
      <w:pPr>
        <w:pStyle w:val="BookBody"/>
      </w:pPr>
      <w:r>
        <w:t>Lilly shrugged. “But it can be a question.”</w:t>
      </w:r>
    </w:p>
    <w:p>
      <w:pPr>
        <w:pStyle w:val="BookBody"/>
      </w:pPr>
      <w:r>
        <w:t>Jessica looked at the flyer.</w:t>
      </w:r>
    </w:p>
    <w:p>
      <w:pPr>
        <w:pStyle w:val="BookBody"/>
      </w:pPr>
      <w:r>
        <w:t>Her eyes filled before she could stop them.</w:t>
      </w:r>
    </w:p>
    <w:p>
      <w:pPr>
        <w:pStyle w:val="BookBody"/>
      </w:pPr>
      <w:r>
        <w:t>Alecia saw and moved first.</w:t>
      </w:r>
    </w:p>
    <w:p>
      <w:pPr>
        <w:pStyle w:val="BookBody"/>
      </w:pPr>
      <w:r>
        <w:t>“Okay,” Alecia said, taking the flyer and folding it once. “Everybody breathe before the child starts forming an LLC.”</w:t>
      </w:r>
    </w:p>
    <w:p>
      <w:pPr>
        <w:pStyle w:val="BookBody"/>
      </w:pPr>
      <w:r>
        <w:t>Lilly looked up. “What’s an LLC?”</w:t>
      </w:r>
    </w:p>
    <w:p>
      <w:pPr>
        <w:pStyle w:val="BookBody"/>
      </w:pPr>
      <w:r>
        <w:t>“No.”</w:t>
      </w:r>
    </w:p>
    <w:p>
      <w:pPr>
        <w:pStyle w:val="BookBody"/>
      </w:pPr>
      <w:r>
        <w:t>“But—”</w:t>
      </w:r>
    </w:p>
    <w:p>
      <w:pPr>
        <w:pStyle w:val="BookBody"/>
      </w:pPr>
      <w:r>
        <w:t>“No.”</w:t>
      </w:r>
    </w:p>
    <w:p>
      <w:pPr>
        <w:pStyle w:val="BookBody"/>
      </w:pPr>
      <w:r>
        <w:t>Michael reached for the flyer. Alecia handed it to him without looking away from Jessica.</w:t>
      </w:r>
    </w:p>
    <w:p>
      <w:pPr>
        <w:pStyle w:val="BookBody"/>
      </w:pPr>
      <w:r>
        <w:t>Jessica wiped under one eye quickly. “I’m sorry.”</w:t>
      </w:r>
    </w:p>
    <w:p>
      <w:pPr>
        <w:pStyle w:val="BookBody"/>
      </w:pPr>
      <w:r>
        <w:t>Alecia sighed. “For what?”</w:t>
      </w:r>
    </w:p>
    <w:p>
      <w:pPr>
        <w:pStyle w:val="BookBody"/>
      </w:pPr>
      <w:r>
        <w:t>“I don’t know.” Jessica laughed weakly. “Existing near possibilities?”</w:t>
      </w:r>
    </w:p>
    <w:p>
      <w:pPr>
        <w:pStyle w:val="BookBody"/>
      </w:pPr>
      <w:r>
        <w:t>“That is not an offense in this diner.”</w:t>
      </w:r>
    </w:p>
    <w:p>
      <w:pPr>
        <w:pStyle w:val="BookBody"/>
      </w:pPr>
      <w:r>
        <w:t>Jessica looked down. “I’m not ready for something like that.”</w:t>
      </w:r>
    </w:p>
    <w:p>
      <w:pPr>
        <w:pStyle w:val="BookBody"/>
      </w:pPr>
      <w:r>
        <w:t>“Nobody said you were.”</w:t>
      </w:r>
    </w:p>
    <w:p>
      <w:pPr>
        <w:pStyle w:val="BookBody"/>
      </w:pPr>
      <w:r>
        <w:t>“I don’t have money.”</w:t>
      </w:r>
    </w:p>
    <w:p>
      <w:pPr>
        <w:pStyle w:val="BookBody"/>
      </w:pPr>
      <w:r>
        <w:t>“Nobody asked for a bank statement.”</w:t>
      </w:r>
    </w:p>
    <w:p>
      <w:pPr>
        <w:pStyle w:val="BookBody"/>
      </w:pPr>
      <w:r>
        <w:t>“I don’t know how to run a diner.”</w:t>
      </w:r>
    </w:p>
    <w:p>
      <w:pPr>
        <w:pStyle w:val="BookBody"/>
      </w:pPr>
      <w:r>
        <w:t>Alecia lifted one eyebrow.</w:t>
      </w:r>
    </w:p>
    <w:p>
      <w:pPr>
        <w:pStyle w:val="BookBody"/>
      </w:pPr>
      <w:r>
        <w:t>Jessica stopped.</w:t>
      </w:r>
    </w:p>
    <w:p>
      <w:pPr>
        <w:pStyle w:val="BookBody"/>
      </w:pPr>
      <w:r>
        <w:t>Then smiled faintly.</w:t>
      </w:r>
    </w:p>
    <w:p>
      <w:pPr>
        <w:pStyle w:val="BookBody"/>
      </w:pPr>
      <w:r>
        <w:t>Alecia said, “You are literally learning in one.”</w:t>
      </w:r>
    </w:p>
    <w:p>
      <w:pPr>
        <w:pStyle w:val="BookBody"/>
      </w:pPr>
      <w:r>
        <w:t>“That’s different.”</w:t>
      </w:r>
    </w:p>
    <w:p>
      <w:pPr>
        <w:pStyle w:val="BookBody"/>
      </w:pPr>
      <w:r>
        <w:t>“Yes,” Alecia said. “This one has me, which makes it educational and emotionally dangerous.”</w:t>
      </w:r>
    </w:p>
    <w:p>
      <w:pPr>
        <w:pStyle w:val="BookBody"/>
      </w:pPr>
      <w:r>
        <w:t>Lilly nodded. “And me.”</w:t>
      </w:r>
    </w:p>
    <w:p>
      <w:pPr>
        <w:pStyle w:val="BookBody"/>
      </w:pPr>
      <w:r>
        <w:t>Alecia turned. “You are not helping your case.”</w:t>
      </w:r>
    </w:p>
    <w:p>
      <w:pPr>
        <w:pStyle w:val="BookBody"/>
      </w:pPr>
      <w:r>
        <w:t>Lilly smiled. “I’m just part of the brand.”</w:t>
      </w:r>
    </w:p>
    <w:p>
      <w:pPr>
        <w:pStyle w:val="BookBody"/>
      </w:pPr>
      <w:r>
        <w:t>Michael folded the flyer again and slipped it into the ledger.</w:t>
      </w:r>
    </w:p>
    <w:p>
      <w:pPr>
        <w:pStyle w:val="BookBody"/>
      </w:pPr>
      <w:r>
        <w:t>Jessica noticed.</w:t>
      </w:r>
    </w:p>
    <w:p>
      <w:pPr>
        <w:pStyle w:val="BookBody"/>
      </w:pPr>
      <w:r>
        <w:t>He did not say anything.</w:t>
      </w:r>
    </w:p>
    <w:p>
      <w:pPr>
        <w:pStyle w:val="BookBody"/>
      </w:pPr>
      <w:r>
        <w:t>That was worse.</w:t>
      </w:r>
    </w:p>
    <w:p>
      <w:pPr>
        <w:pStyle w:val="BookBody"/>
      </w:pPr>
      <w:r>
        <w:t>By late afternoon, the flyer had become the thing nobody talked about and everyone thought about.</w:t>
      </w:r>
    </w:p>
    <w:p>
      <w:pPr>
        <w:pStyle w:val="BookBody"/>
      </w:pPr>
      <w:r>
        <w:t>Jessica worked through the dinner rush with her usual steadiness, but Alecia saw her eyes drift toward the ledger booth more than once. Michael stayed quiet. Too quiet. Not in the broken way. In the thinking way.</w:t>
      </w:r>
    </w:p>
    <w:p>
      <w:pPr>
        <w:pStyle w:val="BookBody"/>
      </w:pPr>
      <w:r>
        <w:t>Alecia understood because she was thinking too.</w:t>
      </w:r>
    </w:p>
    <w:p>
      <w:pPr>
        <w:pStyle w:val="BookBody"/>
      </w:pPr>
      <w:r>
        <w:t>Huntington.</w:t>
      </w:r>
    </w:p>
    <w:p>
      <w:pPr>
        <w:pStyle w:val="BookBody"/>
      </w:pPr>
      <w:r>
        <w:t>Old café.</w:t>
      </w:r>
    </w:p>
    <w:p>
      <w:pPr>
        <w:pStyle w:val="BookBody"/>
      </w:pPr>
      <w:r>
        <w:t>Booths.</w:t>
      </w:r>
    </w:p>
    <w:p>
      <w:pPr>
        <w:pStyle w:val="BookBody"/>
      </w:pPr>
      <w:r>
        <w:t>Counter.</w:t>
      </w:r>
    </w:p>
    <w:p>
      <w:pPr>
        <w:pStyle w:val="BookBody"/>
      </w:pPr>
      <w:r>
        <w:t>Kitchen hookups.</w:t>
      </w:r>
    </w:p>
    <w:p>
      <w:pPr>
        <w:pStyle w:val="BookBody"/>
      </w:pPr>
      <w:r>
        <w:t>A blank sign frame.</w:t>
      </w:r>
    </w:p>
    <w:p>
      <w:pPr>
        <w:pStyle w:val="BookBody"/>
      </w:pPr>
      <w:r>
        <w:t>Jessica’s Kitchen.</w:t>
      </w:r>
    </w:p>
    <w:p>
      <w:pPr>
        <w:pStyle w:val="BookBody"/>
      </w:pPr>
      <w:r>
        <w:t>The name felt like trouble.</w:t>
      </w:r>
    </w:p>
    <w:p>
      <w:pPr>
        <w:pStyle w:val="BookBody"/>
      </w:pPr>
      <w:r>
        <w:t>The name felt like healing.</w:t>
      </w:r>
    </w:p>
    <w:p>
      <w:pPr>
        <w:pStyle w:val="BookBody"/>
      </w:pPr>
      <w:r>
        <w:t>Alecia hated that both were true.</w:t>
      </w:r>
    </w:p>
    <w:p>
      <w:pPr>
        <w:pStyle w:val="BookBody"/>
      </w:pPr>
      <w:r>
        <w:t>After closing, Jessica stayed to help clean. Lilly had fallen asleep in the booth again because Saturdays at the diner were apparently her second job. Michael had counted the register and locked the front door. Alecia stood near the counter with the folded flyer in her hand.</w:t>
      </w:r>
    </w:p>
    <w:p>
      <w:pPr>
        <w:pStyle w:val="BookBody"/>
      </w:pPr>
      <w:r>
        <w:t>Jessica noticed it.</w:t>
      </w:r>
    </w:p>
    <w:p>
      <w:pPr>
        <w:pStyle w:val="BookBody"/>
      </w:pPr>
      <w:r>
        <w:t>Her face tightened.</w:t>
      </w:r>
    </w:p>
    <w:p>
      <w:pPr>
        <w:pStyle w:val="BookBody"/>
      </w:pPr>
      <w:r>
        <w:t>“Alecia…”</w:t>
      </w:r>
    </w:p>
    <w:p>
      <w:pPr>
        <w:pStyle w:val="BookBody"/>
      </w:pPr>
      <w:r>
        <w:t>“We’re not signing anything,” Alecia said.</w:t>
      </w:r>
    </w:p>
    <w:p>
      <w:pPr>
        <w:pStyle w:val="BookBody"/>
      </w:pPr>
      <w:r>
        <w:t>Jessica blinked. “I didn’t think we were.”</w:t>
      </w:r>
    </w:p>
    <w:p>
      <w:pPr>
        <w:pStyle w:val="BookBody"/>
      </w:pPr>
      <w:r>
        <w:t>“We’re not promising anything.”</w:t>
      </w:r>
    </w:p>
    <w:p>
      <w:pPr>
        <w:pStyle w:val="BookBody"/>
      </w:pPr>
      <w:r>
        <w:t>“I know.”</w:t>
      </w:r>
    </w:p>
    <w:p>
      <w:pPr>
        <w:pStyle w:val="BookBody"/>
      </w:pPr>
      <w:r>
        <w:t>“We’re not emotionally opening a diner before breakfast.”</w:t>
      </w:r>
    </w:p>
    <w:p>
      <w:pPr>
        <w:pStyle w:val="BookBody"/>
      </w:pPr>
      <w:r>
        <w:t>Jessica almost smiled. “Okay.”</w:t>
      </w:r>
    </w:p>
    <w:p>
      <w:pPr>
        <w:pStyle w:val="BookBody"/>
      </w:pPr>
      <w:r>
        <w:t>Alecia held out the flyer. “But we are driving by.”</w:t>
      </w:r>
    </w:p>
    <w:p>
      <w:pPr>
        <w:pStyle w:val="BookBody"/>
      </w:pPr>
      <w:r>
        <w:t>Michael looked up.</w:t>
      </w:r>
    </w:p>
    <w:p>
      <w:pPr>
        <w:pStyle w:val="BookBody"/>
      </w:pPr>
      <w:r>
        <w:t>Jessica stared. “What?”</w:t>
      </w:r>
    </w:p>
    <w:p>
      <w:pPr>
        <w:pStyle w:val="BookBody"/>
      </w:pPr>
      <w:r>
        <w:t>Alecia grabbed her purse from beneath the counter. “The place is in Huntington. It’s not midnight. Lilly is asleep but portable. Michael can carry her. We drive by, look at the outside, and then everyone stops acting like the flyer is haunted.”</w:t>
      </w:r>
    </w:p>
    <w:p>
      <w:pPr>
        <w:pStyle w:val="BookBody"/>
      </w:pPr>
      <w:r>
        <w:t>Michael looked at his wife.</w:t>
      </w:r>
    </w:p>
    <w:p>
      <w:pPr>
        <w:pStyle w:val="BookBody"/>
      </w:pPr>
      <w:r>
        <w:t>“You want to go tonight?”</w:t>
      </w:r>
    </w:p>
    <w:p>
      <w:pPr>
        <w:pStyle w:val="BookBody"/>
      </w:pPr>
      <w:r>
        <w:t>“I want to stop imagining it.”</w:t>
      </w:r>
    </w:p>
    <w:p>
      <w:pPr>
        <w:pStyle w:val="BookBody"/>
      </w:pPr>
      <w:r>
        <w:t>Jessica shook her head. “I don’t think I should.”</w:t>
      </w:r>
    </w:p>
    <w:p>
      <w:pPr>
        <w:pStyle w:val="BookBody"/>
      </w:pPr>
      <w:r>
        <w:t>Alecia crossed her arms. “Nobody asked if you should. We asked if you’re coming.”</w:t>
      </w:r>
    </w:p>
    <w:p>
      <w:pPr>
        <w:pStyle w:val="BookBody"/>
      </w:pPr>
      <w:r>
        <w:t>“That is not how asking works.”</w:t>
      </w:r>
    </w:p>
    <w:p>
      <w:pPr>
        <w:pStyle w:val="BookBody"/>
      </w:pPr>
      <w:r>
        <w:t>“Correct. That was leadership.”</w:t>
      </w:r>
    </w:p>
    <w:p>
      <w:pPr>
        <w:pStyle w:val="BookBody"/>
      </w:pPr>
      <w:r>
        <w:t>Michael smiled faintly.</w:t>
      </w:r>
    </w:p>
    <w:p>
      <w:pPr>
        <w:pStyle w:val="BookBody"/>
      </w:pPr>
      <w:r>
        <w:t>Jessica looked at him.</w:t>
      </w:r>
    </w:p>
    <w:p>
      <w:pPr>
        <w:pStyle w:val="BookBody"/>
      </w:pPr>
      <w:r>
        <w:t>He looked back. “Just looking.”</w:t>
      </w:r>
    </w:p>
    <w:p>
      <w:pPr>
        <w:pStyle w:val="BookBody"/>
      </w:pPr>
      <w:r>
        <w:t>Her voice softened. “Michael…”</w:t>
      </w:r>
    </w:p>
    <w:p>
      <w:pPr>
        <w:pStyle w:val="BookBody"/>
      </w:pPr>
      <w:r>
        <w:t>“Just looking,” he repeated. “No promises.”</w:t>
      </w:r>
    </w:p>
    <w:p>
      <w:pPr>
        <w:pStyle w:val="BookBody"/>
      </w:pPr>
      <w:r>
        <w:t>The word hung between them.</w:t>
      </w:r>
    </w:p>
    <w:p>
      <w:pPr>
        <w:pStyle w:val="BookBody"/>
      </w:pPr>
      <w:r>
        <w:t>Promise.</w:t>
      </w:r>
    </w:p>
    <w:p>
      <w:pPr>
        <w:pStyle w:val="BookBody"/>
      </w:pPr>
      <w:r>
        <w:t>Alecia felt it and did not run.</w:t>
      </w:r>
    </w:p>
    <w:p>
      <w:pPr>
        <w:pStyle w:val="BookBody"/>
      </w:pPr>
      <w:r>
        <w:t>Instead, she said, “Exactly. No promises.”</w:t>
      </w:r>
    </w:p>
    <w:p>
      <w:pPr>
        <w:pStyle w:val="BookBody"/>
      </w:pPr>
      <w:r>
        <w:t>Twenty-five minutes later, they were in Huntington.</w:t>
      </w:r>
    </w:p>
    <w:p>
      <w:pPr>
        <w:pStyle w:val="BookBody"/>
      </w:pPr>
      <w:r>
        <w:t>Michael drove. Alecia sat in the passenger seat. Lilly slept in the back, head tilted against the seatbelt, one hand still loosely holding her clipboard. Jessica followed in her own car because Alecia said grown women with apartments and paychecks drove themselves when possible, and Jessica had smiled at that like it meant more than it sounded.</w:t>
      </w:r>
    </w:p>
    <w:p>
      <w:pPr>
        <w:pStyle w:val="BookBody"/>
      </w:pPr>
      <w:r>
        <w:t>The old café sat on a quiet street lined with aging storefronts, a barber shop, a small thrift store, and a bakery that had already closed for the night. The café’s windows were dusty. The old sign had been taken down, leaving a faded rectangle above the door where weather had not touched the paint the same way. A FOR LEASE sign hung crooked in the front window.</w:t>
      </w:r>
    </w:p>
    <w:p>
      <w:pPr>
        <w:pStyle w:val="BookBody"/>
      </w:pPr>
      <w:r>
        <w:t>Michael parked across the street.</w:t>
      </w:r>
    </w:p>
    <w:p>
      <w:pPr>
        <w:pStyle w:val="BookBody"/>
      </w:pPr>
      <w:r>
        <w:t>For a minute, nobody got out.</w:t>
      </w:r>
    </w:p>
    <w:p>
      <w:pPr>
        <w:pStyle w:val="BookBody"/>
      </w:pPr>
      <w:r>
        <w:t>Jessica pulled in behind them and sat in her car too.</w:t>
      </w:r>
    </w:p>
    <w:p>
      <w:pPr>
        <w:pStyle w:val="BookBody"/>
      </w:pPr>
      <w:r>
        <w:t>Alecia looked at the building through the windshield.</w:t>
      </w:r>
    </w:p>
    <w:p>
      <w:pPr>
        <w:pStyle w:val="BookBody"/>
      </w:pPr>
      <w:r>
        <w:t>It was not pretty.</w:t>
      </w:r>
    </w:p>
    <w:p>
      <w:pPr>
        <w:pStyle w:val="BookBody"/>
      </w:pPr>
      <w:r>
        <w:t>Not yet.</w:t>
      </w:r>
    </w:p>
    <w:p>
      <w:pPr>
        <w:pStyle w:val="BookBody"/>
      </w:pPr>
      <w:r>
        <w:t>The front trim needed paint. One window had a crack in the corner. The door looked like it stuck in damp weather. The sidewalk needed sweeping. The inside was dark except for the glow of a streetlight reflecting off the glass.</w:t>
      </w:r>
    </w:p>
    <w:p>
      <w:pPr>
        <w:pStyle w:val="BookBody"/>
      </w:pPr>
      <w:r>
        <w:t>But Alecia could see the bones.</w:t>
      </w:r>
    </w:p>
    <w:p>
      <w:pPr>
        <w:pStyle w:val="BookBody"/>
      </w:pPr>
      <w:r>
        <w:t>She hated that.</w:t>
      </w:r>
    </w:p>
    <w:p>
      <w:pPr>
        <w:pStyle w:val="BookBody"/>
      </w:pPr>
      <w:r>
        <w:t>Michael got out first, then opened the back door and carefully lifted Lilly, who mumbled something about pancake court but stayed asleep against his shoulder.</w:t>
      </w:r>
    </w:p>
    <w:p>
      <w:pPr>
        <w:pStyle w:val="BookBody"/>
      </w:pPr>
      <w:r>
        <w:t>Alecia stepped onto the sidewalk.</w:t>
      </w:r>
    </w:p>
    <w:p>
      <w:pPr>
        <w:pStyle w:val="BookBody"/>
      </w:pPr>
      <w:r>
        <w:t>Jessica joined them a moment later, arms wrapped around herself.</w:t>
      </w:r>
    </w:p>
    <w:p>
      <w:pPr>
        <w:pStyle w:val="BookBody"/>
      </w:pPr>
      <w:r>
        <w:t>They crossed the street together.</w:t>
      </w:r>
    </w:p>
    <w:p>
      <w:pPr>
        <w:pStyle w:val="BookBody"/>
      </w:pPr>
      <w:r>
        <w:t>The old café stood quiet in front of them.</w:t>
      </w:r>
    </w:p>
    <w:p>
      <w:pPr>
        <w:pStyle w:val="BookBody"/>
      </w:pPr>
      <w:r>
        <w:t>Jessica stopped a few feet from the window.</w:t>
      </w:r>
    </w:p>
    <w:p>
      <w:pPr>
        <w:pStyle w:val="BookBody"/>
      </w:pPr>
      <w:r>
        <w:t>“I can’t believe we’re doing this,” she whispered.</w:t>
      </w:r>
    </w:p>
    <w:p>
      <w:pPr>
        <w:pStyle w:val="BookBody"/>
      </w:pPr>
      <w:r>
        <w:t>Alecia stood beside her. “We are looking through dirty glass. Calm down.”</w:t>
      </w:r>
    </w:p>
    <w:p>
      <w:pPr>
        <w:pStyle w:val="BookBody"/>
      </w:pPr>
      <w:r>
        <w:t>Michael smiled.</w:t>
      </w:r>
    </w:p>
    <w:p>
      <w:pPr>
        <w:pStyle w:val="BookBody"/>
      </w:pPr>
      <w:r>
        <w:t>Jessica stepped closer to the window.</w:t>
      </w:r>
    </w:p>
    <w:p>
      <w:pPr>
        <w:pStyle w:val="BookBody"/>
      </w:pPr>
      <w:r>
        <w:t>Inside, the café was empty but not stripped. A long counter ran along one side. The stools were gone, but the marks on the floor showed where they had once been bolted down. A few booths remained along the wall, cracked vinyl and all. The kitchen doorway stood open in the back, dark and waiting.</w:t>
      </w:r>
    </w:p>
    <w:p>
      <w:pPr>
        <w:pStyle w:val="BookBody"/>
      </w:pPr>
      <w:r>
        <w:t>Dust covered everything.</w:t>
      </w:r>
    </w:p>
    <w:p>
      <w:pPr>
        <w:pStyle w:val="BookBody"/>
      </w:pPr>
      <w:r>
        <w:t>But the shape was there.</w:t>
      </w:r>
    </w:p>
    <w:p>
      <w:pPr>
        <w:pStyle w:val="BookBody"/>
      </w:pPr>
      <w:r>
        <w:t>Jessica stared through the glass.</w:t>
      </w:r>
    </w:p>
    <w:p>
      <w:pPr>
        <w:pStyle w:val="BookBody"/>
      </w:pPr>
      <w:r>
        <w:t>Alecia watched her reflection in the window.</w:t>
      </w:r>
    </w:p>
    <w:p>
      <w:pPr>
        <w:pStyle w:val="BookBody"/>
      </w:pPr>
      <w:r>
        <w:t>Michael stood behind them, Lilly asleep against him, looking past both women into the empty space.</w:t>
      </w:r>
    </w:p>
    <w:p>
      <w:pPr>
        <w:pStyle w:val="BookBody"/>
      </w:pPr>
      <w:r>
        <w:t>For a moment, none of them spoke.</w:t>
      </w:r>
    </w:p>
    <w:p>
      <w:pPr>
        <w:pStyle w:val="BookBody"/>
      </w:pPr>
      <w:r>
        <w:t>Then Jessica said, “It’s just an old building.”</w:t>
      </w:r>
    </w:p>
    <w:p>
      <w:pPr>
        <w:pStyle w:val="BookBody"/>
      </w:pPr>
      <w:r>
        <w:t>Alecia crossed her arms. “So was ours once.”</w:t>
      </w:r>
    </w:p>
    <w:p>
      <w:pPr>
        <w:pStyle w:val="BookBody"/>
      </w:pPr>
      <w:r>
        <w:t>Jessica swallowed.</w:t>
      </w:r>
    </w:p>
    <w:p>
      <w:pPr>
        <w:pStyle w:val="BookBody"/>
      </w:pPr>
      <w:r>
        <w:t>Michael shifted Lilly gently on his shoulder.</w:t>
      </w:r>
    </w:p>
    <w:p>
      <w:pPr>
        <w:pStyle w:val="BookBody"/>
      </w:pPr>
      <w:r>
        <w:t>Through the glass, Jessica could almost see it.</w:t>
      </w:r>
    </w:p>
    <w:p>
      <w:pPr>
        <w:pStyle w:val="BookBody"/>
      </w:pPr>
      <w:r>
        <w:t>Not clearly.</w:t>
      </w:r>
    </w:p>
    <w:p>
      <w:pPr>
        <w:pStyle w:val="BookBody"/>
      </w:pPr>
      <w:r>
        <w:t>Not realistically.</w:t>
      </w:r>
    </w:p>
    <w:p>
      <w:pPr>
        <w:pStyle w:val="BookBody"/>
      </w:pPr>
      <w:r>
        <w:t>Just enough to scare her.</w:t>
      </w:r>
    </w:p>
    <w:p>
      <w:pPr>
        <w:pStyle w:val="BookBody"/>
      </w:pPr>
      <w:r>
        <w:t>Coffee behind the counter.</w:t>
      </w:r>
    </w:p>
    <w:p>
      <w:pPr>
        <w:pStyle w:val="BookBody"/>
      </w:pPr>
      <w:r>
        <w:t>A small chalkboard with specials.</w:t>
      </w:r>
    </w:p>
    <w:p>
      <w:pPr>
        <w:pStyle w:val="BookBody"/>
      </w:pPr>
      <w:r>
        <w:t>Warm lights over the booths.</w:t>
      </w:r>
    </w:p>
    <w:p>
      <w:pPr>
        <w:pStyle w:val="BookBody"/>
      </w:pPr>
      <w:r>
        <w:t>Someone sitting alone with a cup, needing silence.</w:t>
      </w:r>
    </w:p>
    <w:p>
      <w:pPr>
        <w:pStyle w:val="BookBody"/>
      </w:pPr>
      <w:r>
        <w:t>A mother bringing in tired children.</w:t>
      </w:r>
    </w:p>
    <w:p>
      <w:pPr>
        <w:pStyle w:val="BookBody"/>
      </w:pPr>
      <w:r>
        <w:t>An older man complaining because every diner apparently came with one.</w:t>
      </w:r>
    </w:p>
    <w:p>
      <w:pPr>
        <w:pStyle w:val="BookBody"/>
      </w:pPr>
      <w:r>
        <w:t>A place where people could walk in with life chasing them and sit down long enough to breathe.</w:t>
      </w:r>
    </w:p>
    <w:p>
      <w:pPr>
        <w:pStyle w:val="BookBody"/>
      </w:pPr>
      <w:r>
        <w:t>Jessica stepped back.</w:t>
      </w:r>
    </w:p>
    <w:p>
      <w:pPr>
        <w:pStyle w:val="BookBody"/>
      </w:pPr>
      <w:r>
        <w:t>“No,” she said.</w:t>
      </w:r>
    </w:p>
    <w:p>
      <w:pPr>
        <w:pStyle w:val="BookBody"/>
      </w:pPr>
      <w:r>
        <w:t>Michael looked at her.</w:t>
      </w:r>
    </w:p>
    <w:p>
      <w:pPr>
        <w:pStyle w:val="BookBody"/>
      </w:pPr>
      <w:r>
        <w:t>Alecia did too.</w:t>
      </w:r>
    </w:p>
    <w:p>
      <w:pPr>
        <w:pStyle w:val="BookBody"/>
      </w:pPr>
      <w:r>
        <w:t>Jessica shook her head. “No. I can’t do this.”</w:t>
      </w:r>
    </w:p>
    <w:p>
      <w:pPr>
        <w:pStyle w:val="BookBody"/>
      </w:pPr>
      <w:r>
        <w:t>“Nobody said you had to,” Alecia said.</w:t>
      </w:r>
    </w:p>
    <w:p>
      <w:pPr>
        <w:pStyle w:val="BookBody"/>
      </w:pPr>
      <w:r>
        <w:t>Jessica’s eyes filled. “I’m serious. I don’t have money. I don’t have experience. I don’t even have a couch in my apartment yet.”</w:t>
      </w:r>
    </w:p>
    <w:p>
      <w:pPr>
        <w:pStyle w:val="BookBody"/>
      </w:pPr>
      <w:r>
        <w:t>Alecia nodded. “A couch is important.”</w:t>
      </w:r>
    </w:p>
    <w:p>
      <w:pPr>
        <w:pStyle w:val="BookBody"/>
      </w:pPr>
      <w:r>
        <w:t>Jessica looked at her. “Alecia.”</w:t>
      </w:r>
    </w:p>
    <w:p>
      <w:pPr>
        <w:pStyle w:val="BookBody"/>
      </w:pPr>
      <w:r>
        <w:t>“What? I’m agreeing. You can’t open a diner without somewhere to sit after regretting your decisions.”</w:t>
      </w:r>
    </w:p>
    <w:p>
      <w:pPr>
        <w:pStyle w:val="BookBody"/>
      </w:pPr>
      <w:r>
        <w:t>Michael laughed softly.</w:t>
      </w:r>
    </w:p>
    <w:p>
      <w:pPr>
        <w:pStyle w:val="BookBody"/>
      </w:pPr>
      <w:r>
        <w:t>Jessica wiped at her cheek. “I’m not ready.”</w:t>
      </w:r>
    </w:p>
    <w:p>
      <w:pPr>
        <w:pStyle w:val="BookBody"/>
      </w:pPr>
      <w:r>
        <w:t>Alecia’s voice softened.</w:t>
      </w:r>
    </w:p>
    <w:p>
      <w:pPr>
        <w:pStyle w:val="BookBody"/>
      </w:pPr>
      <w:r>
        <w:t>“Nobody said you had to be ready tonight.”</w:t>
      </w:r>
    </w:p>
    <w:p>
      <w:pPr>
        <w:pStyle w:val="BookBody"/>
      </w:pPr>
      <w:r>
        <w:t>Jessica looked back through the window.</w:t>
      </w:r>
    </w:p>
    <w:p>
      <w:pPr>
        <w:pStyle w:val="BookBody"/>
      </w:pPr>
      <w:r>
        <w:t>Michael stepped closer, Lilly still asleep against him.</w:t>
      </w:r>
    </w:p>
    <w:p>
      <w:pPr>
        <w:pStyle w:val="BookBody"/>
      </w:pPr>
      <w:r>
        <w:t>“I’m not asking you to do anything,” he said.</w:t>
      </w:r>
    </w:p>
    <w:p>
      <w:pPr>
        <w:pStyle w:val="BookBody"/>
      </w:pPr>
      <w:r>
        <w:t>Jessica turned toward him.</w:t>
      </w:r>
    </w:p>
    <w:p>
      <w:pPr>
        <w:pStyle w:val="BookBody"/>
      </w:pPr>
      <w:r>
        <w:t>His face was gentle, but careful. Always careful now.</w:t>
      </w:r>
    </w:p>
    <w:p>
      <w:pPr>
        <w:pStyle w:val="BookBody"/>
      </w:pPr>
      <w:r>
        <w:t>“I need you to know that,” he said. “This is not me putting the old promise on your shoulders.”</w:t>
      </w:r>
    </w:p>
    <w:p>
      <w:pPr>
        <w:pStyle w:val="BookBody"/>
      </w:pPr>
      <w:r>
        <w:t>Jessica’s tears spilled. “Then what is it?”</w:t>
      </w:r>
    </w:p>
    <w:p>
      <w:pPr>
        <w:pStyle w:val="BookBody"/>
      </w:pPr>
      <w:r>
        <w:t>Michael looked through the glass at the empty counter.</w:t>
      </w:r>
    </w:p>
    <w:p>
      <w:pPr>
        <w:pStyle w:val="BookBody"/>
      </w:pPr>
      <w:r>
        <w:t>“I don’t know yet.”</w:t>
      </w:r>
    </w:p>
    <w:p>
      <w:pPr>
        <w:pStyle w:val="BookBody"/>
      </w:pPr>
      <w:r>
        <w:t>Alecia looked at him.</w:t>
      </w:r>
    </w:p>
    <w:p>
      <w:pPr>
        <w:pStyle w:val="BookBody"/>
      </w:pPr>
      <w:r>
        <w:t>He met her eyes.</w:t>
      </w:r>
    </w:p>
    <w:p>
      <w:pPr>
        <w:pStyle w:val="BookBody"/>
      </w:pPr>
      <w:r>
        <w:t>“But maybe it’s a question,” he said.</w:t>
      </w:r>
    </w:p>
    <w:p>
      <w:pPr>
        <w:pStyle w:val="BookBody"/>
      </w:pPr>
      <w:r>
        <w:t>Jessica looked at the building.</w:t>
      </w:r>
    </w:p>
    <w:p>
      <w:pPr>
        <w:pStyle w:val="BookBody"/>
      </w:pPr>
      <w:r>
        <w:t>Lilly stirred against Michael’s shoulder and lifted her head sleepily.</w:t>
      </w:r>
    </w:p>
    <w:p>
      <w:pPr>
        <w:pStyle w:val="BookBody"/>
      </w:pPr>
      <w:r>
        <w:t>“Where are we?” she mumbled.</w:t>
      </w:r>
    </w:p>
    <w:p>
      <w:pPr>
        <w:pStyle w:val="BookBody"/>
      </w:pPr>
      <w:r>
        <w:t>“Huntington,” Michael said softly.</w:t>
      </w:r>
    </w:p>
    <w:p>
      <w:pPr>
        <w:pStyle w:val="BookBody"/>
      </w:pPr>
      <w:r>
        <w:t>Lilly blinked at the old café. “Is this Jessica’s Kitchen?”</w:t>
      </w:r>
    </w:p>
    <w:p>
      <w:pPr>
        <w:pStyle w:val="BookBody"/>
      </w:pPr>
      <w:r>
        <w:t>The words landed in the night air.</w:t>
      </w:r>
    </w:p>
    <w:p>
      <w:pPr>
        <w:pStyle w:val="BookBody"/>
      </w:pPr>
      <w:r>
        <w:t>No one answered.</w:t>
      </w:r>
    </w:p>
    <w:p>
      <w:pPr>
        <w:pStyle w:val="BookBody"/>
      </w:pPr>
      <w:r>
        <w:t>Jessica covered her mouth.</w:t>
      </w:r>
    </w:p>
    <w:p>
      <w:pPr>
        <w:pStyle w:val="BookBody"/>
      </w:pPr>
      <w:r>
        <w:t>Alecia closed her eyes.</w:t>
      </w:r>
    </w:p>
    <w:p>
      <w:pPr>
        <w:pStyle w:val="BookBody"/>
      </w:pPr>
      <w:r>
        <w:t>Michael looked at his daughter.</w:t>
      </w:r>
    </w:p>
    <w:p>
      <w:pPr>
        <w:pStyle w:val="BookBody"/>
      </w:pPr>
      <w:r>
        <w:t>Lilly, still half asleep, frowned. “What? It needs a sign.”</w:t>
      </w:r>
    </w:p>
    <w:p>
      <w:pPr>
        <w:pStyle w:val="BookBody"/>
      </w:pPr>
      <w:r>
        <w:t>Alecia opened her eyes and stared at the empty sign frame above the door.</w:t>
      </w:r>
    </w:p>
    <w:p>
      <w:pPr>
        <w:pStyle w:val="BookBody"/>
      </w:pPr>
      <w:r>
        <w:t>For a second, she could see it.</w:t>
      </w:r>
    </w:p>
    <w:p>
      <w:pPr>
        <w:pStyle w:val="BookBody"/>
      </w:pPr>
      <w:r>
        <w:t>Not fully.</w:t>
      </w:r>
    </w:p>
    <w:p>
      <w:pPr>
        <w:pStyle w:val="BookBody"/>
      </w:pPr>
      <w:r>
        <w:t>Not finished.</w:t>
      </w:r>
    </w:p>
    <w:p>
      <w:pPr>
        <w:pStyle w:val="BookBody"/>
      </w:pPr>
      <w:r>
        <w:t>Just the name.</w:t>
      </w:r>
    </w:p>
    <w:p>
      <w:pPr>
        <w:pStyle w:val="BookBody"/>
      </w:pPr>
      <w:r>
        <w:t>Jessica’s Kitchen.</w:t>
      </w:r>
    </w:p>
    <w:p>
      <w:pPr>
        <w:pStyle w:val="BookBody"/>
      </w:pPr>
      <w:r>
        <w:t>The old promise.</w:t>
      </w:r>
    </w:p>
    <w:p>
      <w:pPr>
        <w:pStyle w:val="BookBody"/>
      </w:pPr>
      <w:r>
        <w:t>Not stealing from Alecia’s Kitchen.</w:t>
      </w:r>
    </w:p>
    <w:p>
      <w:pPr>
        <w:pStyle w:val="BookBody"/>
      </w:pPr>
      <w:r>
        <w:t>Not replacing it.</w:t>
      </w:r>
    </w:p>
    <w:p>
      <w:pPr>
        <w:pStyle w:val="BookBody"/>
      </w:pPr>
      <w:r>
        <w:t>Not rewriting the life Michael built.</w:t>
      </w:r>
    </w:p>
    <w:p>
      <w:pPr>
        <w:pStyle w:val="BookBody"/>
      </w:pPr>
      <w:r>
        <w:t>Becoming something else.</w:t>
      </w:r>
    </w:p>
    <w:p>
      <w:pPr>
        <w:pStyle w:val="BookBody"/>
      </w:pPr>
      <w:r>
        <w:t>Something of its own.</w:t>
      </w:r>
    </w:p>
    <w:p>
      <w:pPr>
        <w:pStyle w:val="BookBody"/>
      </w:pPr>
      <w:r>
        <w:t>Jessica whispered, “Please don’t.”</w:t>
      </w:r>
    </w:p>
    <w:p>
      <w:pPr>
        <w:pStyle w:val="BookBody"/>
      </w:pPr>
      <w:r>
        <w:t>Alecia looked at her.</w:t>
      </w:r>
    </w:p>
    <w:p>
      <w:pPr>
        <w:pStyle w:val="BookBody"/>
      </w:pPr>
      <w:r>
        <w:t>Jessica’s voice broke. “Please don’t make me hope too fast.”</w:t>
      </w:r>
    </w:p>
    <w:p>
      <w:pPr>
        <w:pStyle w:val="BookBody"/>
      </w:pPr>
      <w:r>
        <w:t>That silenced everyone.</w:t>
      </w:r>
    </w:p>
    <w:p>
      <w:pPr>
        <w:pStyle w:val="BookBody"/>
      </w:pPr>
      <w:r>
        <w:t>Michael’s face softened with pain.</w:t>
      </w:r>
    </w:p>
    <w:p>
      <w:pPr>
        <w:pStyle w:val="BookBody"/>
      </w:pPr>
      <w:r>
        <w:t>Alecia stepped closer to Jessica.</w:t>
      </w:r>
    </w:p>
    <w:p>
      <w:pPr>
        <w:pStyle w:val="BookBody"/>
      </w:pPr>
      <w:r>
        <w:t>“We won’t,” she said.</w:t>
      </w:r>
    </w:p>
    <w:p>
      <w:pPr>
        <w:pStyle w:val="BookBody"/>
      </w:pPr>
      <w:r>
        <w:t>Jessica looked at her.</w:t>
      </w:r>
    </w:p>
    <w:p>
      <w:pPr>
        <w:pStyle w:val="BookBody"/>
      </w:pPr>
      <w:r>
        <w:t>Alecia held her gaze. “I mean it. We will not drag you into a dream just because the building has good bones and my daughter has terrible timing.”</w:t>
      </w:r>
    </w:p>
    <w:p>
      <w:pPr>
        <w:pStyle w:val="BookBody"/>
      </w:pPr>
      <w:r>
        <w:t>Lilly yawned against Michael’s shoulder. “My timing is great.”</w:t>
      </w:r>
    </w:p>
    <w:p>
      <w:pPr>
        <w:pStyle w:val="BookBody"/>
      </w:pPr>
      <w:r>
        <w:t>Alecia pointed at her without looking. “Sleep.”</w:t>
      </w:r>
    </w:p>
    <w:p>
      <w:pPr>
        <w:pStyle w:val="BookBody"/>
      </w:pPr>
      <w:r>
        <w:t>Lilly mumbled, “Sarcasm means love,” and dropped her head back onto Michael’s shoulder.</w:t>
      </w:r>
    </w:p>
    <w:p>
      <w:pPr>
        <w:pStyle w:val="BookBody"/>
      </w:pPr>
      <w:r>
        <w:t>Michael smiled.</w:t>
      </w:r>
    </w:p>
    <w:p>
      <w:pPr>
        <w:pStyle w:val="BookBody"/>
      </w:pPr>
      <w:r>
        <w:t>Jessica let out a wet laugh.</w:t>
      </w:r>
    </w:p>
    <w:p>
      <w:pPr>
        <w:pStyle w:val="BookBody"/>
      </w:pPr>
      <w:r>
        <w:t>Alecia shook her head. “She really beat me this morning and has been unbearable ever since.”</w:t>
      </w:r>
    </w:p>
    <w:p>
      <w:pPr>
        <w:pStyle w:val="BookBody"/>
      </w:pPr>
      <w:r>
        <w:t>Jessica wiped her eyes. “She did win.”</w:t>
      </w:r>
    </w:p>
    <w:p>
      <w:pPr>
        <w:pStyle w:val="BookBody"/>
      </w:pPr>
      <w:r>
        <w:t>Alecia turned toward her. “Do not side with my child on a public sidewalk.”</w:t>
      </w:r>
    </w:p>
    <w:p>
      <w:pPr>
        <w:pStyle w:val="BookBody"/>
      </w:pPr>
      <w:r>
        <w:t>Jessica smiled through tears.</w:t>
      </w:r>
    </w:p>
    <w:p>
      <w:pPr>
        <w:pStyle w:val="BookBody"/>
      </w:pPr>
      <w:r>
        <w:t>For a moment, standing outside the empty café in Huntington, the fear eased just enough for all of them to breathe.</w:t>
      </w:r>
    </w:p>
    <w:p>
      <w:pPr>
        <w:pStyle w:val="BookBody"/>
      </w:pPr>
      <w:r>
        <w:t>The building remained dark.</w:t>
      </w:r>
    </w:p>
    <w:p>
      <w:pPr>
        <w:pStyle w:val="BookBody"/>
      </w:pPr>
      <w:r>
        <w:t>Dusty.</w:t>
      </w:r>
    </w:p>
    <w:p>
      <w:pPr>
        <w:pStyle w:val="BookBody"/>
      </w:pPr>
      <w:r>
        <w:t>Unready.</w:t>
      </w:r>
    </w:p>
    <w:p>
      <w:pPr>
        <w:pStyle w:val="BookBody"/>
      </w:pPr>
      <w:r>
        <w:t>A question in brick and glass.</w:t>
      </w:r>
    </w:p>
    <w:p>
      <w:pPr>
        <w:pStyle w:val="BookBody"/>
      </w:pPr>
      <w:r>
        <w:t>Michael looked at the faded space where the old sign had been.</w:t>
      </w:r>
    </w:p>
    <w:p>
      <w:pPr>
        <w:pStyle w:val="BookBody"/>
      </w:pPr>
      <w:r>
        <w:t>He did not say the name.</w:t>
      </w:r>
    </w:p>
    <w:p>
      <w:pPr>
        <w:pStyle w:val="BookBody"/>
      </w:pPr>
      <w:r>
        <w:t>Not yet.</w:t>
      </w:r>
    </w:p>
    <w:p>
      <w:pPr>
        <w:pStyle w:val="BookBody"/>
      </w:pPr>
      <w:r>
        <w:t>Alecia appreciated that.</w:t>
      </w:r>
    </w:p>
    <w:p>
      <w:pPr>
        <w:pStyle w:val="BookBody"/>
      </w:pPr>
      <w:r>
        <w:t>Jessica needed room.</w:t>
      </w:r>
    </w:p>
    <w:p>
      <w:pPr>
        <w:pStyle w:val="BookBody"/>
      </w:pPr>
      <w:r>
        <w:t>The promise needed patience.</w:t>
      </w:r>
    </w:p>
    <w:p>
      <w:pPr>
        <w:pStyle w:val="BookBody"/>
      </w:pPr>
      <w:r>
        <w:t>They all did.</w:t>
      </w:r>
    </w:p>
    <w:p>
      <w:pPr>
        <w:pStyle w:val="BookBody"/>
      </w:pPr>
      <w:r>
        <w:t>Alecia touched the window lightly with two fingers, then pulled her hand back.</w:t>
      </w:r>
    </w:p>
    <w:p>
      <w:pPr>
        <w:pStyle w:val="BookBody"/>
      </w:pPr>
      <w:r>
        <w:t>“Okay,” she said.</w:t>
      </w:r>
    </w:p>
    <w:p>
      <w:pPr>
        <w:pStyle w:val="BookBody"/>
      </w:pPr>
      <w:r>
        <w:t>Michael looked at her. “Okay?”</w:t>
      </w:r>
    </w:p>
    <w:p>
      <w:pPr>
        <w:pStyle w:val="BookBody"/>
      </w:pPr>
      <w:r>
        <w:t>“We looked.”</w:t>
      </w:r>
    </w:p>
    <w:p>
      <w:pPr>
        <w:pStyle w:val="BookBody"/>
      </w:pPr>
      <w:r>
        <w:t>Jessica nodded. “We looked.”</w:t>
      </w:r>
    </w:p>
    <w:p>
      <w:pPr>
        <w:pStyle w:val="BookBody"/>
      </w:pPr>
      <w:r>
        <w:t>“And now,” Alecia said, “we go home before somebody starts making business plans under a streetlight like lunatics.”</w:t>
      </w:r>
    </w:p>
    <w:p>
      <w:pPr>
        <w:pStyle w:val="BookBody"/>
      </w:pPr>
      <w:r>
        <w:t>Lilly mumbled, “I vote yes.”</w:t>
      </w:r>
    </w:p>
    <w:p>
      <w:pPr>
        <w:pStyle w:val="BookBody"/>
      </w:pPr>
      <w:r>
        <w:t>“You don’t get a vote.”</w:t>
      </w:r>
    </w:p>
    <w:p>
      <w:pPr>
        <w:pStyle w:val="BookBody"/>
      </w:pPr>
      <w:r>
        <w:t>“I have a clipboard.”</w:t>
      </w:r>
    </w:p>
    <w:p>
      <w:pPr>
        <w:pStyle w:val="BookBody"/>
      </w:pPr>
      <w:r>
        <w:t>Alecia stared at the sleeping child in Michael’s arms.</w:t>
      </w:r>
    </w:p>
    <w:p>
      <w:pPr>
        <w:pStyle w:val="BookBody"/>
      </w:pPr>
      <w:r>
        <w:t>Michael laughed.</w:t>
      </w:r>
    </w:p>
    <w:p>
      <w:pPr>
        <w:pStyle w:val="BookBody"/>
      </w:pPr>
      <w:r>
        <w:t>Jessica laughed too, softer this time.</w:t>
      </w:r>
    </w:p>
    <w:p>
      <w:pPr>
        <w:pStyle w:val="BookBody"/>
      </w:pPr>
      <w:r>
        <w:t>They walked back across the street.</w:t>
      </w:r>
    </w:p>
    <w:p>
      <w:pPr>
        <w:pStyle w:val="BookBody"/>
      </w:pPr>
      <w:r>
        <w:t>Jessica paused once beside her car and looked back at the café.</w:t>
      </w:r>
    </w:p>
    <w:p>
      <w:pPr>
        <w:pStyle w:val="BookBody"/>
      </w:pPr>
      <w:r>
        <w:t>Michael saw.</w:t>
      </w:r>
    </w:p>
    <w:p>
      <w:pPr>
        <w:pStyle w:val="BookBody"/>
      </w:pPr>
      <w:r>
        <w:t>Alecia saw.</w:t>
      </w:r>
    </w:p>
    <w:p>
      <w:pPr>
        <w:pStyle w:val="BookBody"/>
      </w:pPr>
      <w:r>
        <w:t>Jessica hugged herself, then opened her car door.</w:t>
      </w:r>
    </w:p>
    <w:p>
      <w:pPr>
        <w:pStyle w:val="BookBody"/>
      </w:pPr>
      <w:r>
        <w:t>Before getting in, she looked at both of them.</w:t>
      </w:r>
    </w:p>
    <w:p>
      <w:pPr>
        <w:pStyle w:val="BookBody"/>
      </w:pPr>
      <w:r>
        <w:t>“I’m not ready,” she said again.</w:t>
      </w:r>
    </w:p>
    <w:p>
      <w:pPr>
        <w:pStyle w:val="BookBody"/>
      </w:pPr>
      <w:r>
        <w:t>Alecia nodded. “Good.”</w:t>
      </w:r>
    </w:p>
    <w:p>
      <w:pPr>
        <w:pStyle w:val="BookBody"/>
      </w:pPr>
      <w:r>
        <w:t>Jessica blinked. “Good?”</w:t>
      </w:r>
    </w:p>
    <w:p>
      <w:pPr>
        <w:pStyle w:val="BookBody"/>
      </w:pPr>
      <w:r>
        <w:t>“Yes. Because ready people are suspicious. They usually don’t know enough to be scared.”</w:t>
      </w:r>
    </w:p>
    <w:p>
      <w:pPr>
        <w:pStyle w:val="BookBody"/>
      </w:pPr>
      <w:r>
        <w:t>Michael smiled at that.</w:t>
      </w:r>
    </w:p>
    <w:p>
      <w:pPr>
        <w:pStyle w:val="BookBody"/>
      </w:pPr>
      <w:r>
        <w:t>Jessica looked back at the building one more time.</w:t>
      </w:r>
    </w:p>
    <w:p>
      <w:pPr>
        <w:pStyle w:val="BookBody"/>
      </w:pPr>
      <w:r>
        <w:t>“But someday,” Alecia said, quieter now, “if you are ready, you’ll know.”</w:t>
      </w:r>
    </w:p>
    <w:p>
      <w:pPr>
        <w:pStyle w:val="BookBody"/>
      </w:pPr>
      <w:r>
        <w:t>Jessica looked at her.</w:t>
      </w:r>
    </w:p>
    <w:p>
      <w:pPr>
        <w:pStyle w:val="BookBody"/>
      </w:pPr>
      <w:r>
        <w:t>“And if that day comes,” Alecia added, “we’ll talk.”</w:t>
      </w:r>
    </w:p>
    <w:p>
      <w:pPr>
        <w:pStyle w:val="BookBody"/>
      </w:pPr>
      <w:r>
        <w:t>Jessica’s eyes filled again, but she did not cry this time.</w:t>
      </w:r>
    </w:p>
    <w:p>
      <w:pPr>
        <w:pStyle w:val="BookBody"/>
      </w:pPr>
      <w:r>
        <w:t>She nodded.</w:t>
      </w:r>
    </w:p>
    <w:p>
      <w:pPr>
        <w:pStyle w:val="BookBody"/>
      </w:pPr>
      <w:r>
        <w:t>Then she got into her car.</w:t>
      </w:r>
    </w:p>
    <w:p>
      <w:pPr>
        <w:pStyle w:val="BookBody"/>
      </w:pPr>
      <w:r>
        <w:t>Michael buckled Lilly back into the seat. Alecia stood beside him, watching Jessica’s headlights turn on.</w:t>
      </w:r>
    </w:p>
    <w:p>
      <w:pPr>
        <w:pStyle w:val="BookBody"/>
      </w:pPr>
      <w:r>
        <w:t>Across the street, the old café waited in the dark.</w:t>
      </w:r>
    </w:p>
    <w:p>
      <w:pPr>
        <w:pStyle w:val="BookBody"/>
      </w:pPr>
      <w:r>
        <w:t>Michael closed Lilly’s door gently and came to stand beside Alecia.</w:t>
      </w:r>
    </w:p>
    <w:p>
      <w:pPr>
        <w:pStyle w:val="BookBody"/>
      </w:pPr>
      <w:r>
        <w:t>“You okay?” he asked.</w:t>
      </w:r>
    </w:p>
    <w:p>
      <w:pPr>
        <w:pStyle w:val="BookBody"/>
      </w:pPr>
      <w:r>
        <w:t>Alecia watched the empty building.</w:t>
      </w:r>
    </w:p>
    <w:p>
      <w:pPr>
        <w:pStyle w:val="BookBody"/>
      </w:pPr>
      <w:r>
        <w:t>“No.”</w:t>
      </w:r>
    </w:p>
    <w:p>
      <w:pPr>
        <w:pStyle w:val="BookBody"/>
      </w:pPr>
      <w:r>
        <w:t>He smiled faintly. “Honesty is trending.”</w:t>
      </w:r>
    </w:p>
    <w:p>
      <w:pPr>
        <w:pStyle w:val="BookBody"/>
      </w:pPr>
      <w:r>
        <w:t>She glanced at him. “Do not quote me when I’m emotionally inconvenienced.”</w:t>
      </w:r>
    </w:p>
    <w:p>
      <w:pPr>
        <w:pStyle w:val="BookBody"/>
      </w:pPr>
      <w:r>
        <w:t>“Yes, ma’am.”</w:t>
      </w:r>
    </w:p>
    <w:p>
      <w:pPr>
        <w:pStyle w:val="BookBody"/>
      </w:pPr>
      <w:r>
        <w:t>She looked back at the café.</w:t>
      </w:r>
    </w:p>
    <w:p>
      <w:pPr>
        <w:pStyle w:val="BookBody"/>
      </w:pPr>
      <w:r>
        <w:t>“It’s ugly,” she said.</w:t>
      </w:r>
    </w:p>
    <w:p>
      <w:pPr>
        <w:pStyle w:val="BookBody"/>
      </w:pPr>
      <w:r>
        <w:t>“It is.”</w:t>
      </w:r>
    </w:p>
    <w:p>
      <w:pPr>
        <w:pStyle w:val="BookBody"/>
      </w:pPr>
      <w:r>
        <w:t>“Needs paint.”</w:t>
      </w:r>
    </w:p>
    <w:p>
      <w:pPr>
        <w:pStyle w:val="BookBody"/>
      </w:pPr>
      <w:r>
        <w:t>“Definitely.”</w:t>
      </w:r>
    </w:p>
    <w:p>
      <w:pPr>
        <w:pStyle w:val="BookBody"/>
      </w:pPr>
      <w:r>
        <w:t>“Probably needs plumbing, electrical work, permits, health inspections, money, more money, then money we haven’t even met yet.”</w:t>
      </w:r>
    </w:p>
    <w:p>
      <w:pPr>
        <w:pStyle w:val="BookBody"/>
      </w:pPr>
      <w:r>
        <w:t>Michael nodded. “Probably.”</w:t>
      </w:r>
    </w:p>
    <w:p>
      <w:pPr>
        <w:pStyle w:val="BookBody"/>
      </w:pPr>
      <w:r>
        <w:t>Alecia crossed her arms.</w:t>
      </w:r>
    </w:p>
    <w:p>
      <w:pPr>
        <w:pStyle w:val="BookBody"/>
      </w:pPr>
      <w:r>
        <w:t>Then, after a long moment, she said, “But the counter’s good.”</w:t>
      </w:r>
    </w:p>
    <w:p>
      <w:pPr>
        <w:pStyle w:val="BookBody"/>
      </w:pPr>
      <w:r>
        <w:t>Michael looked at her.</w:t>
      </w:r>
    </w:p>
    <w:p>
      <w:pPr>
        <w:pStyle w:val="BookBody"/>
      </w:pPr>
      <w:r>
        <w:t>She kept her eyes on the café. “Don’t make a face. I’m just observing.”</w:t>
      </w:r>
    </w:p>
    <w:p>
      <w:pPr>
        <w:pStyle w:val="BookBody"/>
      </w:pPr>
      <w:r>
        <w:t>He smiled. “I didn’t say anything.”</w:t>
      </w:r>
    </w:p>
    <w:p>
      <w:pPr>
        <w:pStyle w:val="BookBody"/>
      </w:pPr>
      <w:r>
        <w:t>“You smiled with hope. It’s annoying.”</w:t>
      </w:r>
    </w:p>
    <w:p>
      <w:pPr>
        <w:pStyle w:val="BookBody"/>
      </w:pPr>
      <w:r>
        <w:t>He took her hand.</w:t>
      </w:r>
    </w:p>
    <w:p>
      <w:pPr>
        <w:pStyle w:val="BookBody"/>
      </w:pPr>
      <w:r>
        <w:t>She let him.</w:t>
      </w:r>
    </w:p>
    <w:p>
      <w:pPr>
        <w:pStyle w:val="BookBody"/>
      </w:pPr>
      <w:r>
        <w:t>Across the street, the blank sign frame above the old café caught the glow of the streetlight.</w:t>
      </w:r>
    </w:p>
    <w:p>
      <w:pPr>
        <w:pStyle w:val="BookBody"/>
      </w:pPr>
      <w:r>
        <w:t>For the first time, it did not look empty.</w:t>
      </w:r>
    </w:p>
    <w:p>
      <w:pPr>
        <w:pStyle w:val="BookBody"/>
      </w:pPr>
      <w:r>
        <w:t>It looked like a place waiting for a name.</w:t>
      </w:r>
    </w:p>
    <w:p>
      <w:pPr>
        <w:pStyle w:val="BookBody"/>
      </w:pPr>
      <w:r>
        <w:t>And Jessica, sitting in her car behind them, stared at it through her windshield with one hand pressed over her heart, terrified by the shape of hope and unable to look away.</w:t>
      </w:r>
    </w:p>
    <w:p>
      <w:pPr>
        <w:pStyle w:val="Heading1"/>
        <w:pageBreakBefore/>
      </w:pPr>
      <w:r>
        <w:t>Chapter 19</w:t>
      </w:r>
    </w:p>
    <w:p>
      <w:pPr>
        <w:pStyle w:val="Heading2"/>
      </w:pPr>
      <w:r>
        <w:t>The Final Promise</w:t>
      </w:r>
    </w:p>
    <w:p>
      <w:pPr>
        <w:pStyle w:val="FirstParagraph"/>
      </w:pPr>
      <w:r>
        <w:t>Jessica did not sleep much after Huntington.</w:t>
      </w:r>
    </w:p>
    <w:p>
      <w:pPr>
        <w:pStyle w:val="BookBody"/>
      </w:pPr>
      <w:r>
        <w:t>She tried.</w:t>
      </w:r>
    </w:p>
    <w:p>
      <w:pPr>
        <w:pStyle w:val="BookBody"/>
      </w:pPr>
      <w:r>
        <w:t>She went home to her apartment, locked the door, put her keys in the small ceramic bowl beside the entryway, and stood in the middle of her living room like a woman who had forgotten what rooms were for.</w:t>
      </w:r>
    </w:p>
    <w:p>
      <w:pPr>
        <w:pStyle w:val="BookBody"/>
      </w:pPr>
      <w:r>
        <w:t>The apartment was quiet.</w:t>
      </w:r>
    </w:p>
    <w:p>
      <w:pPr>
        <w:pStyle w:val="BookBody"/>
      </w:pPr>
      <w:r>
        <w:t>Too quiet, maybe.</w:t>
      </w:r>
    </w:p>
    <w:p>
      <w:pPr>
        <w:pStyle w:val="BookBody"/>
      </w:pPr>
      <w:r>
        <w:t>A week earlier, that quiet had felt like safety. It had meant no one was standing in the doorway deciding what truth she could have. No one was opening her mail. No one was telling her what was best for her in that gentle, dangerous voice that sounded like love until it took choices away.</w:t>
      </w:r>
    </w:p>
    <w:p>
      <w:pPr>
        <w:pStyle w:val="BookBody"/>
      </w:pPr>
      <w:r>
        <w:t>But that night, after standing outside the old cafe in Huntington, the quiet felt different.</w:t>
      </w:r>
    </w:p>
    <w:p>
      <w:pPr>
        <w:pStyle w:val="BookBody"/>
      </w:pPr>
      <w:r>
        <w:t>It felt like space.</w:t>
      </w:r>
    </w:p>
    <w:p>
      <w:pPr>
        <w:pStyle w:val="BookBody"/>
      </w:pPr>
      <w:r>
        <w:t>Too much of it.</w:t>
      </w:r>
    </w:p>
    <w:p>
      <w:pPr>
        <w:pStyle w:val="BookBody"/>
      </w:pPr>
      <w:r>
        <w:t>Space for thoughts she did not know what to do with.</w:t>
      </w:r>
    </w:p>
    <w:p>
      <w:pPr>
        <w:pStyle w:val="BookBody"/>
      </w:pPr>
      <w:r>
        <w:t>Jessica crossed to the window and looked out at the parking lot below. A streetlight glowed pale yellow over two parked cars and a dumpster. Somewhere in the distance, a dog barked. The world had the nerve to remain ordinary after the shape of her future had appeared behind dusty glass.</w:t>
      </w:r>
    </w:p>
    <w:p>
      <w:pPr>
        <w:pStyle w:val="BookBody"/>
      </w:pPr>
      <w:r>
        <w:t>She closed her eyes.</w:t>
      </w:r>
    </w:p>
    <w:p>
      <w:pPr>
        <w:pStyle w:val="BookBody"/>
      </w:pPr>
      <w:r>
        <w:t>The cafe came back immediately.</w:t>
      </w:r>
    </w:p>
    <w:p>
      <w:pPr>
        <w:pStyle w:val="BookBody"/>
      </w:pPr>
      <w:r>
        <w:t>The faded sign frame above the door.</w:t>
      </w:r>
    </w:p>
    <w:p>
      <w:pPr>
        <w:pStyle w:val="BookBody"/>
      </w:pPr>
      <w:r>
        <w:t>The cracked corner of the window.</w:t>
      </w:r>
    </w:p>
    <w:p>
      <w:pPr>
        <w:pStyle w:val="BookBody"/>
      </w:pPr>
      <w:r>
        <w:t>The counter inside.</w:t>
      </w:r>
    </w:p>
    <w:p>
      <w:pPr>
        <w:pStyle w:val="BookBody"/>
      </w:pPr>
      <w:r>
        <w:t>The booths.</w:t>
      </w:r>
    </w:p>
    <w:p>
      <w:pPr>
        <w:pStyle w:val="BookBody"/>
      </w:pPr>
      <w:r>
        <w:t>The darkness.</w:t>
      </w:r>
    </w:p>
    <w:p>
      <w:pPr>
        <w:pStyle w:val="BookBody"/>
      </w:pPr>
      <w:r>
        <w:t>The possibility.</w:t>
      </w:r>
    </w:p>
    <w:p>
      <w:pPr>
        <w:pStyle w:val="BookBody"/>
      </w:pPr>
      <w:r>
        <w:t>Jessica's Kitchen.</w:t>
      </w:r>
    </w:p>
    <w:p>
      <w:pPr>
        <w:pStyle w:val="BookBody"/>
      </w:pPr>
      <w:r>
        <w:t>Lilly had said it half asleep, like a child naming something that already existed somewhere adults were too scared to see.</w:t>
      </w:r>
    </w:p>
    <w:p>
      <w:pPr>
        <w:pStyle w:val="BookBody"/>
      </w:pPr>
      <w:r>
        <w:t>Jessica pressed a hand to her chest.</w:t>
      </w:r>
    </w:p>
    <w:p>
      <w:pPr>
        <w:pStyle w:val="BookBody"/>
      </w:pPr>
      <w:r>
        <w:t>"No," she whispered into the apartment.</w:t>
      </w:r>
    </w:p>
    <w:p>
      <w:pPr>
        <w:pStyle w:val="BookBody"/>
      </w:pPr>
      <w:r>
        <w:t>Not because she did not want it.</w:t>
      </w:r>
    </w:p>
    <w:p>
      <w:pPr>
        <w:pStyle w:val="BookBody"/>
      </w:pPr>
      <w:r>
        <w:t>That was the problem.</w:t>
      </w:r>
    </w:p>
    <w:p>
      <w:pPr>
        <w:pStyle w:val="BookBody"/>
      </w:pPr>
      <w:r>
        <w:t>She wanted something.</w:t>
      </w:r>
    </w:p>
    <w:p>
      <w:pPr>
        <w:pStyle w:val="BookBody"/>
      </w:pPr>
      <w:r>
        <w:t>She wanted it enough to be afraid of it.</w:t>
      </w:r>
    </w:p>
    <w:p>
      <w:pPr>
        <w:pStyle w:val="BookBody"/>
      </w:pPr>
      <w:r>
        <w:t>For years, wanting had felt unsafe. Wanting meant someone could take the thing away. Wanting meant hope had a target. Wanting meant being foolish enough to believe a door was opening when maybe it was only another wall.</w:t>
      </w:r>
    </w:p>
    <w:p>
      <w:pPr>
        <w:pStyle w:val="BookBody"/>
      </w:pPr>
      <w:r>
        <w:t>She had wanted Michael once.</w:t>
      </w:r>
    </w:p>
    <w:p>
      <w:pPr>
        <w:pStyle w:val="BookBody"/>
      </w:pPr>
      <w:r>
        <w:t>Then she had panicked and left.</w:t>
      </w:r>
    </w:p>
    <w:p>
      <w:pPr>
        <w:pStyle w:val="BookBody"/>
      </w:pPr>
      <w:r>
        <w:t>He had wanted to reach her.</w:t>
      </w:r>
    </w:p>
    <w:p>
      <w:pPr>
        <w:pStyle w:val="BookBody"/>
      </w:pPr>
      <w:r>
        <w:t>Karen had hidden the letter.</w:t>
      </w:r>
    </w:p>
    <w:p>
      <w:pPr>
        <w:pStyle w:val="BookBody"/>
      </w:pPr>
      <w:r>
        <w:t>Now Michael had Alecia, Lilly, and a diner that was not hers, but somehow had become the first safe place Jessica had known in years.</w:t>
      </w:r>
    </w:p>
    <w:p>
      <w:pPr>
        <w:pStyle w:val="BookBody"/>
      </w:pPr>
      <w:r>
        <w:t>Jessica opened her eyes.</w:t>
      </w:r>
    </w:p>
    <w:p>
      <w:pPr>
        <w:pStyle w:val="BookBody"/>
      </w:pPr>
      <w:r>
        <w:t>On the small table beside the window lay the folded flyer Dan Mercer had given them. Alecia had made a copy at the diner before Jessica left because, according to Alecia, "dreams need paperwork or they get feral."</w:t>
      </w:r>
    </w:p>
    <w:p>
      <w:pPr>
        <w:pStyle w:val="BookBody"/>
      </w:pPr>
      <w:r>
        <w:t>Jessica had laughed when Alecia said it.</w:t>
      </w:r>
    </w:p>
    <w:p>
      <w:pPr>
        <w:pStyle w:val="BookBody"/>
      </w:pPr>
      <w:r>
        <w:t>Then she had taken the flyer home and tried very hard not to look at it.</w:t>
      </w:r>
    </w:p>
    <w:p>
      <w:pPr>
        <w:pStyle w:val="BookBody"/>
      </w:pPr>
      <w:r>
        <w:t>She failed.</w:t>
      </w:r>
    </w:p>
    <w:p>
      <w:pPr>
        <w:pStyle w:val="BookBody"/>
      </w:pPr>
      <w:r>
        <w:t>Now she picked it up.</w:t>
      </w:r>
    </w:p>
    <w:p>
      <w:pPr>
        <w:pStyle w:val="BookBody"/>
      </w:pPr>
      <w:r>
        <w:t>The old cafe looked worse in the printed photo than it had in person. The lighting was flat. The windows looked dead. The sign frame looked like a missing tooth above the door.</w:t>
      </w:r>
    </w:p>
    <w:p>
      <w:pPr>
        <w:pStyle w:val="BookBody"/>
      </w:pPr>
      <w:r>
        <w:t>But Jessica could still see it.</w:t>
      </w:r>
    </w:p>
    <w:p>
      <w:pPr>
        <w:pStyle w:val="BookBody"/>
      </w:pPr>
      <w:r>
        <w:t>Warm lights.</w:t>
      </w:r>
    </w:p>
    <w:p>
      <w:pPr>
        <w:pStyle w:val="BookBody"/>
      </w:pPr>
      <w:r>
        <w:t>Coffee.</w:t>
      </w:r>
    </w:p>
    <w:p>
      <w:pPr>
        <w:pStyle w:val="BookBody"/>
      </w:pPr>
      <w:r>
        <w:t>Someone alone at the counter.</w:t>
      </w:r>
    </w:p>
    <w:p>
      <w:pPr>
        <w:pStyle w:val="BookBody"/>
      </w:pPr>
      <w:r>
        <w:t>Someone tired being told they could sit as long as they needed.</w:t>
      </w:r>
    </w:p>
    <w:p>
      <w:pPr>
        <w:pStyle w:val="BookBody"/>
      </w:pPr>
      <w:r>
        <w:t>She folded the flyer again and set it down.</w:t>
      </w:r>
    </w:p>
    <w:p>
      <w:pPr>
        <w:pStyle w:val="BookBody"/>
      </w:pPr>
      <w:r>
        <w:t>Then she grabbed her notebook from the kitchen counter and opened to a blank page.</w:t>
      </w:r>
    </w:p>
    <w:p>
      <w:pPr>
        <w:pStyle w:val="BookBody"/>
      </w:pPr>
      <w:r>
        <w:t>For a long time, she did not write.</w:t>
      </w:r>
    </w:p>
    <w:p>
      <w:pPr>
        <w:pStyle w:val="BookBody"/>
      </w:pPr>
      <w:r>
        <w:t>Finally, she put the pen to paper.</w:t>
      </w:r>
    </w:p>
    <w:p>
      <w:pPr>
        <w:pStyle w:val="BookBody"/>
      </w:pPr>
      <w:r>
        <w:t>I am scared.</w:t>
      </w:r>
    </w:p>
    <w:p>
      <w:pPr>
        <w:pStyle w:val="BookBody"/>
      </w:pPr>
      <w:r>
        <w:t>She stared at the sentence.</w:t>
      </w:r>
    </w:p>
    <w:p>
      <w:pPr>
        <w:pStyle w:val="BookBody"/>
      </w:pPr>
      <w:r>
        <w:t>Then added:</w:t>
      </w:r>
    </w:p>
    <w:p>
      <w:pPr>
        <w:pStyle w:val="BookBody"/>
      </w:pPr>
      <w:r>
        <w:t>I am still here.</w:t>
      </w:r>
    </w:p>
    <w:p>
      <w:pPr>
        <w:pStyle w:val="BookBody"/>
      </w:pPr>
      <w:r>
        <w:t>The next morning, Alecia's Kitchen opened with rain tapping softly against the windows.</w:t>
      </w:r>
    </w:p>
    <w:p>
      <w:pPr>
        <w:pStyle w:val="BookBody"/>
      </w:pPr>
      <w:r>
        <w:t>Rain always changed the diner.</w:t>
      </w:r>
    </w:p>
    <w:p>
      <w:pPr>
        <w:pStyle w:val="BookBody"/>
      </w:pPr>
      <w:r>
        <w:t>It made people come in quieter at first, shoulders hunched, shoes wet, hair damp, eyes half-awake. Then coffee took hold, the grill warmed the air, and the room slowly became itself again.</w:t>
      </w:r>
    </w:p>
    <w:p>
      <w:pPr>
        <w:pStyle w:val="BookBody"/>
      </w:pPr>
      <w:r>
        <w:t>By eight, Earl had already complained that the rain was "falling with attitude," and Alecia had told him weather could probably say the same about him.</w:t>
      </w:r>
    </w:p>
    <w:p>
      <w:pPr>
        <w:pStyle w:val="BookBody"/>
      </w:pPr>
      <w:r>
        <w:t>Jessica poured coffee at the counter with a tired smile and shadows beneath her eyes.</w:t>
      </w:r>
    </w:p>
    <w:p>
      <w:pPr>
        <w:pStyle w:val="BookBody"/>
      </w:pPr>
      <w:r>
        <w:t>Alecia noticed.</w:t>
      </w:r>
    </w:p>
    <w:p>
      <w:pPr>
        <w:pStyle w:val="BookBody"/>
      </w:pPr>
      <w:r>
        <w:t>Michael noticed.</w:t>
      </w:r>
    </w:p>
    <w:p>
      <w:pPr>
        <w:pStyle w:val="BookBody"/>
      </w:pPr>
      <w:r>
        <w:t>Lilly noticed too, because Lilly noticed everything and had started using that power irresponsibly.</w:t>
      </w:r>
    </w:p>
    <w:p>
      <w:pPr>
        <w:pStyle w:val="BookBody"/>
      </w:pPr>
      <w:r>
        <w:t>She sat at her booth before school with toast in one hand and her clipboard in the other, studying Jessica across the diner like a tiny detective with jelly on her sleeve.</w:t>
      </w:r>
    </w:p>
    <w:p>
      <w:pPr>
        <w:pStyle w:val="BookBody"/>
      </w:pPr>
      <w:r>
        <w:t>Finally, Lilly said, "Jessica looks like she got attacked by thoughts."</w:t>
      </w:r>
    </w:p>
    <w:p>
      <w:pPr>
        <w:pStyle w:val="BookBody"/>
      </w:pPr>
      <w:r>
        <w:t>Jessica paused mid-pour.</w:t>
      </w:r>
    </w:p>
    <w:p>
      <w:pPr>
        <w:pStyle w:val="BookBody"/>
      </w:pPr>
      <w:r>
        <w:t>Michael turned from the grill.</w:t>
      </w:r>
    </w:p>
    <w:p>
      <w:pPr>
        <w:pStyle w:val="BookBody"/>
      </w:pPr>
      <w:r>
        <w:t>Alecia looked at her daughter. "Lilly Marie."</w:t>
      </w:r>
    </w:p>
    <w:p>
      <w:pPr>
        <w:pStyle w:val="BookBody"/>
      </w:pPr>
      <w:r>
        <w:t>"What? She does."</w:t>
      </w:r>
    </w:p>
    <w:p>
      <w:pPr>
        <w:pStyle w:val="BookBody"/>
      </w:pPr>
      <w:r>
        <w:t>Jessica set Earl's coffee down and looked over. "That is actually accurate."</w:t>
      </w:r>
    </w:p>
    <w:p>
      <w:pPr>
        <w:pStyle w:val="BookBody"/>
      </w:pPr>
      <w:r>
        <w:t>Lilly nodded with satisfaction. "See?"</w:t>
      </w:r>
    </w:p>
    <w:p>
      <w:pPr>
        <w:pStyle w:val="BookBody"/>
      </w:pPr>
      <w:r>
        <w:t>Alecia pointed at her. "You are not authorized to diagnose employees before school."</w:t>
      </w:r>
    </w:p>
    <w:p>
      <w:pPr>
        <w:pStyle w:val="BookBody"/>
      </w:pPr>
      <w:r>
        <w:t>"I didn't diagnose. I observed."</w:t>
      </w:r>
    </w:p>
    <w:p>
      <w:pPr>
        <w:pStyle w:val="BookBody"/>
      </w:pPr>
      <w:r>
        <w:t>Michael muttered, "That kid is dangerous."</w:t>
      </w:r>
    </w:p>
    <w:p>
      <w:pPr>
        <w:pStyle w:val="BookBody"/>
      </w:pPr>
      <w:r>
        <w:t>Alecia turned on him. "Your side."</w:t>
      </w:r>
    </w:p>
    <w:p>
      <w:pPr>
        <w:pStyle w:val="BookBody"/>
      </w:pPr>
      <w:r>
        <w:t>"My side? She just used observe correctly while insulting someone gently. That's you."</w:t>
      </w:r>
    </w:p>
    <w:p>
      <w:pPr>
        <w:pStyle w:val="BookBody"/>
      </w:pPr>
      <w:r>
        <w:t>Lilly looked between them. "I can hear both of you."</w:t>
      </w:r>
    </w:p>
    <w:p>
      <w:pPr>
        <w:pStyle w:val="BookBody"/>
      </w:pPr>
      <w:r>
        <w:t>Alecia crossed her arms. "Good. Then hear this. Eat your toast."</w:t>
      </w:r>
    </w:p>
    <w:p>
      <w:pPr>
        <w:pStyle w:val="BookBody"/>
      </w:pPr>
      <w:r>
        <w:t>Lilly took an exaggerated bite while maintaining eye contact.</w:t>
      </w:r>
    </w:p>
    <w:p>
      <w:pPr>
        <w:pStyle w:val="BookBody"/>
      </w:pPr>
      <w:r>
        <w:t>Jessica nearly smiled.</w:t>
      </w:r>
    </w:p>
    <w:p>
      <w:pPr>
        <w:pStyle w:val="BookBody"/>
      </w:pPr>
      <w:r>
        <w:t>Nearly.</w:t>
      </w:r>
    </w:p>
    <w:p>
      <w:pPr>
        <w:pStyle w:val="BookBody"/>
      </w:pPr>
      <w:r>
        <w:t>Alecia saw the almost and decided it was a start.</w:t>
      </w:r>
    </w:p>
    <w:p>
      <w:pPr>
        <w:pStyle w:val="BookBody"/>
      </w:pPr>
      <w:r>
        <w:t>After Lilly left for school, the morning settled into a steady rhythm. Jessica worked well, but quieter than usual. She smiled at customers. She refilled coffee. She handled Mrs. Albright's lemon water and Earl's black coffee and a young couple's complicated breakfast order with calm precision.</w:t>
      </w:r>
    </w:p>
    <w:p>
      <w:pPr>
        <w:pStyle w:val="BookBody"/>
      </w:pPr>
      <w:r>
        <w:t>But every so often, her eyes drifted toward the back booth where Michael had placed Dan Mercer's card.</w:t>
      </w:r>
    </w:p>
    <w:p>
      <w:pPr>
        <w:pStyle w:val="BookBody"/>
      </w:pPr>
      <w:r>
        <w:t>Not the flyer.</w:t>
      </w:r>
    </w:p>
    <w:p>
      <w:pPr>
        <w:pStyle w:val="BookBody"/>
      </w:pPr>
      <w:r>
        <w:t>Just the card.</w:t>
      </w:r>
    </w:p>
    <w:p>
      <w:pPr>
        <w:pStyle w:val="BookBody"/>
      </w:pPr>
      <w:r>
        <w:t>A small rectangle of heavy paper sitting beside the ledger.</w:t>
      </w:r>
    </w:p>
    <w:p>
      <w:pPr>
        <w:pStyle w:val="BookBody"/>
      </w:pPr>
      <w:r>
        <w:t>Dan Mercer. Commercial Property.</w:t>
      </w:r>
    </w:p>
    <w:p>
      <w:pPr>
        <w:pStyle w:val="BookBody"/>
      </w:pPr>
      <w:r>
        <w:t>A phone number.</w:t>
      </w:r>
    </w:p>
    <w:p>
      <w:pPr>
        <w:pStyle w:val="BookBody"/>
      </w:pPr>
      <w:r>
        <w:t>A doorway printed in ink.</w:t>
      </w:r>
    </w:p>
    <w:p>
      <w:pPr>
        <w:pStyle w:val="BookBody"/>
      </w:pPr>
      <w:r>
        <w:t>Michael did not touch it during the morning rush.</w:t>
      </w:r>
    </w:p>
    <w:p>
      <w:pPr>
        <w:pStyle w:val="BookBody"/>
      </w:pPr>
      <w:r>
        <w:t>Alecia did not either.</w:t>
      </w:r>
    </w:p>
    <w:p>
      <w:pPr>
        <w:pStyle w:val="BookBody"/>
      </w:pPr>
      <w:r>
        <w:t>By ten-thirty, the rain had eased. The diner thinned to coffee drinkers and late-breakfast customers. Jessica was wiping the counter when Alecia came up beside her.</w:t>
      </w:r>
    </w:p>
    <w:p>
      <w:pPr>
        <w:pStyle w:val="BookBody"/>
      </w:pPr>
      <w:r>
        <w:t>"Did you sleep?"</w:t>
      </w:r>
    </w:p>
    <w:p>
      <w:pPr>
        <w:pStyle w:val="BookBody"/>
      </w:pPr>
      <w:r>
        <w:t>Jessica looked down at the rag. "Some."</w:t>
      </w:r>
    </w:p>
    <w:p>
      <w:pPr>
        <w:pStyle w:val="BookBody"/>
      </w:pPr>
      <w:r>
        <w:t>"That answer is wearing cheap perfume."</w:t>
      </w:r>
    </w:p>
    <w:p>
      <w:pPr>
        <w:pStyle w:val="BookBody"/>
      </w:pPr>
      <w:r>
        <w:t>Jessica huffed a faint laugh. "Not much."</w:t>
      </w:r>
    </w:p>
    <w:p>
      <w:pPr>
        <w:pStyle w:val="BookBody"/>
      </w:pPr>
      <w:r>
        <w:t>"Because of the cafe?"</w:t>
      </w:r>
    </w:p>
    <w:p>
      <w:pPr>
        <w:pStyle w:val="BookBody"/>
      </w:pPr>
      <w:r>
        <w:t>Jessica's hand stopped.</w:t>
      </w:r>
    </w:p>
    <w:p>
      <w:pPr>
        <w:pStyle w:val="BookBody"/>
      </w:pPr>
      <w:r>
        <w:t>There was no point lying. Not to Alecia.</w:t>
      </w:r>
    </w:p>
    <w:p>
      <w:pPr>
        <w:pStyle w:val="BookBody"/>
      </w:pPr>
      <w:r>
        <w:t>"Yes."</w:t>
      </w:r>
    </w:p>
    <w:p>
      <w:pPr>
        <w:pStyle w:val="BookBody"/>
      </w:pPr>
      <w:r>
        <w:t>Alecia nodded, then reached for the coffee pot. "Good."</w:t>
      </w:r>
    </w:p>
    <w:p>
      <w:pPr>
        <w:pStyle w:val="BookBody"/>
      </w:pPr>
      <w:r>
        <w:t>Jessica looked at her. "Good?"</w:t>
      </w:r>
    </w:p>
    <w:p>
      <w:pPr>
        <w:pStyle w:val="BookBody"/>
      </w:pPr>
      <w:r>
        <w:t>"Means you're taking it seriously."</w:t>
      </w:r>
    </w:p>
    <w:p>
      <w:pPr>
        <w:pStyle w:val="BookBody"/>
      </w:pPr>
      <w:r>
        <w:t>"I'm terrified."</w:t>
      </w:r>
    </w:p>
    <w:p>
      <w:pPr>
        <w:pStyle w:val="BookBody"/>
      </w:pPr>
      <w:r>
        <w:t>"Also good."</w:t>
      </w:r>
    </w:p>
    <w:p>
      <w:pPr>
        <w:pStyle w:val="BookBody"/>
      </w:pPr>
      <w:r>
        <w:t>Jessica blinked.</w:t>
      </w:r>
    </w:p>
    <w:p>
      <w:pPr>
        <w:pStyle w:val="BookBody"/>
      </w:pPr>
      <w:r>
        <w:t>Alecia looked at her. "Ready people scare me. They usually don't know what they're walking into. Scared people at least understand there might be snakes."</w:t>
      </w:r>
    </w:p>
    <w:p>
      <w:pPr>
        <w:pStyle w:val="BookBody"/>
      </w:pPr>
      <w:r>
        <w:t>Jessica stared at her.</w:t>
      </w:r>
    </w:p>
    <w:p>
      <w:pPr>
        <w:pStyle w:val="BookBody"/>
      </w:pPr>
      <w:r>
        <w:t>"Metaphorical snakes," Alecia added. "Probably. I have not inspected the Huntington plumbing."</w:t>
      </w:r>
    </w:p>
    <w:p>
      <w:pPr>
        <w:pStyle w:val="BookBody"/>
      </w:pPr>
      <w:r>
        <w:t>Despite herself, Jessica laughed.</w:t>
      </w:r>
    </w:p>
    <w:p>
      <w:pPr>
        <w:pStyle w:val="BookBody"/>
      </w:pPr>
      <w:r>
        <w:t>Alecia smiled a little, then sobered.</w:t>
      </w:r>
    </w:p>
    <w:p>
      <w:pPr>
        <w:pStyle w:val="BookBody"/>
      </w:pPr>
      <w:r>
        <w:t>"We're not doing anything today unless you choose it."</w:t>
      </w:r>
    </w:p>
    <w:p>
      <w:pPr>
        <w:pStyle w:val="BookBody"/>
      </w:pPr>
      <w:r>
        <w:t>Jessica looked toward the card at the booth.</w:t>
      </w:r>
    </w:p>
    <w:p>
      <w:pPr>
        <w:pStyle w:val="BookBody"/>
      </w:pPr>
      <w:r>
        <w:t>"I don't know what choosing even means right now."</w:t>
      </w:r>
    </w:p>
    <w:p>
      <w:pPr>
        <w:pStyle w:val="BookBody"/>
      </w:pPr>
      <w:r>
        <w:t>"It means you decide the next step. Not me. Not Michael. Not your mother. Not Lilly with her clipboard and suspicious amount of corporate confidence."</w:t>
      </w:r>
    </w:p>
    <w:p>
      <w:pPr>
        <w:pStyle w:val="BookBody"/>
      </w:pPr>
      <w:r>
        <w:t>Jessica's mouth curved faintly. "She did ask if she gets a title."</w:t>
      </w:r>
    </w:p>
    <w:p>
      <w:pPr>
        <w:pStyle w:val="BookBody"/>
      </w:pPr>
      <w:r>
        <w:t>"Do not encourage that child. She will unionize the crayons."</w:t>
      </w:r>
    </w:p>
    <w:p>
      <w:pPr>
        <w:pStyle w:val="BookBody"/>
      </w:pPr>
      <w:r>
        <w:t>Jessica looked down again. "I'm scared if I say yes to even looking, everyone will think I'm ready."</w:t>
      </w:r>
    </w:p>
    <w:p>
      <w:pPr>
        <w:pStyle w:val="BookBody"/>
      </w:pPr>
      <w:r>
        <w:t>Alecia's voice softened. "Nobody worth listening to will think that."</w:t>
      </w:r>
    </w:p>
    <w:p>
      <w:pPr>
        <w:pStyle w:val="BookBody"/>
      </w:pPr>
      <w:r>
        <w:t>Jessica swallowed.</w:t>
      </w:r>
    </w:p>
    <w:p>
      <w:pPr>
        <w:pStyle w:val="BookBody"/>
      </w:pPr>
      <w:r>
        <w:t>"And if somebody does," Alecia added, "I'll correct them with customer service in my voice."</w:t>
      </w:r>
    </w:p>
    <w:p>
      <w:pPr>
        <w:pStyle w:val="BookBody"/>
      </w:pPr>
      <w:r>
        <w:t>"That sounds threatening."</w:t>
      </w:r>
    </w:p>
    <w:p>
      <w:pPr>
        <w:pStyle w:val="BookBody"/>
      </w:pPr>
      <w:r>
        <w:t>"It is."</w:t>
      </w:r>
    </w:p>
    <w:p>
      <w:pPr>
        <w:pStyle w:val="BookBody"/>
      </w:pPr>
      <w:r>
        <w:t>Jessica smiled, but her eyes were wet.</w:t>
      </w:r>
    </w:p>
    <w:p>
      <w:pPr>
        <w:pStyle w:val="BookBody"/>
      </w:pPr>
      <w:r>
        <w:t>Alecia leaned against the counter. "We may need to talk to Karen today."</w:t>
      </w:r>
    </w:p>
    <w:p>
      <w:pPr>
        <w:pStyle w:val="BookBody"/>
      </w:pPr>
      <w:r>
        <w:t>Jessica went still.</w:t>
      </w:r>
    </w:p>
    <w:p>
      <w:pPr>
        <w:pStyle w:val="BookBody"/>
      </w:pPr>
      <w:r>
        <w:t>The warmth in the moment cooled.</w:t>
      </w:r>
    </w:p>
    <w:p>
      <w:pPr>
        <w:pStyle w:val="BookBody"/>
      </w:pPr>
      <w:r>
        <w:t>"My mom?"</w:t>
      </w:r>
    </w:p>
    <w:p>
      <w:pPr>
        <w:pStyle w:val="BookBody"/>
      </w:pPr>
      <w:r>
        <w:t>Alecia nodded.</w:t>
      </w:r>
    </w:p>
    <w:p>
      <w:pPr>
        <w:pStyle w:val="BookBody"/>
      </w:pPr>
      <w:r>
        <w:t>Jessica's face closed slightly. Not anger exactly. Defense.</w:t>
      </w:r>
    </w:p>
    <w:p>
      <w:pPr>
        <w:pStyle w:val="BookBody"/>
      </w:pPr>
      <w:r>
        <w:t>"Why?"</w:t>
      </w:r>
    </w:p>
    <w:p>
      <w:pPr>
        <w:pStyle w:val="BookBody"/>
      </w:pPr>
      <w:r>
        <w:t>"Because you're standing at a door, and I don't think you should step through it with her mistake still holding your ankle."</w:t>
      </w:r>
    </w:p>
    <w:p>
      <w:pPr>
        <w:pStyle w:val="BookBody"/>
      </w:pPr>
      <w:r>
        <w:t>Jessica looked toward the windows.</w:t>
      </w:r>
    </w:p>
    <w:p>
      <w:pPr>
        <w:pStyle w:val="BookBody"/>
      </w:pPr>
      <w:r>
        <w:t>Outside, the street shone damp and gray.</w:t>
      </w:r>
    </w:p>
    <w:p>
      <w:pPr>
        <w:pStyle w:val="BookBody"/>
      </w:pPr>
      <w:r>
        <w:t>"I don't know if I can forgive her," Jessica whispered.</w:t>
      </w:r>
    </w:p>
    <w:p>
      <w:pPr>
        <w:pStyle w:val="BookBody"/>
      </w:pPr>
      <w:r>
        <w:t>Alecia did not answer too fast.</w:t>
      </w:r>
    </w:p>
    <w:p>
      <w:pPr>
        <w:pStyle w:val="BookBody"/>
      </w:pPr>
      <w:r>
        <w:t>"Then don't fake it."</w:t>
      </w:r>
    </w:p>
    <w:p>
      <w:pPr>
        <w:pStyle w:val="BookBody"/>
      </w:pPr>
      <w:r>
        <w:t>Jessica looked at her.</w:t>
      </w:r>
    </w:p>
    <w:p>
      <w:pPr>
        <w:pStyle w:val="BookBody"/>
      </w:pPr>
      <w:r>
        <w:t>"Forgiveness is not a table decoration," Alecia said. "You don't put it out because company is coming."</w:t>
      </w:r>
    </w:p>
    <w:p>
      <w:pPr>
        <w:pStyle w:val="BookBody"/>
      </w:pPr>
      <w:r>
        <w:t>Jessica's laugh came out broken.</w:t>
      </w:r>
    </w:p>
    <w:p>
      <w:pPr>
        <w:pStyle w:val="BookBody"/>
      </w:pPr>
      <w:r>
        <w:t>Alecia's face softened. "But you might be ready to tell her what the damage is. And maybe you might be ready to stop letting what she did decide every room you walk into."</w:t>
      </w:r>
    </w:p>
    <w:p>
      <w:pPr>
        <w:pStyle w:val="BookBody"/>
      </w:pPr>
      <w:r>
        <w:t>Jessica closed her eyes.</w:t>
      </w:r>
    </w:p>
    <w:p>
      <w:pPr>
        <w:pStyle w:val="BookBody"/>
      </w:pPr>
      <w:r>
        <w:t>Michael's voice came gently from behind them.</w:t>
      </w:r>
    </w:p>
    <w:p>
      <w:pPr>
        <w:pStyle w:val="BookBody"/>
      </w:pPr>
      <w:r>
        <w:t>"She doesn't have to come here if you don't want her to."</w:t>
      </w:r>
    </w:p>
    <w:p>
      <w:pPr>
        <w:pStyle w:val="BookBody"/>
      </w:pPr>
      <w:r>
        <w:t>Jessica turned.</w:t>
      </w:r>
    </w:p>
    <w:p>
      <w:pPr>
        <w:pStyle w:val="BookBody"/>
      </w:pPr>
      <w:r>
        <w:t>He stood at the end of the counter, towel in hand, flour dusting one sleeve, his expression careful and kind.</w:t>
      </w:r>
    </w:p>
    <w:p>
      <w:pPr>
        <w:pStyle w:val="BookBody"/>
      </w:pPr>
      <w:r>
        <w:t>Careful kindness still hurt sometimes.</w:t>
      </w:r>
    </w:p>
    <w:p>
      <w:pPr>
        <w:pStyle w:val="BookBody"/>
      </w:pPr>
      <w:r>
        <w:t>Not because it was wrong.</w:t>
      </w:r>
    </w:p>
    <w:p>
      <w:pPr>
        <w:pStyle w:val="BookBody"/>
      </w:pPr>
      <w:r>
        <w:t>Because she remembered what her younger self had not known how to hold.</w:t>
      </w:r>
    </w:p>
    <w:p>
      <w:pPr>
        <w:pStyle w:val="BookBody"/>
      </w:pPr>
      <w:r>
        <w:t>Jessica looked at him. "Do you want to talk to her?"</w:t>
      </w:r>
    </w:p>
    <w:p>
      <w:pPr>
        <w:pStyle w:val="BookBody"/>
      </w:pPr>
      <w:r>
        <w:t>Michael's eyes moved to Alecia, then back to Jessica.</w:t>
      </w:r>
    </w:p>
    <w:p>
      <w:pPr>
        <w:pStyle w:val="BookBody"/>
      </w:pPr>
      <w:r>
        <w:t>"I don't know if want is the word."</w:t>
      </w:r>
    </w:p>
    <w:p>
      <w:pPr>
        <w:pStyle w:val="BookBody"/>
      </w:pPr>
      <w:r>
        <w:t>"But?"</w:t>
      </w:r>
    </w:p>
    <w:p>
      <w:pPr>
        <w:pStyle w:val="BookBody"/>
      </w:pPr>
      <w:r>
        <w:t>"But I think I need to."</w:t>
      </w:r>
    </w:p>
    <w:p>
      <w:pPr>
        <w:pStyle w:val="BookBody"/>
      </w:pPr>
      <w:r>
        <w:t>Jessica nodded slowly.</w:t>
      </w:r>
    </w:p>
    <w:p>
      <w:pPr>
        <w:pStyle w:val="BookBody"/>
      </w:pPr>
      <w:r>
        <w:t>The letter sat between them without being visible.</w:t>
      </w:r>
    </w:p>
    <w:p>
      <w:pPr>
        <w:pStyle w:val="BookBody"/>
      </w:pPr>
      <w:r>
        <w:t>It always did now.</w:t>
      </w:r>
    </w:p>
    <w:p>
      <w:pPr>
        <w:pStyle w:val="BookBody"/>
      </w:pPr>
      <w:r>
        <w:t>Not like a knife anymore.</w:t>
      </w:r>
    </w:p>
    <w:p>
      <w:pPr>
        <w:pStyle w:val="BookBody"/>
      </w:pPr>
      <w:r>
        <w:t>More like a scar both of them knew was there.</w:t>
      </w:r>
    </w:p>
    <w:p>
      <w:pPr>
        <w:pStyle w:val="BookBody"/>
      </w:pPr>
      <w:r>
        <w:t>Jessica wiped her hands on the towel. "Then we should."</w:t>
      </w:r>
    </w:p>
    <w:p>
      <w:pPr>
        <w:pStyle w:val="BookBody"/>
      </w:pPr>
      <w:r>
        <w:t>Alecia lifted one eyebrow. "We?"</w:t>
      </w:r>
    </w:p>
    <w:p>
      <w:pPr>
        <w:pStyle w:val="BookBody"/>
      </w:pPr>
      <w:r>
        <w:t>Jessica looked at her.</w:t>
      </w:r>
    </w:p>
    <w:p>
      <w:pPr>
        <w:pStyle w:val="BookBody"/>
      </w:pPr>
      <w:r>
        <w:t>"Yes," she said. "We."</w:t>
      </w:r>
    </w:p>
    <w:p>
      <w:pPr>
        <w:pStyle w:val="BookBody"/>
      </w:pPr>
      <w:r>
        <w:t>Karen came to Alecia's Kitchen at two-thirty.</w:t>
      </w:r>
    </w:p>
    <w:p>
      <w:pPr>
        <w:pStyle w:val="BookBody"/>
      </w:pPr>
      <w:r>
        <w:t>Not as a customer.</w:t>
      </w:r>
    </w:p>
    <w:p>
      <w:pPr>
        <w:pStyle w:val="BookBody"/>
      </w:pPr>
      <w:r>
        <w:t>That was clear from the moment she stepped through the door.</w:t>
      </w:r>
    </w:p>
    <w:p>
      <w:pPr>
        <w:pStyle w:val="BookBody"/>
      </w:pPr>
      <w:r>
        <w:t>She did not look at the counter first. She did not look for a stool. She did not let her eyes drift toward the coffee pot with the quiet longing of a woman who had once found comfort there before everything broke open.</w:t>
      </w:r>
    </w:p>
    <w:p>
      <w:pPr>
        <w:pStyle w:val="BookBody"/>
      </w:pPr>
      <w:r>
        <w:t>She stood just inside the entrance, hands clasped around her purse, face pale and tired.</w:t>
      </w:r>
    </w:p>
    <w:p>
      <w:pPr>
        <w:pStyle w:val="BookBody"/>
      </w:pPr>
      <w:r>
        <w:t>The diner was nearly empty on purpose.</w:t>
      </w:r>
    </w:p>
    <w:p>
      <w:pPr>
        <w:pStyle w:val="BookBody"/>
      </w:pPr>
      <w:r>
        <w:t>Alecia had sent Denise home early with a piece of pie and the warning that if she called later asking what happened, Alecia would lie creatively. Manny was in the kitchen prepping for dinner with strict instructions to become temporarily deaf. Earl had been encouraged to leave after lunch by Alecia telling him the afternoon was "not for public consumption."</w:t>
      </w:r>
    </w:p>
    <w:p>
      <w:pPr>
        <w:pStyle w:val="BookBody"/>
      </w:pPr>
      <w:r>
        <w:t>He had complained.</w:t>
      </w:r>
    </w:p>
    <w:p>
      <w:pPr>
        <w:pStyle w:val="BookBody"/>
      </w:pPr>
      <w:r>
        <w:t>Then accepted a to-go slice of pie and left because even Earl understood some rooms were too heavy to sit in.</w:t>
      </w:r>
    </w:p>
    <w:p>
      <w:pPr>
        <w:pStyle w:val="BookBody"/>
      </w:pPr>
      <w:r>
        <w:t>Lilly was still at school.</w:t>
      </w:r>
    </w:p>
    <w:p>
      <w:pPr>
        <w:pStyle w:val="BookBody"/>
      </w:pPr>
      <w:r>
        <w:t>That mattered.</w:t>
      </w:r>
    </w:p>
    <w:p>
      <w:pPr>
        <w:pStyle w:val="BookBody"/>
      </w:pPr>
      <w:r>
        <w:t>Michael stood near the back booth.</w:t>
      </w:r>
    </w:p>
    <w:p>
      <w:pPr>
        <w:pStyle w:val="BookBody"/>
      </w:pPr>
      <w:r>
        <w:t>Alecia stood beside him.</w:t>
      </w:r>
    </w:p>
    <w:p>
      <w:pPr>
        <w:pStyle w:val="BookBody"/>
      </w:pPr>
      <w:r>
        <w:t>Jessica stood near the counter, her apron still tied around her waist, hands gripping the edge like the diner itself could hold her up.</w:t>
      </w:r>
    </w:p>
    <w:p>
      <w:pPr>
        <w:pStyle w:val="BookBody"/>
      </w:pPr>
      <w:r>
        <w:t>Karen looked first at Jessica.</w:t>
      </w:r>
    </w:p>
    <w:p>
      <w:pPr>
        <w:pStyle w:val="BookBody"/>
      </w:pPr>
      <w:r>
        <w:t>Then Michael.</w:t>
      </w:r>
    </w:p>
    <w:p>
      <w:pPr>
        <w:pStyle w:val="BookBody"/>
      </w:pPr>
      <w:r>
        <w:t>Then Alecia.</w:t>
      </w:r>
    </w:p>
    <w:p>
      <w:pPr>
        <w:pStyle w:val="BookBody"/>
      </w:pPr>
      <w:r>
        <w:t>"Thank you for letting me come," Karen said.</w:t>
      </w:r>
    </w:p>
    <w:p>
      <w:pPr>
        <w:pStyle w:val="BookBody"/>
      </w:pPr>
      <w:r>
        <w:t>Alecia did not smile. "Don't thank us yet."</w:t>
      </w:r>
    </w:p>
    <w:p>
      <w:pPr>
        <w:pStyle w:val="BookBody"/>
      </w:pPr>
      <w:r>
        <w:t>Karen nodded.</w:t>
      </w:r>
    </w:p>
    <w:p>
      <w:pPr>
        <w:pStyle w:val="BookBody"/>
      </w:pPr>
      <w:r>
        <w:t>Jessica swallowed. "Mom."</w:t>
      </w:r>
    </w:p>
    <w:p>
      <w:pPr>
        <w:pStyle w:val="BookBody"/>
      </w:pPr>
      <w:r>
        <w:t>Karen's eyes filled immediately. "Jess."</w:t>
      </w:r>
    </w:p>
    <w:p>
      <w:pPr>
        <w:pStyle w:val="BookBody"/>
      </w:pPr>
      <w:r>
        <w:t>Jessica flinched at the softness of it.</w:t>
      </w:r>
    </w:p>
    <w:p>
      <w:pPr>
        <w:pStyle w:val="BookBody"/>
      </w:pPr>
      <w:r>
        <w:t>Alecia saw and nearly stepped forward, but Michael touched her hand lightly.</w:t>
      </w:r>
    </w:p>
    <w:p>
      <w:pPr>
        <w:pStyle w:val="BookBody"/>
      </w:pPr>
      <w:r>
        <w:t>Wait.</w:t>
      </w:r>
    </w:p>
    <w:p>
      <w:pPr>
        <w:pStyle w:val="BookBody"/>
      </w:pPr>
      <w:r>
        <w:t>Alecia waited.</w:t>
      </w:r>
    </w:p>
    <w:p>
      <w:pPr>
        <w:pStyle w:val="BookBody"/>
      </w:pPr>
      <w:r>
        <w:t>Barely.</w:t>
      </w:r>
    </w:p>
    <w:p>
      <w:pPr>
        <w:pStyle w:val="BookBody"/>
      </w:pPr>
      <w:r>
        <w:t>Jessica looked at her mother for a long moment.</w:t>
      </w:r>
    </w:p>
    <w:p>
      <w:pPr>
        <w:pStyle w:val="BookBody"/>
      </w:pPr>
      <w:r>
        <w:t>The room seemed to hold its breath around them.</w:t>
      </w:r>
    </w:p>
    <w:p>
      <w:pPr>
        <w:pStyle w:val="BookBody"/>
      </w:pPr>
      <w:r>
        <w:t>"I'm not moving back in," Jessica said.</w:t>
      </w:r>
    </w:p>
    <w:p>
      <w:pPr>
        <w:pStyle w:val="BookBody"/>
      </w:pPr>
      <w:r>
        <w:t>Karen blinked. "I know."</w:t>
      </w:r>
    </w:p>
    <w:p>
      <w:pPr>
        <w:pStyle w:val="BookBody"/>
      </w:pPr>
      <w:r>
        <w:t>"I'm keeping my apartment."</w:t>
      </w:r>
    </w:p>
    <w:p>
      <w:pPr>
        <w:pStyle w:val="BookBody"/>
      </w:pPr>
      <w:r>
        <w:t>"I know."</w:t>
      </w:r>
    </w:p>
    <w:p>
      <w:pPr>
        <w:pStyle w:val="BookBody"/>
      </w:pPr>
      <w:r>
        <w:t>"I'm keeping my job."</w:t>
      </w:r>
    </w:p>
    <w:p>
      <w:pPr>
        <w:pStyle w:val="BookBody"/>
      </w:pPr>
      <w:r>
        <w:t>Karen nodded quickly. "I'm glad you have it."</w:t>
      </w:r>
    </w:p>
    <w:p>
      <w:pPr>
        <w:pStyle w:val="BookBody"/>
      </w:pPr>
      <w:r>
        <w:t>Jessica's eyes flicked toward Alecia, then back to Karen. "And if anything happens with the cafe in Huntington, if I even look at it again, that decision is mine."</w:t>
      </w:r>
    </w:p>
    <w:p>
      <w:pPr>
        <w:pStyle w:val="BookBody"/>
      </w:pPr>
      <w:r>
        <w:t>Karen's face changed, surprised. "Cafe?"</w:t>
      </w:r>
    </w:p>
    <w:p>
      <w:pPr>
        <w:pStyle w:val="BookBody"/>
      </w:pPr>
      <w:r>
        <w:t>Jessica's mouth tightened. "That's not the point."</w:t>
      </w:r>
    </w:p>
    <w:p>
      <w:pPr>
        <w:pStyle w:val="BookBody"/>
      </w:pPr>
      <w:r>
        <w:t>Karen lowered her gaze. "I'm sorry."</w:t>
      </w:r>
    </w:p>
    <w:p>
      <w:pPr>
        <w:pStyle w:val="BookBody"/>
      </w:pPr>
      <w:r>
        <w:t>Jessica looked down at the counter.</w:t>
      </w:r>
    </w:p>
    <w:p>
      <w:pPr>
        <w:pStyle w:val="BookBody"/>
      </w:pPr>
      <w:r>
        <w:t>"I know you are," she said.</w:t>
      </w:r>
    </w:p>
    <w:p>
      <w:pPr>
        <w:pStyle w:val="BookBody"/>
      </w:pPr>
      <w:r>
        <w:t>Karen's tears spilled, but she did not move closer.</w:t>
      </w:r>
    </w:p>
    <w:p>
      <w:pPr>
        <w:pStyle w:val="BookBody"/>
      </w:pPr>
      <w:r>
        <w:t>That was good.</w:t>
      </w:r>
    </w:p>
    <w:p>
      <w:pPr>
        <w:pStyle w:val="BookBody"/>
      </w:pPr>
      <w:r>
        <w:t>She was learning.</w:t>
      </w:r>
    </w:p>
    <w:p>
      <w:pPr>
        <w:pStyle w:val="BookBody"/>
      </w:pPr>
      <w:r>
        <w:t>Michael stepped forward slightly.</w:t>
      </w:r>
    </w:p>
    <w:p>
      <w:pPr>
        <w:pStyle w:val="BookBody"/>
      </w:pPr>
      <w:r>
        <w:t>Karen turned to him, her face tightening with shame.</w:t>
      </w:r>
    </w:p>
    <w:p>
      <w:pPr>
        <w:pStyle w:val="BookBody"/>
      </w:pPr>
      <w:r>
        <w:t>"I know sorry isn't enough," she said.</w:t>
      </w:r>
    </w:p>
    <w:p>
      <w:pPr>
        <w:pStyle w:val="BookBody"/>
      </w:pPr>
      <w:r>
        <w:t>Michael nodded once. "It isn't."</w:t>
      </w:r>
    </w:p>
    <w:p>
      <w:pPr>
        <w:pStyle w:val="BookBody"/>
      </w:pPr>
      <w:r>
        <w:t>Karen accepted that.</w:t>
      </w:r>
    </w:p>
    <w:p>
      <w:pPr>
        <w:pStyle w:val="BookBody"/>
      </w:pPr>
      <w:r>
        <w:t>"I don't know what else to say," she whispered.</w:t>
      </w:r>
    </w:p>
    <w:p>
      <w:pPr>
        <w:pStyle w:val="BookBody"/>
      </w:pPr>
      <w:r>
        <w:t>Alecia crossed her arms. "That may be the first smart thing you've said since this started."</w:t>
      </w:r>
    </w:p>
    <w:p>
      <w:pPr>
        <w:pStyle w:val="BookBody"/>
      </w:pPr>
      <w:r>
        <w:t>Jessica looked at Alecia, surprised.</w:t>
      </w:r>
    </w:p>
    <w:p>
      <w:pPr>
        <w:pStyle w:val="BookBody"/>
      </w:pPr>
      <w:r>
        <w:t>Alecia did not apologize.</w:t>
      </w:r>
    </w:p>
    <w:p>
      <w:pPr>
        <w:pStyle w:val="BookBody"/>
      </w:pPr>
      <w:r>
        <w:t>Karen almost smiled through tears, but it fell apart too quickly.</w:t>
      </w:r>
    </w:p>
    <w:p>
      <w:pPr>
        <w:pStyle w:val="BookBody"/>
      </w:pPr>
      <w:r>
        <w:t>Michael took a slow breath.</w:t>
      </w:r>
    </w:p>
    <w:p>
      <w:pPr>
        <w:pStyle w:val="BookBody"/>
      </w:pPr>
      <w:r>
        <w:t>"I need to say something," he said.</w:t>
      </w:r>
    </w:p>
    <w:p>
      <w:pPr>
        <w:pStyle w:val="BookBody"/>
      </w:pPr>
      <w:r>
        <w:t>Karen looked at him.</w:t>
      </w:r>
    </w:p>
    <w:p>
      <w:pPr>
        <w:pStyle w:val="BookBody"/>
      </w:pPr>
      <w:r>
        <w:t>Jessica did too.</w:t>
      </w:r>
    </w:p>
    <w:p>
      <w:pPr>
        <w:pStyle w:val="BookBody"/>
      </w:pPr>
      <w:r>
        <w:t>Michael's eyes lowered to the floor for a second, then lifted again.</w:t>
      </w:r>
    </w:p>
    <w:p>
      <w:pPr>
        <w:pStyle w:val="BookBody"/>
      </w:pPr>
      <w:r>
        <w:t>"For eleven years, I thought Jessica read that letter and chose silence."</w:t>
      </w:r>
    </w:p>
    <w:p>
      <w:pPr>
        <w:pStyle w:val="BookBody"/>
      </w:pPr>
      <w:r>
        <w:t>Karen closed her eyes.</w:t>
      </w:r>
    </w:p>
    <w:p>
      <w:pPr>
        <w:pStyle w:val="BookBody"/>
      </w:pPr>
      <w:r>
        <w:t>"I built a lot of hurt around that," Michael continued. "A lot of anger. I carried it into places it didn't belong. I carried it into my marriage sometimes, even when I didn't mean to. Alecia had to love me around it. Lilly was born into a life where part of her father was still trying not to look backward."</w:t>
      </w:r>
    </w:p>
    <w:p>
      <w:pPr>
        <w:pStyle w:val="BookBody"/>
      </w:pPr>
      <w:r>
        <w:t>Alecia's throat tightened.</w:t>
      </w:r>
    </w:p>
    <w:p>
      <w:pPr>
        <w:pStyle w:val="BookBody"/>
      </w:pPr>
      <w:r>
        <w:t>Jessica wiped her cheeks.</w:t>
      </w:r>
    </w:p>
    <w:p>
      <w:pPr>
        <w:pStyle w:val="BookBody"/>
      </w:pPr>
      <w:r>
        <w:t>Karen covered her mouth with one hand.</w:t>
      </w:r>
    </w:p>
    <w:p>
      <w:pPr>
        <w:pStyle w:val="BookBody"/>
      </w:pPr>
      <w:r>
        <w:t>Michael's voice stayed steady, but rough.</w:t>
      </w:r>
    </w:p>
    <w:p>
      <w:pPr>
        <w:pStyle w:val="BookBody"/>
      </w:pPr>
      <w:r>
        <w:t>"You didn't just hide paper," he said. "You hid my chance to be heard. You hid Jessica's chance to answer. You hid the truth long enough that both of us built lives around different lies."</w:t>
      </w:r>
    </w:p>
    <w:p>
      <w:pPr>
        <w:pStyle w:val="BookBody"/>
      </w:pPr>
      <w:r>
        <w:t>Karen nodded, crying.</w:t>
      </w:r>
    </w:p>
    <w:p>
      <w:pPr>
        <w:pStyle w:val="BookBody"/>
      </w:pPr>
      <w:r>
        <w:t>"I know."</w:t>
      </w:r>
    </w:p>
    <w:p>
      <w:pPr>
        <w:pStyle w:val="BookBody"/>
      </w:pPr>
      <w:r>
        <w:t>"No," Michael said. "You know what you did. I don't think you can fully know what it cost."</w:t>
      </w:r>
    </w:p>
    <w:p>
      <w:pPr>
        <w:pStyle w:val="BookBody"/>
      </w:pPr>
      <w:r>
        <w:t>Karen looked at him then, broken open by the sentence.</w:t>
      </w:r>
    </w:p>
    <w:p>
      <w:pPr>
        <w:pStyle w:val="BookBody"/>
      </w:pPr>
      <w:r>
        <w:t>Michael let the words settle.</w:t>
      </w:r>
    </w:p>
    <w:p>
      <w:pPr>
        <w:pStyle w:val="BookBody"/>
      </w:pPr>
      <w:r>
        <w:t>Then he said, "But I forgive you."</w:t>
      </w:r>
    </w:p>
    <w:p>
      <w:pPr>
        <w:pStyle w:val="BookBody"/>
      </w:pPr>
      <w:r>
        <w:t>Karen went still.</w:t>
      </w:r>
    </w:p>
    <w:p>
      <w:pPr>
        <w:pStyle w:val="BookBody"/>
      </w:pPr>
      <w:r>
        <w:t>Jessica's breath caught.</w:t>
      </w:r>
    </w:p>
    <w:p>
      <w:pPr>
        <w:pStyle w:val="BookBody"/>
      </w:pPr>
      <w:r>
        <w:t>Alecia looked at Michael sharply, but not in disagreement. In surprise. In pain. In worry for what it cost him to say it.</w:t>
      </w:r>
    </w:p>
    <w:p>
      <w:pPr>
        <w:pStyle w:val="BookBody"/>
      </w:pPr>
      <w:r>
        <w:t>Michael held up one hand before Karen could speak.</w:t>
      </w:r>
    </w:p>
    <w:p>
      <w:pPr>
        <w:pStyle w:val="BookBody"/>
      </w:pPr>
      <w:r>
        <w:t>"That does not mean it doesn't still hurt," he said.</w:t>
      </w:r>
    </w:p>
    <w:p>
      <w:pPr>
        <w:pStyle w:val="BookBody"/>
      </w:pPr>
      <w:r>
        <w:t>Karen's face crumpled.</w:t>
      </w:r>
    </w:p>
    <w:p>
      <w:pPr>
        <w:pStyle w:val="BookBody"/>
      </w:pPr>
      <w:r>
        <w:t>"It does," Michael continued. "It probably always will in some way. I can forgive you and still not trust what you do with other people's choices. I can forgive you and still need boundaries. I can forgive you and still say you had no right."</w:t>
      </w:r>
    </w:p>
    <w:p>
      <w:pPr>
        <w:pStyle w:val="BookBody"/>
      </w:pPr>
      <w:r>
        <w:t>Karen nodded through tears. "Yes."</w:t>
      </w:r>
    </w:p>
    <w:p>
      <w:pPr>
        <w:pStyle w:val="BookBody"/>
      </w:pPr>
      <w:r>
        <w:t>"I am not saying it's okay."</w:t>
      </w:r>
    </w:p>
    <w:p>
      <w:pPr>
        <w:pStyle w:val="BookBody"/>
      </w:pPr>
      <w:r>
        <w:t>"I know."</w:t>
      </w:r>
    </w:p>
    <w:p>
      <w:pPr>
        <w:pStyle w:val="BookBody"/>
      </w:pPr>
      <w:r>
        <w:t>Michael's eyes softened just a little.</w:t>
      </w:r>
    </w:p>
    <w:p>
      <w:pPr>
        <w:pStyle w:val="BookBody"/>
      </w:pPr>
      <w:r>
        <w:t>"I'm saying I don't want your choice to keep driving my life."</w:t>
      </w:r>
    </w:p>
    <w:p>
      <w:pPr>
        <w:pStyle w:val="BookBody"/>
      </w:pPr>
      <w:r>
        <w:t>The room went quiet.</w:t>
      </w:r>
    </w:p>
    <w:p>
      <w:pPr>
        <w:pStyle w:val="BookBody"/>
      </w:pPr>
      <w:r>
        <w:t>Jessica covered her mouth, tears slipping down her cheeks.</w:t>
      </w:r>
    </w:p>
    <w:p>
      <w:pPr>
        <w:pStyle w:val="BookBody"/>
      </w:pPr>
      <w:r>
        <w:t>Alecia looked at her husband, and something inside her softened and ached at the same time.</w:t>
      </w:r>
    </w:p>
    <w:p>
      <w:pPr>
        <w:pStyle w:val="BookBody"/>
      </w:pPr>
      <w:r>
        <w:t>Forgiveness, she thought, looked nothing like people pretended.</w:t>
      </w:r>
    </w:p>
    <w:p>
      <w:pPr>
        <w:pStyle w:val="BookBody"/>
      </w:pPr>
      <w:r>
        <w:t>It did not glow.</w:t>
      </w:r>
    </w:p>
    <w:p>
      <w:pPr>
        <w:pStyle w:val="BookBody"/>
      </w:pPr>
      <w:r>
        <w:t>It did not erase.</w:t>
      </w:r>
    </w:p>
    <w:p>
      <w:pPr>
        <w:pStyle w:val="BookBody"/>
      </w:pPr>
      <w:r>
        <w:t>It stood tired and shaking in the middle of a diner and said, You don't get to own me anymore.</w:t>
      </w:r>
    </w:p>
    <w:p>
      <w:pPr>
        <w:pStyle w:val="BookBody"/>
      </w:pPr>
      <w:r>
        <w:t>Karen turned to Jessica slowly.</w:t>
      </w:r>
    </w:p>
    <w:p>
      <w:pPr>
        <w:pStyle w:val="BookBody"/>
      </w:pPr>
      <w:r>
        <w:t>Jessica looked at her mother for a long time.</w:t>
      </w:r>
    </w:p>
    <w:p>
      <w:pPr>
        <w:pStyle w:val="BookBody"/>
      </w:pPr>
      <w:r>
        <w:t>Then she stepped away from the counter.</w:t>
      </w:r>
    </w:p>
    <w:p>
      <w:pPr>
        <w:pStyle w:val="BookBody"/>
      </w:pPr>
      <w:r>
        <w:t>"I forgive you too," Jessica whispered.</w:t>
      </w:r>
    </w:p>
    <w:p>
      <w:pPr>
        <w:pStyle w:val="BookBody"/>
      </w:pPr>
      <w:r>
        <w:t>Karen made a small sound, almost a sob.</w:t>
      </w:r>
    </w:p>
    <w:p>
      <w:pPr>
        <w:pStyle w:val="BookBody"/>
      </w:pPr>
      <w:r>
        <w:t>Jessica held up one hand, just as Michael had.</w:t>
      </w:r>
    </w:p>
    <w:p>
      <w:pPr>
        <w:pStyle w:val="BookBody"/>
      </w:pPr>
      <w:r>
        <w:t>"But I don't trust you the way I used to."</w:t>
      </w:r>
    </w:p>
    <w:p>
      <w:pPr>
        <w:pStyle w:val="BookBody"/>
      </w:pPr>
      <w:r>
        <w:t>Karen nodded quickly. "I understand."</w:t>
      </w:r>
    </w:p>
    <w:p>
      <w:pPr>
        <w:pStyle w:val="BookBody"/>
      </w:pPr>
      <w:r>
        <w:t>Jessica's voice broke. "You took a choice from me. You took his words from me. You took years from both of us. I can forgive you, but I can't pretend that didn't happen."</w:t>
      </w:r>
    </w:p>
    <w:p>
      <w:pPr>
        <w:pStyle w:val="BookBody"/>
      </w:pPr>
      <w:r>
        <w:t>"I don't want you to pretend," Karen said.</w:t>
      </w:r>
    </w:p>
    <w:p>
      <w:pPr>
        <w:pStyle w:val="BookBody"/>
      </w:pPr>
      <w:r>
        <w:t>Jessica looked at her.</w:t>
      </w:r>
    </w:p>
    <w:p>
      <w:pPr>
        <w:pStyle w:val="BookBody"/>
      </w:pPr>
      <w:r>
        <w:t>Karen pressed a hand to her chest. "I think I wanted that at first. I wanted sorry to make it smaller. I wanted to be your mother again without having to sit inside what I broke. But I know now that I don't get that."</w:t>
      </w:r>
    </w:p>
    <w:p>
      <w:pPr>
        <w:pStyle w:val="BookBody"/>
      </w:pPr>
      <w:r>
        <w:t>Alecia's eyes narrowed slightly.</w:t>
      </w:r>
    </w:p>
    <w:p>
      <w:pPr>
        <w:pStyle w:val="BookBody"/>
      </w:pPr>
      <w:r>
        <w:t>That was better.</w:t>
      </w:r>
    </w:p>
    <w:p>
      <w:pPr>
        <w:pStyle w:val="BookBody"/>
      </w:pPr>
      <w:r>
        <w:t>Still not enough.</w:t>
      </w:r>
    </w:p>
    <w:p>
      <w:pPr>
        <w:pStyle w:val="BookBody"/>
      </w:pPr>
      <w:r>
        <w:t>But better.</w:t>
      </w:r>
    </w:p>
    <w:p>
      <w:pPr>
        <w:pStyle w:val="BookBody"/>
      </w:pPr>
      <w:r>
        <w:t>Karen continued, "I don't expect you to come back home. I don't expect you to call every night. I don't expect you to trust me with everything. I just..." Her voice failed for a second. "I just want the chance to do better when you let me."</w:t>
      </w:r>
    </w:p>
    <w:p>
      <w:pPr>
        <w:pStyle w:val="BookBody"/>
      </w:pPr>
      <w:r>
        <w:t>Jessica cried harder then.</w:t>
      </w:r>
    </w:p>
    <w:p>
      <w:pPr>
        <w:pStyle w:val="BookBody"/>
      </w:pPr>
      <w:r>
        <w:t>Not because everything was healed.</w:t>
      </w:r>
    </w:p>
    <w:p>
      <w:pPr>
        <w:pStyle w:val="BookBody"/>
      </w:pPr>
      <w:r>
        <w:t>Because it wasn't.</w:t>
      </w:r>
    </w:p>
    <w:p>
      <w:pPr>
        <w:pStyle w:val="BookBody"/>
      </w:pPr>
      <w:r>
        <w:t>Because forgiveness did not undo the letter in the box.</w:t>
      </w:r>
    </w:p>
    <w:p>
      <w:pPr>
        <w:pStyle w:val="BookBody"/>
      </w:pPr>
      <w:r>
        <w:t>Because eleven years were still gone.</w:t>
      </w:r>
    </w:p>
    <w:p>
      <w:pPr>
        <w:pStyle w:val="BookBody"/>
      </w:pPr>
      <w:r>
        <w:t>Because some daughters spent their whole lives learning how to love their mothers after realizing their mothers were people capable of doing harm.</w:t>
      </w:r>
    </w:p>
    <w:p>
      <w:pPr>
        <w:pStyle w:val="BookBody"/>
      </w:pPr>
      <w:r>
        <w:t>Jessica stepped forward.</w:t>
      </w:r>
    </w:p>
    <w:p>
      <w:pPr>
        <w:pStyle w:val="BookBody"/>
      </w:pPr>
      <w:r>
        <w:t>Karen did not move.</w:t>
      </w:r>
    </w:p>
    <w:p>
      <w:pPr>
        <w:pStyle w:val="BookBody"/>
      </w:pPr>
      <w:r>
        <w:t>Jessica hugged her first.</w:t>
      </w:r>
    </w:p>
    <w:p>
      <w:pPr>
        <w:pStyle w:val="BookBody"/>
      </w:pPr>
      <w:r>
        <w:t>Karen broke.</w:t>
      </w:r>
    </w:p>
    <w:p>
      <w:pPr>
        <w:pStyle w:val="BookBody"/>
      </w:pPr>
      <w:r>
        <w:t>The hug was not perfect. It was not full restoration. Jessica's shoulders stayed tense at first. Karen's hands hovered before settling carefully on her daughter's back, as though she understood now that even comfort required permission.</w:t>
      </w:r>
    </w:p>
    <w:p>
      <w:pPr>
        <w:pStyle w:val="BookBody"/>
      </w:pPr>
      <w:r>
        <w:t>Michael looked away, jaw tight.</w:t>
      </w:r>
    </w:p>
    <w:p>
      <w:pPr>
        <w:pStyle w:val="BookBody"/>
      </w:pPr>
      <w:r>
        <w:t>Alecia took his hand.</w:t>
      </w:r>
    </w:p>
    <w:p>
      <w:pPr>
        <w:pStyle w:val="BookBody"/>
      </w:pPr>
      <w:r>
        <w:t>He held on.</w:t>
      </w:r>
    </w:p>
    <w:p>
      <w:pPr>
        <w:pStyle w:val="BookBody"/>
      </w:pPr>
      <w:r>
        <w:t>After a moment, Jessica stepped back, wiping her face.</w:t>
      </w:r>
    </w:p>
    <w:p>
      <w:pPr>
        <w:pStyle w:val="BookBody"/>
      </w:pPr>
      <w:r>
        <w:t>"I need time," she told Karen.</w:t>
      </w:r>
    </w:p>
    <w:p>
      <w:pPr>
        <w:pStyle w:val="BookBody"/>
      </w:pPr>
      <w:r>
        <w:t>"I know."</w:t>
      </w:r>
    </w:p>
    <w:p>
      <w:pPr>
        <w:pStyle w:val="BookBody"/>
      </w:pPr>
      <w:r>
        <w:t>"And space."</w:t>
      </w:r>
    </w:p>
    <w:p>
      <w:pPr>
        <w:pStyle w:val="BookBody"/>
      </w:pPr>
      <w:r>
        <w:t>"Yes."</w:t>
      </w:r>
    </w:p>
    <w:p>
      <w:pPr>
        <w:pStyle w:val="BookBody"/>
      </w:pPr>
      <w:r>
        <w:t>"And if I tell you no, I need you to hear it."</w:t>
      </w:r>
    </w:p>
    <w:p>
      <w:pPr>
        <w:pStyle w:val="BookBody"/>
      </w:pPr>
      <w:r>
        <w:t>Karen nodded. "I will."</w:t>
      </w:r>
    </w:p>
    <w:p>
      <w:pPr>
        <w:pStyle w:val="BookBody"/>
      </w:pPr>
      <w:r>
        <w:t>Alecia lifted one eyebrow. "She means the first time."</w:t>
      </w:r>
    </w:p>
    <w:p>
      <w:pPr>
        <w:pStyle w:val="BookBody"/>
      </w:pPr>
      <w:r>
        <w:t>Karen looked at her. "I know."</w:t>
      </w:r>
    </w:p>
    <w:p>
      <w:pPr>
        <w:pStyle w:val="BookBody"/>
      </w:pPr>
      <w:r>
        <w:t>"Good," Alecia said. "Because forgiveness is not a free refill. You don't get it and act like the cup was never empty."</w:t>
      </w:r>
    </w:p>
    <w:p>
      <w:pPr>
        <w:pStyle w:val="BookBody"/>
      </w:pPr>
      <w:r>
        <w:t>Karen gave a watery, broken laugh.</w:t>
      </w:r>
    </w:p>
    <w:p>
      <w:pPr>
        <w:pStyle w:val="BookBody"/>
      </w:pPr>
      <w:r>
        <w:t>Michael looked at Alecia.</w:t>
      </w:r>
    </w:p>
    <w:p>
      <w:pPr>
        <w:pStyle w:val="BookBody"/>
      </w:pPr>
      <w:r>
        <w:t>Jessica looked at Alecia too.</w:t>
      </w:r>
    </w:p>
    <w:p>
      <w:pPr>
        <w:pStyle w:val="BookBody"/>
      </w:pPr>
      <w:r>
        <w:t>Alecia shrugged. "What? It's a diner. I use what I have."</w:t>
      </w:r>
    </w:p>
    <w:p>
      <w:pPr>
        <w:pStyle w:val="BookBody"/>
      </w:pPr>
      <w:r>
        <w:t>That helped.</w:t>
      </w:r>
    </w:p>
    <w:p>
      <w:pPr>
        <w:pStyle w:val="BookBody"/>
      </w:pPr>
      <w:r>
        <w:t>The room breathed again.</w:t>
      </w:r>
    </w:p>
    <w:p>
      <w:pPr>
        <w:pStyle w:val="BookBody"/>
      </w:pPr>
      <w:r>
        <w:t>Not easily.</w:t>
      </w:r>
    </w:p>
    <w:p>
      <w:pPr>
        <w:pStyle w:val="BookBody"/>
      </w:pPr>
      <w:r>
        <w:t>But it breathed.</w:t>
      </w:r>
    </w:p>
    <w:p>
      <w:pPr>
        <w:pStyle w:val="BookBody"/>
      </w:pPr>
      <w:r>
        <w:t>Karen stayed only a few more minutes.</w:t>
      </w:r>
    </w:p>
    <w:p>
      <w:pPr>
        <w:pStyle w:val="BookBody"/>
      </w:pPr>
      <w:r>
        <w:t>She did not ask for coffee. She did not sit. She did not try to reclaim the old shape of things. She thanked them quietly, told Jessica she loved her, told Michael again that she was sorry, and accepted Alecia's cool nod like it was more kindness than she deserved.</w:t>
      </w:r>
    </w:p>
    <w:p>
      <w:pPr>
        <w:pStyle w:val="BookBody"/>
      </w:pPr>
      <w:r>
        <w:t>When Karen left, the bell over the door sounded soft and final.</w:t>
      </w:r>
    </w:p>
    <w:p>
      <w:pPr>
        <w:pStyle w:val="BookBody"/>
      </w:pPr>
      <w:r>
        <w:t>Jessica stood watching the glass long after her mother disappeared from view.</w:t>
      </w:r>
    </w:p>
    <w:p>
      <w:pPr>
        <w:pStyle w:val="BookBody"/>
      </w:pPr>
      <w:r>
        <w:t>Michael stood beside Alecia.</w:t>
      </w:r>
    </w:p>
    <w:p>
      <w:pPr>
        <w:pStyle w:val="BookBody"/>
      </w:pPr>
      <w:r>
        <w:t>No one spoke.</w:t>
      </w:r>
    </w:p>
    <w:p>
      <w:pPr>
        <w:pStyle w:val="BookBody"/>
      </w:pPr>
      <w:r>
        <w:t>Finally, Jessica turned.</w:t>
      </w:r>
    </w:p>
    <w:p>
      <w:pPr>
        <w:pStyle w:val="BookBody"/>
      </w:pPr>
      <w:r>
        <w:t>"I thought forgiving her would feel different," she said.</w:t>
      </w:r>
    </w:p>
    <w:p>
      <w:pPr>
        <w:pStyle w:val="BookBody"/>
      </w:pPr>
      <w:r>
        <w:t>Alecia leaned against the counter. "You expected violins?"</w:t>
      </w:r>
    </w:p>
    <w:p>
      <w:pPr>
        <w:pStyle w:val="BookBody"/>
      </w:pPr>
      <w:r>
        <w:t>Jessica laughed weakly. "Maybe relief."</w:t>
      </w:r>
    </w:p>
    <w:p>
      <w:pPr>
        <w:pStyle w:val="BookBody"/>
      </w:pPr>
      <w:r>
        <w:t>"It might come later," Michael said.</w:t>
      </w:r>
    </w:p>
    <w:p>
      <w:pPr>
        <w:pStyle w:val="BookBody"/>
      </w:pPr>
      <w:r>
        <w:t>Jessica looked at him. "Do you feel relieved?"</w:t>
      </w:r>
    </w:p>
    <w:p>
      <w:pPr>
        <w:pStyle w:val="BookBody"/>
      </w:pPr>
      <w:r>
        <w:t>He thought about it.</w:t>
      </w:r>
    </w:p>
    <w:p>
      <w:pPr>
        <w:pStyle w:val="BookBody"/>
      </w:pPr>
      <w:r>
        <w:t>"No," he said. "But I feel less trapped."</w:t>
      </w:r>
    </w:p>
    <w:p>
      <w:pPr>
        <w:pStyle w:val="BookBody"/>
      </w:pPr>
      <w:r>
        <w:t>Jessica nodded slowly.</w:t>
      </w:r>
    </w:p>
    <w:p>
      <w:pPr>
        <w:pStyle w:val="BookBody"/>
      </w:pPr>
      <w:r>
        <w:t>"Yeah," she whispered. "That."</w:t>
      </w:r>
    </w:p>
    <w:p>
      <w:pPr>
        <w:pStyle w:val="BookBody"/>
      </w:pPr>
      <w:r>
        <w:t>Alecia looked toward the booth where Dan Mercer's card sat beside the ledger.</w:t>
      </w:r>
    </w:p>
    <w:p>
      <w:pPr>
        <w:pStyle w:val="BookBody"/>
      </w:pPr>
      <w:r>
        <w:t>Then she looked back at Jessica.</w:t>
      </w:r>
    </w:p>
    <w:p>
      <w:pPr>
        <w:pStyle w:val="BookBody"/>
      </w:pPr>
      <w:r>
        <w:t>"Speaking of not being trapped," Alecia said.</w:t>
      </w:r>
    </w:p>
    <w:p>
      <w:pPr>
        <w:pStyle w:val="BookBody"/>
      </w:pPr>
      <w:r>
        <w:t>Jessica froze. "Alecia."</w:t>
      </w:r>
    </w:p>
    <w:p>
      <w:pPr>
        <w:pStyle w:val="BookBody"/>
      </w:pPr>
      <w:r>
        <w:t>"No running."</w:t>
      </w:r>
    </w:p>
    <w:p>
      <w:pPr>
        <w:pStyle w:val="BookBody"/>
      </w:pPr>
      <w:r>
        <w:t>"I'm not running."</w:t>
      </w:r>
    </w:p>
    <w:p>
      <w:pPr>
        <w:pStyle w:val="BookBody"/>
      </w:pPr>
      <w:r>
        <w:t>"You looked emotionally near the exit."</w:t>
      </w:r>
    </w:p>
    <w:p>
      <w:pPr>
        <w:pStyle w:val="BookBody"/>
      </w:pPr>
      <w:r>
        <w:t>Michael picked up the card from the booth.</w:t>
      </w:r>
    </w:p>
    <w:p>
      <w:pPr>
        <w:pStyle w:val="BookBody"/>
      </w:pPr>
      <w:r>
        <w:t>Jessica's eyes followed it.</w:t>
      </w:r>
    </w:p>
    <w:p>
      <w:pPr>
        <w:pStyle w:val="BookBody"/>
      </w:pPr>
      <w:r>
        <w:t>Her face went pale in a different way now.</w:t>
      </w:r>
    </w:p>
    <w:p>
      <w:pPr>
        <w:pStyle w:val="BookBody"/>
      </w:pPr>
      <w:r>
        <w:t>Fear.</w:t>
      </w:r>
    </w:p>
    <w:p>
      <w:pPr>
        <w:pStyle w:val="BookBody"/>
      </w:pPr>
      <w:r>
        <w:t>Hope.</w:t>
      </w:r>
    </w:p>
    <w:p>
      <w:pPr>
        <w:pStyle w:val="BookBody"/>
      </w:pPr>
      <w:r>
        <w:t>The most dangerous combination.</w:t>
      </w:r>
    </w:p>
    <w:p>
      <w:pPr>
        <w:pStyle w:val="BookBody"/>
      </w:pPr>
      <w:r>
        <w:t>Michael held the card but did not offer it to her yet.</w:t>
      </w:r>
    </w:p>
    <w:p>
      <w:pPr>
        <w:pStyle w:val="BookBody"/>
      </w:pPr>
      <w:r>
        <w:t>"We don't have to call him," he said.</w:t>
      </w:r>
    </w:p>
    <w:p>
      <w:pPr>
        <w:pStyle w:val="BookBody"/>
      </w:pPr>
      <w:r>
        <w:t>"I know."</w:t>
      </w:r>
    </w:p>
    <w:p>
      <w:pPr>
        <w:pStyle w:val="BookBody"/>
      </w:pPr>
      <w:r>
        <w:t>"We don't have to look again."</w:t>
      </w:r>
    </w:p>
    <w:p>
      <w:pPr>
        <w:pStyle w:val="BookBody"/>
      </w:pPr>
      <w:r>
        <w:t>"I know."</w:t>
      </w:r>
    </w:p>
    <w:p>
      <w:pPr>
        <w:pStyle w:val="BookBody"/>
      </w:pPr>
      <w:r>
        <w:t>"We don't have to decide anything."</w:t>
      </w:r>
    </w:p>
    <w:p>
      <w:pPr>
        <w:pStyle w:val="BookBody"/>
      </w:pPr>
      <w:r>
        <w:t>Alecia crossed her arms. "Michael, if you keep listing things we don't have to do, we're going to die of caution."</w:t>
      </w:r>
    </w:p>
    <w:p>
      <w:pPr>
        <w:pStyle w:val="BookBody"/>
      </w:pPr>
      <w:r>
        <w:t>Jessica almost smiled.</w:t>
      </w:r>
    </w:p>
    <w:p>
      <w:pPr>
        <w:pStyle w:val="BookBody"/>
      </w:pPr>
      <w:r>
        <w:t>Alecia stepped closer and took the card from Michael.</w:t>
      </w:r>
    </w:p>
    <w:p>
      <w:pPr>
        <w:pStyle w:val="BookBody"/>
      </w:pPr>
      <w:r>
        <w:t>Then she set it on the counter in front of Jessica.</w:t>
      </w:r>
    </w:p>
    <w:p>
      <w:pPr>
        <w:pStyle w:val="BookBody"/>
      </w:pPr>
      <w:r>
        <w:t>"This is your choice," Alecia said.</w:t>
      </w:r>
    </w:p>
    <w:p>
      <w:pPr>
        <w:pStyle w:val="BookBody"/>
      </w:pPr>
      <w:r>
        <w:t>Jessica stared at the card.</w:t>
      </w:r>
    </w:p>
    <w:p>
      <w:pPr>
        <w:pStyle w:val="BookBody"/>
      </w:pPr>
      <w:r>
        <w:t>For eleven years, choices had been taken from her, hidden from her, made around her, softened for her, managed for her, or used against her.</w:t>
      </w:r>
    </w:p>
    <w:p>
      <w:pPr>
        <w:pStyle w:val="BookBody"/>
      </w:pPr>
      <w:r>
        <w:t>This one sat in front of her.</w:t>
      </w:r>
    </w:p>
    <w:p>
      <w:pPr>
        <w:pStyle w:val="BookBody"/>
      </w:pPr>
      <w:r>
        <w:t>Small enough to fit in her hand.</w:t>
      </w:r>
    </w:p>
    <w:p>
      <w:pPr>
        <w:pStyle w:val="BookBody"/>
      </w:pPr>
      <w:r>
        <w:t>Large enough to change everything.</w:t>
      </w:r>
    </w:p>
    <w:p>
      <w:pPr>
        <w:pStyle w:val="BookBody"/>
      </w:pPr>
      <w:r>
        <w:t>Jessica touched the edge of the card but did not pick it up.</w:t>
      </w:r>
    </w:p>
    <w:p>
      <w:pPr>
        <w:pStyle w:val="BookBody"/>
      </w:pPr>
      <w:r>
        <w:t>"I'm scared," she said.</w:t>
      </w:r>
    </w:p>
    <w:p>
      <w:pPr>
        <w:pStyle w:val="BookBody"/>
      </w:pPr>
      <w:r>
        <w:t>Alecia nodded. "Good. We established scared people understand snakes."</w:t>
      </w:r>
    </w:p>
    <w:p>
      <w:pPr>
        <w:pStyle w:val="BookBody"/>
      </w:pPr>
      <w:r>
        <w:t>Jessica let out a shaky laugh.</w:t>
      </w:r>
    </w:p>
    <w:p>
      <w:pPr>
        <w:pStyle w:val="BookBody"/>
      </w:pPr>
      <w:r>
        <w:t>Michael stepped beside Alecia.</w:t>
      </w:r>
    </w:p>
    <w:p>
      <w:pPr>
        <w:pStyle w:val="BookBody"/>
      </w:pPr>
      <w:r>
        <w:t>"I won't push you," he said.</w:t>
      </w:r>
    </w:p>
    <w:p>
      <w:pPr>
        <w:pStyle w:val="BookBody"/>
      </w:pPr>
      <w:r>
        <w:t>Jessica looked up.</w:t>
      </w:r>
    </w:p>
    <w:p>
      <w:pPr>
        <w:pStyle w:val="BookBody"/>
      </w:pPr>
      <w:r>
        <w:t>"I need you to believe that," he continued. "Whatever that old promise means now, I will not put it on you like a debt."</w:t>
      </w:r>
    </w:p>
    <w:p>
      <w:pPr>
        <w:pStyle w:val="BookBody"/>
      </w:pPr>
      <w:r>
        <w:t>Jessica's eyes filled again.</w:t>
      </w:r>
    </w:p>
    <w:p>
      <w:pPr>
        <w:pStyle w:val="BookBody"/>
      </w:pPr>
      <w:r>
        <w:t>"I don't want you building something because of guilt," he said. "Not mine. Not yours. Not Karen's."</w:t>
      </w:r>
    </w:p>
    <w:p>
      <w:pPr>
        <w:pStyle w:val="BookBody"/>
      </w:pPr>
      <w:r>
        <w:t>Alecia glanced at him, proud despite the heaviness.</w:t>
      </w:r>
    </w:p>
    <w:p>
      <w:pPr>
        <w:pStyle w:val="BookBody"/>
      </w:pPr>
      <w:r>
        <w:t>Michael looked toward the windows, toward the street outside, toward the distance where Huntington waited with an old cafe and dusty glass.</w:t>
      </w:r>
    </w:p>
    <w:p>
      <w:pPr>
        <w:pStyle w:val="BookBody"/>
      </w:pPr>
      <w:r>
        <w:t>"When I made that promise in 2014, I thought I was promising you a diner," he said. "But maybe what I really meant was that I wanted to build a place where someone broken could come in and breathe."</w:t>
      </w:r>
    </w:p>
    <w:p>
      <w:pPr>
        <w:pStyle w:val="BookBody"/>
      </w:pPr>
      <w:r>
        <w:t>Jessica wiped at her cheek.</w:t>
      </w:r>
    </w:p>
    <w:p>
      <w:pPr>
        <w:pStyle w:val="BookBody"/>
      </w:pPr>
      <w:r>
        <w:t>"Alecia's Kitchen became that for me," he said, voice softening. "With Alecia. With Lilly. With this family. That part is not incomplete."</w:t>
      </w:r>
    </w:p>
    <w:p>
      <w:pPr>
        <w:pStyle w:val="BookBody"/>
      </w:pPr>
      <w:r>
        <w:t>Alecia's eyes burned.</w:t>
      </w:r>
    </w:p>
    <w:p>
      <w:pPr>
        <w:pStyle w:val="BookBody"/>
      </w:pPr>
      <w:r>
        <w:t>Michael looked at Jessica.</w:t>
      </w:r>
    </w:p>
    <w:p>
      <w:pPr>
        <w:pStyle w:val="BookBody"/>
      </w:pPr>
      <w:r>
        <w:t>"But maybe the promise still has another piece. Not because we go backward. Because you get to move forward."</w:t>
      </w:r>
    </w:p>
    <w:p>
      <w:pPr>
        <w:pStyle w:val="BookBody"/>
      </w:pPr>
      <w:r>
        <w:t>Jessica looked down at the card.</w:t>
      </w:r>
    </w:p>
    <w:p>
      <w:pPr>
        <w:pStyle w:val="BookBody"/>
      </w:pPr>
      <w:r>
        <w:t>Alecia stepped in then.</w:t>
      </w:r>
    </w:p>
    <w:p>
      <w:pPr>
        <w:pStyle w:val="BookBody"/>
      </w:pPr>
      <w:r>
        <w:t>"If this happens," she said, "it does not happen as Michael's secret guilt project."</w:t>
      </w:r>
    </w:p>
    <w:p>
      <w:pPr>
        <w:pStyle w:val="BookBody"/>
      </w:pPr>
      <w:r>
        <w:t>Jessica looked up quickly.</w:t>
      </w:r>
    </w:p>
    <w:p>
      <w:pPr>
        <w:pStyle w:val="BookBody"/>
      </w:pPr>
      <w:r>
        <w:t>Michael did too.</w:t>
      </w:r>
    </w:p>
    <w:p>
      <w:pPr>
        <w:pStyle w:val="BookBody"/>
      </w:pPr>
      <w:r>
        <w:t>Alecia lifted her chin.</w:t>
      </w:r>
    </w:p>
    <w:p>
      <w:pPr>
        <w:pStyle w:val="BookBody"/>
      </w:pPr>
      <w:r>
        <w:t>"It does not happen as some old romance trying to crawl out of a grave. It does not happen behind my back, beside my diner, or under some emotional fog where nobody knows what we're actually doing."</w:t>
      </w:r>
    </w:p>
    <w:p>
      <w:pPr>
        <w:pStyle w:val="BookBody"/>
      </w:pPr>
      <w:r>
        <w:t>Jessica nodded, eyes wide.</w:t>
      </w:r>
    </w:p>
    <w:p>
      <w:pPr>
        <w:pStyle w:val="BookBody"/>
      </w:pPr>
      <w:r>
        <w:t>Alecia looked toward the wall sign.</w:t>
      </w:r>
    </w:p>
    <w:p>
      <w:pPr>
        <w:pStyle w:val="BookBody"/>
      </w:pPr>
      <w:r>
        <w:t>Built from love, second chances, and strong coffee.</w:t>
      </w:r>
    </w:p>
    <w:p>
      <w:pPr>
        <w:pStyle w:val="BookBody"/>
      </w:pPr>
      <w:r>
        <w:t>Then she looked back at Jessica.</w:t>
      </w:r>
    </w:p>
    <w:p>
      <w:pPr>
        <w:pStyle w:val="BookBody"/>
      </w:pPr>
      <w:r>
        <w:t>"If this happens, it happens because of Alecia's Kitchen," she said. "Because we decide it openly. As family. As business. As something healthy."</w:t>
      </w:r>
    </w:p>
    <w:p>
      <w:pPr>
        <w:pStyle w:val="BookBody"/>
      </w:pPr>
      <w:r>
        <w:t>Michael stared at her.</w:t>
      </w:r>
    </w:p>
    <w:p>
      <w:pPr>
        <w:pStyle w:val="BookBody"/>
      </w:pPr>
      <w:r>
        <w:t>Jessica whispered, "Family?"</w:t>
      </w:r>
    </w:p>
    <w:p>
      <w:pPr>
        <w:pStyle w:val="BookBody"/>
      </w:pPr>
      <w:r>
        <w:t>Alecia took a breath.</w:t>
      </w:r>
    </w:p>
    <w:p>
      <w:pPr>
        <w:pStyle w:val="BookBody"/>
      </w:pPr>
      <w:r>
        <w:t>This was the part that had been forming in her mind since Huntington. She had not said it yet because saying things made them more real, and Alecia preferred to inspect reality for structural damage first.</w:t>
      </w:r>
    </w:p>
    <w:p>
      <w:pPr>
        <w:pStyle w:val="BookBody"/>
      </w:pPr>
      <w:r>
        <w:t>But the idea had stayed.</w:t>
      </w:r>
    </w:p>
    <w:p>
      <w:pPr>
        <w:pStyle w:val="BookBody"/>
      </w:pPr>
      <w:r>
        <w:t>Alecia's Kitchen was the original.</w:t>
      </w:r>
    </w:p>
    <w:p>
      <w:pPr>
        <w:pStyle w:val="BookBody"/>
      </w:pPr>
      <w:r>
        <w:t>The heart.</w:t>
      </w:r>
    </w:p>
    <w:p>
      <w:pPr>
        <w:pStyle w:val="BookBody"/>
      </w:pPr>
      <w:r>
        <w:t>The place built from what survived.</w:t>
      </w:r>
    </w:p>
    <w:p>
      <w:pPr>
        <w:pStyle w:val="BookBody"/>
      </w:pPr>
      <w:r>
        <w:t>If Jessica's Kitchen ever became real, it could not stand as a threat to that.</w:t>
      </w:r>
    </w:p>
    <w:p>
      <w:pPr>
        <w:pStyle w:val="BookBody"/>
      </w:pPr>
      <w:r>
        <w:t>It had to grow from it.</w:t>
      </w:r>
    </w:p>
    <w:p>
      <w:pPr>
        <w:pStyle w:val="BookBody"/>
      </w:pPr>
      <w:r>
        <w:t>Alecia looked at Jessica.</w:t>
      </w:r>
    </w:p>
    <w:p>
      <w:pPr>
        <w:pStyle w:val="BookBody"/>
      </w:pPr>
      <w:r>
        <w:t>"Jessica's Kitchen," she said carefully, "would be part of Alecia's Family."</w:t>
      </w:r>
    </w:p>
    <w:p>
      <w:pPr>
        <w:pStyle w:val="BookBody"/>
      </w:pPr>
      <w:r>
        <w:t>The words settled into the diner.</w:t>
      </w:r>
    </w:p>
    <w:p>
      <w:pPr>
        <w:pStyle w:val="BookBody"/>
      </w:pPr>
      <w:r>
        <w:t>Michael's mouth parted slightly.</w:t>
      </w:r>
    </w:p>
    <w:p>
      <w:pPr>
        <w:pStyle w:val="BookBody"/>
      </w:pPr>
      <w:r>
        <w:t>Jessica stared.</w:t>
      </w:r>
    </w:p>
    <w:p>
      <w:pPr>
        <w:pStyle w:val="BookBody"/>
      </w:pPr>
      <w:r>
        <w:t>Alecia continued before anyone could interrupt.</w:t>
      </w:r>
    </w:p>
    <w:p>
      <w:pPr>
        <w:pStyle w:val="BookBody"/>
      </w:pPr>
      <w:r>
        <w:t>"First sister location. Same heart, different name. Alecia's Kitchen stays here in Milton. Jessica's Kitchen, if it happens, is Huntington. Your place, your name, your counter, your customers. But not alone. Not some random building we throw you into because the past feels guilty."</w:t>
      </w:r>
    </w:p>
    <w:p>
      <w:pPr>
        <w:pStyle w:val="BookBody"/>
      </w:pPr>
      <w:r>
        <w:t>Jessica covered her mouth.</w:t>
      </w:r>
    </w:p>
    <w:p>
      <w:pPr>
        <w:pStyle w:val="BookBody"/>
      </w:pPr>
      <w:r>
        <w:t>Alecia's voice softened.</w:t>
      </w:r>
    </w:p>
    <w:p>
      <w:pPr>
        <w:pStyle w:val="BookBody"/>
      </w:pPr>
      <w:r>
        <w:t>"Alecia's Kitchen was built from what survived," she said. "Jessica's Kitchen can be built from what healed. But if we do this, we do it as family. Not romance. Not guilt. Not the past sneaking through the back door. Family."</w:t>
      </w:r>
    </w:p>
    <w:p>
      <w:pPr>
        <w:pStyle w:val="BookBody"/>
      </w:pPr>
      <w:r>
        <w:t>Michael's eyes glistened.</w:t>
      </w:r>
    </w:p>
    <w:p>
      <w:pPr>
        <w:pStyle w:val="BookBody"/>
      </w:pPr>
      <w:r>
        <w:t>Jessica shook her head, crying now. "Alecia..."</w:t>
      </w:r>
    </w:p>
    <w:p>
      <w:pPr>
        <w:pStyle w:val="BookBody"/>
      </w:pPr>
      <w:r>
        <w:t>"Don't cry yet," Alecia said, though her own voice had thickened. "We haven't even seen the plumbing."</w:t>
      </w:r>
    </w:p>
    <w:p>
      <w:pPr>
        <w:pStyle w:val="BookBody"/>
      </w:pPr>
      <w:r>
        <w:t>Michael laughed softly, broken and grateful.</w:t>
      </w:r>
    </w:p>
    <w:p>
      <w:pPr>
        <w:pStyle w:val="BookBody"/>
      </w:pPr>
      <w:r>
        <w:t>Jessica laughed through tears too.</w:t>
      </w:r>
    </w:p>
    <w:p>
      <w:pPr>
        <w:pStyle w:val="BookBody"/>
      </w:pPr>
      <w:r>
        <w:t>Then Lilly's voice came from the doorway.</w:t>
      </w:r>
    </w:p>
    <w:p>
      <w:pPr>
        <w:pStyle w:val="BookBody"/>
      </w:pPr>
      <w:r>
        <w:t>"Does that make me corporate?"</w:t>
      </w:r>
    </w:p>
    <w:p>
      <w:pPr>
        <w:pStyle w:val="BookBody"/>
      </w:pPr>
      <w:r>
        <w:t>All three adults turned.</w:t>
      </w:r>
    </w:p>
    <w:p>
      <w:pPr>
        <w:pStyle w:val="BookBody"/>
      </w:pPr>
      <w:r>
        <w:t>Lilly stood just inside the front door with her backpack on, one hand still on the strap. Denise stood behind her, having clearly brought her in from the school bus and just as clearly arrived in the middle of something important.</w:t>
      </w:r>
    </w:p>
    <w:p>
      <w:pPr>
        <w:pStyle w:val="BookBody"/>
      </w:pPr>
      <w:r>
        <w:t>Denise lifted both hands. "I tried to make noise."</w:t>
      </w:r>
    </w:p>
    <w:p>
      <w:pPr>
        <w:pStyle w:val="BookBody"/>
      </w:pPr>
      <w:r>
        <w:t>Alecia stared at her daughter.</w:t>
      </w:r>
    </w:p>
    <w:p>
      <w:pPr>
        <w:pStyle w:val="BookBody"/>
      </w:pPr>
      <w:r>
        <w:t>Lilly looked from face to face. "What?"</w:t>
      </w:r>
    </w:p>
    <w:p>
      <w:pPr>
        <w:pStyle w:val="BookBody"/>
      </w:pPr>
      <w:r>
        <w:t>Michael wiped one hand over his mouth.</w:t>
      </w:r>
    </w:p>
    <w:p>
      <w:pPr>
        <w:pStyle w:val="BookBody"/>
      </w:pPr>
      <w:r>
        <w:t>Jessica pressed both hands to her face, laughing and crying at once.</w:t>
      </w:r>
    </w:p>
    <w:p>
      <w:pPr>
        <w:pStyle w:val="BookBody"/>
      </w:pPr>
      <w:r>
        <w:t>Alecia closed her eyes. "Lord help us, the child wants a title."</w:t>
      </w:r>
    </w:p>
    <w:p>
      <w:pPr>
        <w:pStyle w:val="BookBody"/>
      </w:pPr>
      <w:r>
        <w:t>Lilly stepped farther inside. "I don't want a title. I need a title if we're making a family franchise."</w:t>
      </w:r>
    </w:p>
    <w:p>
      <w:pPr>
        <w:pStyle w:val="BookBody"/>
      </w:pPr>
      <w:r>
        <w:t>Alecia opened her eyes.</w:t>
      </w:r>
    </w:p>
    <w:p>
      <w:pPr>
        <w:pStyle w:val="BookBody"/>
      </w:pPr>
      <w:r>
        <w:t>"Who said franchise?"</w:t>
      </w:r>
    </w:p>
    <w:p>
      <w:pPr>
        <w:pStyle w:val="BookBody"/>
      </w:pPr>
      <w:r>
        <w:t>Lilly pointed at her. "You said sister location. That sounds like franchise with feelings."</w:t>
      </w:r>
    </w:p>
    <w:p>
      <w:pPr>
        <w:pStyle w:val="BookBody"/>
      </w:pPr>
      <w:r>
        <w:t>Denise whispered, "She's not wrong."</w:t>
      </w:r>
    </w:p>
    <w:p>
      <w:pPr>
        <w:pStyle w:val="BookBody"/>
      </w:pPr>
      <w:r>
        <w:t>Alecia pointed at Denise. "Do you want to keep having employment?"</w:t>
      </w:r>
    </w:p>
    <w:p>
      <w:pPr>
        <w:pStyle w:val="BookBody"/>
      </w:pPr>
      <w:r>
        <w:t>Denise smiled and backed toward the coffee station.</w:t>
      </w:r>
    </w:p>
    <w:p>
      <w:pPr>
        <w:pStyle w:val="BookBody"/>
      </w:pPr>
      <w:r>
        <w:t>Lilly came to the counter and looked at Dan Mercer's card.</w:t>
      </w:r>
    </w:p>
    <w:p>
      <w:pPr>
        <w:pStyle w:val="BookBody"/>
      </w:pPr>
      <w:r>
        <w:t>"So is this about the old cafe?"</w:t>
      </w:r>
    </w:p>
    <w:p>
      <w:pPr>
        <w:pStyle w:val="BookBody"/>
      </w:pPr>
      <w:r>
        <w:t>Jessica wiped her face. "Maybe."</w:t>
      </w:r>
    </w:p>
    <w:p>
      <w:pPr>
        <w:pStyle w:val="BookBody"/>
      </w:pPr>
      <w:r>
        <w:t>Lilly looked up at her. "You should call."</w:t>
      </w:r>
    </w:p>
    <w:p>
      <w:pPr>
        <w:pStyle w:val="BookBody"/>
      </w:pPr>
      <w:r>
        <w:t>Jessica inhaled shakily. "It's not that simple."</w:t>
      </w:r>
    </w:p>
    <w:p>
      <w:pPr>
        <w:pStyle w:val="BookBody"/>
      </w:pPr>
      <w:r>
        <w:t>Lilly nodded. "Most good stuff isn't. Momma says if it's too easy, somebody forgot a fee."</w:t>
      </w:r>
    </w:p>
    <w:p>
      <w:pPr>
        <w:pStyle w:val="BookBody"/>
      </w:pPr>
      <w:r>
        <w:t>Alecia looked at Michael. "I am hearing too much of myself today."</w:t>
      </w:r>
    </w:p>
    <w:p>
      <w:pPr>
        <w:pStyle w:val="BookBody"/>
      </w:pPr>
      <w:r>
        <w:t>Michael smiled. "She comes by it honestly."</w:t>
      </w:r>
    </w:p>
    <w:p>
      <w:pPr>
        <w:pStyle w:val="BookBody"/>
      </w:pPr>
      <w:r>
        <w:t>Lilly looked at Jessica. "If you get scared, you can still call. Calling doesn't mean you bought the building. It just means you made the phone ring."</w:t>
      </w:r>
    </w:p>
    <w:p>
      <w:pPr>
        <w:pStyle w:val="BookBody"/>
      </w:pPr>
      <w:r>
        <w:t>The adults went quiet.</w:t>
      </w:r>
    </w:p>
    <w:p>
      <w:pPr>
        <w:pStyle w:val="BookBody"/>
      </w:pPr>
      <w:r>
        <w:t>Again.</w:t>
      </w:r>
    </w:p>
    <w:p>
      <w:pPr>
        <w:pStyle w:val="BookBody"/>
      </w:pPr>
      <w:r>
        <w:t>Lilly frowned. "What?"</w:t>
      </w:r>
    </w:p>
    <w:p>
      <w:pPr>
        <w:pStyle w:val="BookBody"/>
      </w:pPr>
      <w:r>
        <w:t>Alecia stared at her daughter with the same expression she had worn when Lilly won the sarcasm war.</w:t>
      </w:r>
    </w:p>
    <w:p>
      <w:pPr>
        <w:pStyle w:val="BookBody"/>
      </w:pPr>
      <w:r>
        <w:t>Jessica looked down at the card.</w:t>
      </w:r>
    </w:p>
    <w:p>
      <w:pPr>
        <w:pStyle w:val="BookBody"/>
      </w:pPr>
      <w:r>
        <w:t>Calling doesn't mean you bought the building.</w:t>
      </w:r>
    </w:p>
    <w:p>
      <w:pPr>
        <w:pStyle w:val="BookBody"/>
      </w:pPr>
      <w:r>
        <w:t>It just means you made the phone ring.</w:t>
      </w:r>
    </w:p>
    <w:p>
      <w:pPr>
        <w:pStyle w:val="BookBody"/>
      </w:pPr>
      <w:r>
        <w:t>Simple.</w:t>
      </w:r>
    </w:p>
    <w:p>
      <w:pPr>
        <w:pStyle w:val="BookBody"/>
      </w:pPr>
      <w:r>
        <w:t>Childlike.</w:t>
      </w:r>
    </w:p>
    <w:p>
      <w:pPr>
        <w:pStyle w:val="BookBody"/>
      </w:pPr>
      <w:r>
        <w:t>True.</w:t>
      </w:r>
    </w:p>
    <w:p>
      <w:pPr>
        <w:pStyle w:val="BookBody"/>
      </w:pPr>
      <w:r>
        <w:t>Jessica picked up the card.</w:t>
      </w:r>
    </w:p>
    <w:p>
      <w:pPr>
        <w:pStyle w:val="BookBody"/>
      </w:pPr>
      <w:r>
        <w:t>Her hands trembled, but she did not put it down.</w:t>
      </w:r>
    </w:p>
    <w:p>
      <w:pPr>
        <w:pStyle w:val="BookBody"/>
      </w:pPr>
      <w:r>
        <w:t>Alecia lifted one eyebrow. "Okay as in you're breathing, or okay as in we're calling him?"</w:t>
      </w:r>
    </w:p>
    <w:p>
      <w:pPr>
        <w:pStyle w:val="BookBody"/>
      </w:pPr>
      <w:r>
        <w:t>Jessica looked at Michael.</w:t>
      </w:r>
    </w:p>
    <w:p>
      <w:pPr>
        <w:pStyle w:val="BookBody"/>
      </w:pPr>
      <w:r>
        <w:t>Then Alecia.</w:t>
      </w:r>
    </w:p>
    <w:p>
      <w:pPr>
        <w:pStyle w:val="BookBody"/>
      </w:pPr>
      <w:r>
        <w:t>Then Lilly.</w:t>
      </w:r>
    </w:p>
    <w:p>
      <w:pPr>
        <w:pStyle w:val="BookBody"/>
      </w:pPr>
      <w:r>
        <w:t>Then, finally, the phone behind the counter.</w:t>
      </w:r>
    </w:p>
    <w:p>
      <w:pPr>
        <w:pStyle w:val="BookBody"/>
      </w:pPr>
      <w:r>
        <w:t>"Okay as in..." She swallowed. "Call him."</w:t>
      </w:r>
    </w:p>
    <w:p>
      <w:pPr>
        <w:pStyle w:val="BookBody"/>
      </w:pPr>
      <w:r>
        <w:t>Michael closed his eyes for half a second.</w:t>
      </w:r>
    </w:p>
    <w:p>
      <w:pPr>
        <w:pStyle w:val="BookBody"/>
      </w:pPr>
      <w:r>
        <w:t>Not because the promise had been fulfilled.</w:t>
      </w:r>
    </w:p>
    <w:p>
      <w:pPr>
        <w:pStyle w:val="BookBody"/>
      </w:pPr>
      <w:r>
        <w:t>Not yet.</w:t>
      </w:r>
    </w:p>
    <w:p>
      <w:pPr>
        <w:pStyle w:val="BookBody"/>
      </w:pPr>
      <w:r>
        <w:t>Because for the first time, Jessica had chosen the door herself.</w:t>
      </w:r>
    </w:p>
    <w:p>
      <w:pPr>
        <w:pStyle w:val="BookBody"/>
      </w:pPr>
      <w:r>
        <w:t>Alecia walked behind the counter and picked up the phone.</w:t>
      </w:r>
    </w:p>
    <w:p>
      <w:pPr>
        <w:pStyle w:val="BookBody"/>
      </w:pPr>
      <w:r>
        <w:t>"Speaker?" she asked.</w:t>
      </w:r>
    </w:p>
    <w:p>
      <w:pPr>
        <w:pStyle w:val="BookBody"/>
      </w:pPr>
      <w:r>
        <w:t>Jessica nodded quickly.</w:t>
      </w:r>
    </w:p>
    <w:p>
      <w:pPr>
        <w:pStyle w:val="BookBody"/>
      </w:pPr>
      <w:r>
        <w:t>Alecia dialed the number.</w:t>
      </w:r>
    </w:p>
    <w:p>
      <w:pPr>
        <w:pStyle w:val="BookBody"/>
      </w:pPr>
      <w:r>
        <w:t>The ringing sounded too loud in the diner.</w:t>
      </w:r>
    </w:p>
    <w:p>
      <w:pPr>
        <w:pStyle w:val="BookBody"/>
      </w:pPr>
      <w:r>
        <w:t>Once.</w:t>
      </w:r>
    </w:p>
    <w:p>
      <w:pPr>
        <w:pStyle w:val="BookBody"/>
      </w:pPr>
      <w:r>
        <w:t>Twice.</w:t>
      </w:r>
    </w:p>
    <w:p>
      <w:pPr>
        <w:pStyle w:val="BookBody"/>
      </w:pPr>
      <w:r>
        <w:t>Three times.</w:t>
      </w:r>
    </w:p>
    <w:p>
      <w:pPr>
        <w:pStyle w:val="BookBody"/>
      </w:pPr>
      <w:r>
        <w:t>Then Dan Mercer answered.</w:t>
      </w:r>
    </w:p>
    <w:p>
      <w:pPr>
        <w:pStyle w:val="BookBody"/>
      </w:pPr>
      <w:r>
        <w:t>"Dan Mercer."</w:t>
      </w:r>
    </w:p>
    <w:p>
      <w:pPr>
        <w:pStyle w:val="BookBody"/>
      </w:pPr>
      <w:r>
        <w:t>Alecia looked at Jessica.</w:t>
      </w:r>
    </w:p>
    <w:p>
      <w:pPr>
        <w:pStyle w:val="BookBody"/>
      </w:pPr>
      <w:r>
        <w:t>Jessica opened her mouth, but no sound came.</w:t>
      </w:r>
    </w:p>
    <w:p>
      <w:pPr>
        <w:pStyle w:val="BookBody"/>
      </w:pPr>
      <w:r>
        <w:t>Alecia, mercifully, spoke first.</w:t>
      </w:r>
    </w:p>
    <w:p>
      <w:pPr>
        <w:pStyle w:val="BookBody"/>
      </w:pPr>
      <w:r>
        <w:t>"Dan, this is Alecia Sargent from Alecia's Kitchen."</w:t>
      </w:r>
    </w:p>
    <w:p>
      <w:pPr>
        <w:pStyle w:val="BookBody"/>
      </w:pPr>
      <w:r>
        <w:t>"Mrs. Sargent," Dan said warmly. "Good to hear from you."</w:t>
      </w:r>
    </w:p>
    <w:p>
      <w:pPr>
        <w:pStyle w:val="BookBody"/>
      </w:pPr>
      <w:r>
        <w:t>"We're calling about the old cafe in Huntington."</w:t>
      </w:r>
    </w:p>
    <w:p>
      <w:pPr>
        <w:pStyle w:val="BookBody"/>
      </w:pPr>
      <w:r>
        <w:t>A pause.</w:t>
      </w:r>
    </w:p>
    <w:p>
      <w:pPr>
        <w:pStyle w:val="BookBody"/>
      </w:pPr>
      <w:r>
        <w:t>Not long.</w:t>
      </w:r>
    </w:p>
    <w:p>
      <w:pPr>
        <w:pStyle w:val="BookBody"/>
      </w:pPr>
      <w:r>
        <w:t>But enough that Alecia's eyes narrowed.</w:t>
      </w:r>
    </w:p>
    <w:p>
      <w:pPr>
        <w:pStyle w:val="BookBody"/>
      </w:pPr>
      <w:r>
        <w:t>"I was hoping you would," Dan said.</w:t>
      </w:r>
    </w:p>
    <w:p>
      <w:pPr>
        <w:pStyle w:val="BookBody"/>
      </w:pPr>
      <w:r>
        <w:t>Michael looked at Alecia.</w:t>
      </w:r>
    </w:p>
    <w:p>
      <w:pPr>
        <w:pStyle w:val="BookBody"/>
      </w:pPr>
      <w:r>
        <w:t>Jessica gripped the card.</w:t>
      </w:r>
    </w:p>
    <w:p>
      <w:pPr>
        <w:pStyle w:val="BookBody"/>
      </w:pPr>
      <w:r>
        <w:t>Alecia leaned against the counter. "That so?"</w:t>
      </w:r>
    </w:p>
    <w:p>
      <w:pPr>
        <w:pStyle w:val="BookBody"/>
      </w:pPr>
      <w:r>
        <w:t>"Yes, ma'am. Actually, there's been a development."</w:t>
      </w:r>
    </w:p>
    <w:p>
      <w:pPr>
        <w:pStyle w:val="BookBody"/>
      </w:pPr>
      <w:r>
        <w:t>Alecia's eyes narrowed further. "Developments before paperwork make me suspicious."</w:t>
      </w:r>
    </w:p>
    <w:p>
      <w:pPr>
        <w:pStyle w:val="BookBody"/>
      </w:pPr>
      <w:r>
        <w:t>Dan gave a small laugh. "This one might be good."</w:t>
      </w:r>
    </w:p>
    <w:p>
      <w:pPr>
        <w:pStyle w:val="BookBody"/>
      </w:pPr>
      <w:r>
        <w:t>"Good is also suspicious."</w:t>
      </w:r>
    </w:p>
    <w:p>
      <w:pPr>
        <w:pStyle w:val="BookBody"/>
      </w:pPr>
      <w:r>
        <w:t>Michael mouthed, Be nice.</w:t>
      </w:r>
    </w:p>
    <w:p>
      <w:pPr>
        <w:pStyle w:val="BookBody"/>
      </w:pPr>
      <w:r>
        <w:t>Alecia ignored him.</w:t>
      </w:r>
    </w:p>
    <w:p>
      <w:pPr>
        <w:pStyle w:val="BookBody"/>
      </w:pPr>
      <w:r>
        <w:t>Dan continued, "The owner is willing to work with you. More than willing, actually. The deposit has been covered, and there's money already placed toward the first phase of restoration."</w:t>
      </w:r>
    </w:p>
    <w:p>
      <w:pPr>
        <w:pStyle w:val="BookBody"/>
      </w:pPr>
      <w:r>
        <w:t>Jessica went completely still.</w:t>
      </w:r>
    </w:p>
    <w:p>
      <w:pPr>
        <w:pStyle w:val="BookBody"/>
      </w:pPr>
      <w:r>
        <w:t>Michael's head lifted.</w:t>
      </w:r>
    </w:p>
    <w:p>
      <w:pPr>
        <w:pStyle w:val="BookBody"/>
      </w:pPr>
      <w:r>
        <w:t>Alecia's face changed.</w:t>
      </w:r>
    </w:p>
    <w:p>
      <w:pPr>
        <w:pStyle w:val="BookBody"/>
      </w:pPr>
      <w:r>
        <w:t>"What do you mean covered?" Alecia asked.</w:t>
      </w:r>
    </w:p>
    <w:p>
      <w:pPr>
        <w:pStyle w:val="BookBody"/>
      </w:pPr>
      <w:r>
        <w:t>"I mean if you decide to move forward after a proper walkthrough, the initial financial barrier is already handled. Deposit, first few months, and a starter restoration fund."</w:t>
      </w:r>
    </w:p>
    <w:p>
      <w:pPr>
        <w:pStyle w:val="BookBody"/>
      </w:pPr>
      <w:r>
        <w:t>Silence.</w:t>
      </w:r>
    </w:p>
    <w:p>
      <w:pPr>
        <w:pStyle w:val="BookBody"/>
      </w:pPr>
      <w:r>
        <w:t>Lilly whispered, "Corporate likes this."</w:t>
      </w:r>
    </w:p>
    <w:p>
      <w:pPr>
        <w:pStyle w:val="BookBody"/>
      </w:pPr>
      <w:r>
        <w:t>Alecia covered the receiver for half a second. "Child."</w:t>
      </w:r>
    </w:p>
    <w:p>
      <w:pPr>
        <w:pStyle w:val="BookBody"/>
      </w:pPr>
      <w:r>
        <w:t>Jessica looked like the floor had shifted under her.</w:t>
      </w:r>
    </w:p>
    <w:p>
      <w:pPr>
        <w:pStyle w:val="BookBody"/>
      </w:pPr>
      <w:r>
        <w:t>Michael stepped closer to the phone.</w:t>
      </w:r>
    </w:p>
    <w:p>
      <w:pPr>
        <w:pStyle w:val="BookBody"/>
      </w:pPr>
      <w:r>
        <w:t>"Who covered it?" he asked.</w:t>
      </w:r>
    </w:p>
    <w:p>
      <w:pPr>
        <w:pStyle w:val="BookBody"/>
      </w:pPr>
      <w:r>
        <w:t>Dan hesitated.</w:t>
      </w:r>
    </w:p>
    <w:p>
      <w:pPr>
        <w:pStyle w:val="BookBody"/>
      </w:pPr>
      <w:r>
        <w:t>Alecia heard it.</w:t>
      </w:r>
    </w:p>
    <w:p>
      <w:pPr>
        <w:pStyle w:val="BookBody"/>
      </w:pPr>
      <w:r>
        <w:t>Everyone heard it.</w:t>
      </w:r>
    </w:p>
    <w:p>
      <w:pPr>
        <w:pStyle w:val="BookBody"/>
      </w:pPr>
      <w:r>
        <w:t>"That part is confidential for now," Dan said.</w:t>
      </w:r>
    </w:p>
    <w:p>
      <w:pPr>
        <w:pStyle w:val="BookBody"/>
      </w:pPr>
      <w:r>
        <w:t>Alecia's voice turned sharp. "For now?"</w:t>
      </w:r>
    </w:p>
    <w:p>
      <w:pPr>
        <w:pStyle w:val="BookBody"/>
      </w:pPr>
      <w:r>
        <w:t>"The backer requested anonymity."</w:t>
      </w:r>
    </w:p>
    <w:p>
      <w:pPr>
        <w:pStyle w:val="BookBody"/>
      </w:pPr>
      <w:r>
        <w:t>"Anonymous money sounds like a blessing or the beginning of a crime documentary," Alecia said.</w:t>
      </w:r>
    </w:p>
    <w:p>
      <w:pPr>
        <w:pStyle w:val="BookBody"/>
      </w:pPr>
      <w:r>
        <w:t>Dan laughed lightly, but there was something careful in it. "It is legitimate. I can assure you of that. The funds are documented through the property office. Nothing shady."</w:t>
      </w:r>
    </w:p>
    <w:p>
      <w:pPr>
        <w:pStyle w:val="BookBody"/>
      </w:pPr>
      <w:r>
        <w:t>"People always say nothing shady right before shade appears," Alecia said.</w:t>
      </w:r>
    </w:p>
    <w:p>
      <w:pPr>
        <w:pStyle w:val="BookBody"/>
      </w:pPr>
      <w:r>
        <w:t>Michael touched her arm.</w:t>
      </w:r>
    </w:p>
    <w:p>
      <w:pPr>
        <w:pStyle w:val="BookBody"/>
      </w:pPr>
      <w:r>
        <w:t>She sighed. "Fine. Continue."</w:t>
      </w:r>
    </w:p>
    <w:p>
      <w:pPr>
        <w:pStyle w:val="BookBody"/>
      </w:pPr>
      <w:r>
        <w:t>Dan said, "Whoever it is believes the cafe should be restored by someone who understands what a place like that can mean. They asked that I not disclose more yet."</w:t>
      </w:r>
    </w:p>
    <w:p>
      <w:pPr>
        <w:pStyle w:val="BookBody"/>
      </w:pPr>
      <w:r>
        <w:t>Jessica's eyes filled again.</w:t>
      </w:r>
    </w:p>
    <w:p>
      <w:pPr>
        <w:pStyle w:val="BookBody"/>
      </w:pPr>
      <w:r>
        <w:t>Michael stared at the phone.</w:t>
      </w:r>
    </w:p>
    <w:p>
      <w:pPr>
        <w:pStyle w:val="BookBody"/>
      </w:pPr>
      <w:r>
        <w:t>A strange thought moved through him, but it was too early to name.</w:t>
      </w:r>
    </w:p>
    <w:p>
      <w:pPr>
        <w:pStyle w:val="BookBody"/>
      </w:pPr>
      <w:r>
        <w:t>Katlyn.</w:t>
      </w:r>
    </w:p>
    <w:p>
      <w:pPr>
        <w:pStyle w:val="BookBody"/>
      </w:pPr>
      <w:r>
        <w:t>Katie.</w:t>
      </w:r>
    </w:p>
    <w:p>
      <w:pPr>
        <w:pStyle w:val="BookBody"/>
      </w:pPr>
      <w:r>
        <w:t>Promises.</w:t>
      </w:r>
    </w:p>
    <w:p>
      <w:pPr>
        <w:pStyle w:val="BookBody"/>
      </w:pPr>
      <w:r>
        <w:t>No.</w:t>
      </w:r>
    </w:p>
    <w:p>
      <w:pPr>
        <w:pStyle w:val="BookBody"/>
      </w:pPr>
      <w:r>
        <w:t>He pushed it aside.</w:t>
      </w:r>
    </w:p>
    <w:p>
      <w:pPr>
        <w:pStyle w:val="BookBody"/>
      </w:pPr>
      <w:r>
        <w:t>Not yet.</w:t>
      </w:r>
    </w:p>
    <w:p>
      <w:pPr>
        <w:pStyle w:val="BookBody"/>
      </w:pPr>
      <w:r>
        <w:t>Alecia looked at Michael, and from the look in her eyes, she had felt the same flicker of suspicion.</w:t>
      </w:r>
    </w:p>
    <w:p>
      <w:pPr>
        <w:pStyle w:val="BookBody"/>
      </w:pPr>
      <w:r>
        <w:t>But she did not say it.</w:t>
      </w:r>
    </w:p>
    <w:p>
      <w:pPr>
        <w:pStyle w:val="BookBody"/>
      </w:pPr>
      <w:r>
        <w:t>Dan continued, "If you're interested, I can meet you at the property tomorrow morning. Walk you through. No commitment. Just a look."</w:t>
      </w:r>
    </w:p>
    <w:p>
      <w:pPr>
        <w:pStyle w:val="BookBody"/>
      </w:pPr>
      <w:r>
        <w:t>Jessica looked terrified.</w:t>
      </w:r>
    </w:p>
    <w:p>
      <w:pPr>
        <w:pStyle w:val="BookBody"/>
      </w:pPr>
      <w:r>
        <w:t>Alecia covered the receiver again.</w:t>
      </w:r>
    </w:p>
    <w:p>
      <w:pPr>
        <w:pStyle w:val="BookBody"/>
      </w:pPr>
      <w:r>
        <w:t>"Well?" she asked Jessica.</w:t>
      </w:r>
    </w:p>
    <w:p>
      <w:pPr>
        <w:pStyle w:val="BookBody"/>
      </w:pPr>
      <w:r>
        <w:t>Jessica's voice shook. "Tomorrow?"</w:t>
      </w:r>
    </w:p>
    <w:p>
      <w:pPr>
        <w:pStyle w:val="BookBody"/>
      </w:pPr>
      <w:r>
        <w:t>Alecia nodded.</w:t>
      </w:r>
    </w:p>
    <w:p>
      <w:pPr>
        <w:pStyle w:val="BookBody"/>
      </w:pPr>
      <w:r>
        <w:t>Michael said quietly, "Just a look."</w:t>
      </w:r>
    </w:p>
    <w:p>
      <w:pPr>
        <w:pStyle w:val="BookBody"/>
      </w:pPr>
      <w:r>
        <w:t>Lilly whispered, "Phone rings, door opens."</w:t>
      </w:r>
    </w:p>
    <w:p>
      <w:pPr>
        <w:pStyle w:val="BookBody"/>
      </w:pPr>
      <w:r>
        <w:t>Everyone looked at her.</w:t>
      </w:r>
    </w:p>
    <w:p>
      <w:pPr>
        <w:pStyle w:val="BookBody"/>
      </w:pPr>
      <w:r>
        <w:t>She shrugged. "What? I'm corporate."</w:t>
      </w:r>
    </w:p>
    <w:p>
      <w:pPr>
        <w:pStyle w:val="BookBody"/>
      </w:pPr>
      <w:r>
        <w:t>Alecia pointed at her. "You are unpaid."</w:t>
      </w:r>
    </w:p>
    <w:p>
      <w:pPr>
        <w:pStyle w:val="BookBody"/>
      </w:pPr>
      <w:r>
        <w:t>"For now."</w:t>
      </w:r>
    </w:p>
    <w:p>
      <w:pPr>
        <w:pStyle w:val="BookBody"/>
      </w:pPr>
      <w:r>
        <w:t>Michael laughed despite the emotion in the room.</w:t>
      </w:r>
    </w:p>
    <w:p>
      <w:pPr>
        <w:pStyle w:val="BookBody"/>
      </w:pPr>
      <w:r>
        <w:t>Jessica took a breath.</w:t>
      </w:r>
    </w:p>
    <w:p>
      <w:pPr>
        <w:pStyle w:val="BookBody"/>
      </w:pPr>
      <w:r>
        <w:t>Then she nodded.</w:t>
      </w:r>
    </w:p>
    <w:p>
      <w:pPr>
        <w:pStyle w:val="BookBody"/>
      </w:pPr>
      <w:r>
        <w:t>Alecia uncovered the receiver. "Tomorrow morning works."</w:t>
      </w:r>
    </w:p>
    <w:p>
      <w:pPr>
        <w:pStyle w:val="BookBody"/>
      </w:pPr>
      <w:r>
        <w:t>"Ten?" Dan asked.</w:t>
      </w:r>
    </w:p>
    <w:p>
      <w:pPr>
        <w:pStyle w:val="BookBody"/>
      </w:pPr>
      <w:r>
        <w:t>Alecia looked at Jessica.</w:t>
      </w:r>
    </w:p>
    <w:p>
      <w:pPr>
        <w:pStyle w:val="BookBody"/>
      </w:pPr>
      <w:r>
        <w:t>Jessica nodded again.</w:t>
      </w:r>
    </w:p>
    <w:p>
      <w:pPr>
        <w:pStyle w:val="BookBody"/>
      </w:pPr>
      <w:r>
        <w:t>"Ten," Alecia said.</w:t>
      </w:r>
    </w:p>
    <w:p>
      <w:pPr>
        <w:pStyle w:val="BookBody"/>
      </w:pPr>
      <w:r>
        <w:t>"Good. I'll send the address and details."</w:t>
      </w:r>
    </w:p>
    <w:p>
      <w:pPr>
        <w:pStyle w:val="BookBody"/>
      </w:pPr>
      <w:r>
        <w:t>"Dan," Alecia said.</w:t>
      </w:r>
    </w:p>
    <w:p>
      <w:pPr>
        <w:pStyle w:val="BookBody"/>
      </w:pPr>
      <w:r>
        <w:t>"Yes?"</w:t>
      </w:r>
    </w:p>
    <w:p>
      <w:pPr>
        <w:pStyle w:val="BookBody"/>
      </w:pPr>
      <w:r>
        <w:t>"If this anonymous backer turns out to be weird, rich, or emotionally unstable, I reserve the right to be difficult."</w:t>
      </w:r>
    </w:p>
    <w:p>
      <w:pPr>
        <w:pStyle w:val="BookBody"/>
      </w:pPr>
      <w:r>
        <w:t>Dan paused.</w:t>
      </w:r>
    </w:p>
    <w:p>
      <w:pPr>
        <w:pStyle w:val="BookBody"/>
      </w:pPr>
      <w:r>
        <w:t>Then said carefully, "Noted."</w:t>
      </w:r>
    </w:p>
    <w:p>
      <w:pPr>
        <w:pStyle w:val="BookBody"/>
      </w:pPr>
      <w:r>
        <w:t>Alecia hung up.</w:t>
      </w:r>
    </w:p>
    <w:p>
      <w:pPr>
        <w:pStyle w:val="BookBody"/>
      </w:pPr>
      <w:r>
        <w:t>No one moved.</w:t>
      </w:r>
    </w:p>
    <w:p>
      <w:pPr>
        <w:pStyle w:val="BookBody"/>
      </w:pPr>
      <w:r>
        <w:t>The diner felt too quiet.</w:t>
      </w:r>
    </w:p>
    <w:p>
      <w:pPr>
        <w:pStyle w:val="BookBody"/>
      </w:pPr>
      <w:r>
        <w:t>Too bright.</w:t>
      </w:r>
    </w:p>
    <w:p>
      <w:pPr>
        <w:pStyle w:val="BookBody"/>
      </w:pPr>
      <w:r>
        <w:t>Too full of possibility.</w:t>
      </w:r>
    </w:p>
    <w:p>
      <w:pPr>
        <w:pStyle w:val="BookBody"/>
      </w:pPr>
      <w:r>
        <w:t>Jessica looked at the phone as though it had just changed the weather.</w:t>
      </w:r>
    </w:p>
    <w:p>
      <w:pPr>
        <w:pStyle w:val="BookBody"/>
      </w:pPr>
      <w:r>
        <w:t>"The deposit is covered," she whispered.</w:t>
      </w:r>
    </w:p>
    <w:p>
      <w:pPr>
        <w:pStyle w:val="BookBody"/>
      </w:pPr>
      <w:r>
        <w:t>Michael nodded slowly. "That's what he said."</w:t>
      </w:r>
    </w:p>
    <w:p>
      <w:pPr>
        <w:pStyle w:val="BookBody"/>
      </w:pPr>
      <w:r>
        <w:t>"Restoration money too," Lilly added helpfully.</w:t>
      </w:r>
    </w:p>
    <w:p>
      <w:pPr>
        <w:pStyle w:val="BookBody"/>
      </w:pPr>
      <w:r>
        <w:t>Alecia looked at her. "Thank you, junior finance."</w:t>
      </w:r>
    </w:p>
    <w:p>
      <w:pPr>
        <w:pStyle w:val="BookBody"/>
      </w:pPr>
      <w:r>
        <w:t>Lilly grinned. "I like that title."</w:t>
      </w:r>
    </w:p>
    <w:p>
      <w:pPr>
        <w:pStyle w:val="BookBody"/>
      </w:pPr>
      <w:r>
        <w:t>"No."</w:t>
      </w:r>
    </w:p>
    <w:p>
      <w:pPr>
        <w:pStyle w:val="BookBody"/>
      </w:pPr>
      <w:r>
        <w:t>Jessica turned away suddenly, pressing both hands against the counter.</w:t>
      </w:r>
    </w:p>
    <w:p>
      <w:pPr>
        <w:pStyle w:val="BookBody"/>
      </w:pPr>
      <w:r>
        <w:t>Michael stepped forward. "Jessica?"</w:t>
      </w:r>
    </w:p>
    <w:p>
      <w:pPr>
        <w:pStyle w:val="BookBody"/>
      </w:pPr>
      <w:r>
        <w:t>She shook her head. "I'm okay."</w:t>
      </w:r>
    </w:p>
    <w:p>
      <w:pPr>
        <w:pStyle w:val="BookBody"/>
      </w:pPr>
      <w:r>
        <w:t>Alecia came around the counter and stood beside her.</w:t>
      </w:r>
    </w:p>
    <w:p>
      <w:pPr>
        <w:pStyle w:val="BookBody"/>
      </w:pPr>
      <w:r>
        <w:t>"No, you're not."</w:t>
      </w:r>
    </w:p>
    <w:p>
      <w:pPr>
        <w:pStyle w:val="BookBody"/>
      </w:pPr>
      <w:r>
        <w:t>Jessica laughed through tears. "No. I'm not."</w:t>
      </w:r>
    </w:p>
    <w:p>
      <w:pPr>
        <w:pStyle w:val="BookBody"/>
      </w:pPr>
      <w:r>
        <w:t>Alecia waited.</w:t>
      </w:r>
    </w:p>
    <w:p>
      <w:pPr>
        <w:pStyle w:val="BookBody"/>
      </w:pPr>
      <w:r>
        <w:t>Jessica looked at her.</w:t>
      </w:r>
    </w:p>
    <w:p>
      <w:pPr>
        <w:pStyle w:val="BookBody"/>
      </w:pPr>
      <w:r>
        <w:t>"I'm scared to hope," she said.</w:t>
      </w:r>
    </w:p>
    <w:p>
      <w:pPr>
        <w:pStyle w:val="BookBody"/>
      </w:pPr>
      <w:r>
        <w:t>Alecia's face softened.</w:t>
      </w:r>
    </w:p>
    <w:p>
      <w:pPr>
        <w:pStyle w:val="BookBody"/>
      </w:pPr>
      <w:r>
        <w:t>"I know."</w:t>
      </w:r>
    </w:p>
    <w:p>
      <w:pPr>
        <w:pStyle w:val="BookBody"/>
      </w:pPr>
      <w:r>
        <w:t>"What if I ruin it?"</w:t>
      </w:r>
    </w:p>
    <w:p>
      <w:pPr>
        <w:pStyle w:val="BookBody"/>
      </w:pPr>
      <w:r>
        <w:t>"You might."</w:t>
      </w:r>
    </w:p>
    <w:p>
      <w:pPr>
        <w:pStyle w:val="BookBody"/>
      </w:pPr>
      <w:r>
        <w:t>Jessica blinked.</w:t>
      </w:r>
    </w:p>
    <w:p>
      <w:pPr>
        <w:pStyle w:val="BookBody"/>
      </w:pPr>
      <w:r>
        <w:t>Michael looked at Alecia.</w:t>
      </w:r>
    </w:p>
    <w:p>
      <w:pPr>
        <w:pStyle w:val="BookBody"/>
      </w:pPr>
      <w:r>
        <w:t>Alecia shrugged. "What? She might. We all might. That's business."</w:t>
      </w:r>
    </w:p>
    <w:p>
      <w:pPr>
        <w:pStyle w:val="BookBody"/>
      </w:pPr>
      <w:r>
        <w:t>Jessica stared at her, then laughed helplessly.</w:t>
      </w:r>
    </w:p>
    <w:p>
      <w:pPr>
        <w:pStyle w:val="BookBody"/>
      </w:pPr>
      <w:r>
        <w:t>Alecia continued, "You might fail. The plumbing might be terrible. The lease might be a nightmare. The anonymous backer might be a rich raccoon in a trench coat."</w:t>
      </w:r>
    </w:p>
    <w:p>
      <w:pPr>
        <w:pStyle w:val="BookBody"/>
      </w:pPr>
      <w:r>
        <w:t>Lilly gasped. "Can that be the mascot?"</w:t>
      </w:r>
    </w:p>
    <w:p>
      <w:pPr>
        <w:pStyle w:val="BookBody"/>
      </w:pPr>
      <w:r>
        <w:t>"No."</w:t>
      </w:r>
    </w:p>
    <w:p>
      <w:pPr>
        <w:pStyle w:val="BookBody"/>
      </w:pPr>
      <w:r>
        <w:t>Jessica laughed harder, crying at the same time.</w:t>
      </w:r>
    </w:p>
    <w:p>
      <w:pPr>
        <w:pStyle w:val="BookBody"/>
      </w:pPr>
      <w:r>
        <w:t>Alecia took her hand.</w:t>
      </w:r>
    </w:p>
    <w:p>
      <w:pPr>
        <w:pStyle w:val="BookBody"/>
      </w:pPr>
      <w:r>
        <w:t>"But you might not ruin it," she said. "You might be good. You might build something. You might give somebody else a place to breathe."</w:t>
      </w:r>
    </w:p>
    <w:p>
      <w:pPr>
        <w:pStyle w:val="BookBody"/>
      </w:pPr>
      <w:r>
        <w:t>Jessica's laughter faded into tears.</w:t>
      </w:r>
    </w:p>
    <w:p>
      <w:pPr>
        <w:pStyle w:val="BookBody"/>
      </w:pPr>
      <w:r>
        <w:t>Michael looked down, overcome.</w:t>
      </w:r>
    </w:p>
    <w:p>
      <w:pPr>
        <w:pStyle w:val="BookBody"/>
      </w:pPr>
      <w:r>
        <w:t>Alecia squeezed Jessica's hand.</w:t>
      </w:r>
    </w:p>
    <w:p>
      <w:pPr>
        <w:pStyle w:val="BookBody"/>
      </w:pPr>
      <w:r>
        <w:t>"And tomorrow," Alecia said, "we look."</w:t>
      </w:r>
    </w:p>
    <w:p>
      <w:pPr>
        <w:pStyle w:val="BookBody"/>
      </w:pPr>
      <w:r>
        <w:t>Jessica nodded.</w:t>
      </w:r>
    </w:p>
    <w:p>
      <w:pPr>
        <w:pStyle w:val="BookBody"/>
      </w:pPr>
      <w:r>
        <w:t>Tomorrow.</w:t>
      </w:r>
    </w:p>
    <w:p>
      <w:pPr>
        <w:pStyle w:val="BookBody"/>
      </w:pPr>
      <w:r>
        <w:t>A walkthrough.</w:t>
      </w:r>
    </w:p>
    <w:p>
      <w:pPr>
        <w:pStyle w:val="BookBody"/>
      </w:pPr>
      <w:r>
        <w:t>No promise.</w:t>
      </w:r>
    </w:p>
    <w:p>
      <w:pPr>
        <w:pStyle w:val="BookBody"/>
      </w:pPr>
      <w:r>
        <w:t>Not yet.</w:t>
      </w:r>
    </w:p>
    <w:p>
      <w:pPr>
        <w:pStyle w:val="BookBody"/>
      </w:pPr>
      <w:r>
        <w:t>But something closer than before.</w:t>
      </w:r>
    </w:p>
    <w:p>
      <w:pPr>
        <w:pStyle w:val="BookBody"/>
      </w:pPr>
      <w:r>
        <w:t>The rest of the day felt unreal.</w:t>
      </w:r>
    </w:p>
    <w:p>
      <w:pPr>
        <w:pStyle w:val="BookBody"/>
      </w:pPr>
      <w:r>
        <w:t>Customers came and went. Coffee poured. Plates clattered. Lilly attempted to draft a corporate structure on the back of her homework and was told by Alecia that spelling came before franchising. Denise asked three times if she was allowed to know what happened and was told three times that she already knew too much because her face was nosy.</w:t>
      </w:r>
    </w:p>
    <w:p>
      <w:pPr>
        <w:pStyle w:val="BookBody"/>
      </w:pPr>
      <w:r>
        <w:t>Jessica worked the dinner shift with shaky focus and bright eyes.</w:t>
      </w:r>
    </w:p>
    <w:p>
      <w:pPr>
        <w:pStyle w:val="BookBody"/>
      </w:pPr>
      <w:r>
        <w:t>Michael cooked quietly, but every so often he looked toward the phone.</w:t>
      </w:r>
    </w:p>
    <w:p>
      <w:pPr>
        <w:pStyle w:val="BookBody"/>
      </w:pPr>
      <w:r>
        <w:t>Alecia caught him each time.</w:t>
      </w:r>
    </w:p>
    <w:p>
      <w:pPr>
        <w:pStyle w:val="BookBody"/>
      </w:pPr>
      <w:r>
        <w:t>Neither said what they were thinking.</w:t>
      </w:r>
    </w:p>
    <w:p>
      <w:pPr>
        <w:pStyle w:val="BookBody"/>
      </w:pPr>
      <w:r>
        <w:t>Anonymous backer.</w:t>
      </w:r>
    </w:p>
    <w:p>
      <w:pPr>
        <w:pStyle w:val="BookBody"/>
      </w:pPr>
      <w:r>
        <w:t>Someone who believed in promises.</w:t>
      </w:r>
    </w:p>
    <w:p>
      <w:pPr>
        <w:pStyle w:val="BookBody"/>
      </w:pPr>
      <w:r>
        <w:t>Someone who had disappeared after giving advice.</w:t>
      </w:r>
    </w:p>
    <w:p>
      <w:pPr>
        <w:pStyle w:val="BookBody"/>
      </w:pPr>
      <w:r>
        <w:t>Maybe.</w:t>
      </w:r>
    </w:p>
    <w:p>
      <w:pPr>
        <w:pStyle w:val="BookBody"/>
      </w:pPr>
      <w:r>
        <w:t>Maybe not.</w:t>
      </w:r>
    </w:p>
    <w:p>
      <w:pPr>
        <w:pStyle w:val="BookBody"/>
      </w:pPr>
      <w:r>
        <w:t>That night, after closing, Jessica stood by the front door with her jacket on.</w:t>
      </w:r>
    </w:p>
    <w:p>
      <w:pPr>
        <w:pStyle w:val="BookBody"/>
      </w:pPr>
      <w:r>
        <w:t>"I'll meet you there tomorrow," she said.</w:t>
      </w:r>
    </w:p>
    <w:p>
      <w:pPr>
        <w:pStyle w:val="BookBody"/>
      </w:pPr>
      <w:r>
        <w:t>Alecia nodded. "Ten."</w:t>
      </w:r>
    </w:p>
    <w:p>
      <w:pPr>
        <w:pStyle w:val="BookBody"/>
      </w:pPr>
      <w:r>
        <w:t>Jessica looked at Michael. "You don't have to come."</w:t>
      </w:r>
    </w:p>
    <w:p>
      <w:pPr>
        <w:pStyle w:val="BookBody"/>
      </w:pPr>
      <w:r>
        <w:t>He smiled faintly. "I know."</w:t>
      </w:r>
    </w:p>
    <w:p>
      <w:pPr>
        <w:pStyle w:val="BookBody"/>
      </w:pPr>
      <w:r>
        <w:t>"I mean it."</w:t>
      </w:r>
    </w:p>
    <w:p>
      <w:pPr>
        <w:pStyle w:val="BookBody"/>
      </w:pPr>
      <w:r>
        <w:t>"So do I."</w:t>
      </w:r>
    </w:p>
    <w:p>
      <w:pPr>
        <w:pStyle w:val="BookBody"/>
      </w:pPr>
      <w:r>
        <w:t>Jessica nodded, accepting that.</w:t>
      </w:r>
    </w:p>
    <w:p>
      <w:pPr>
        <w:pStyle w:val="BookBody"/>
      </w:pPr>
      <w:r>
        <w:t>Then she looked at Alecia. "Thank you."</w:t>
      </w:r>
    </w:p>
    <w:p>
      <w:pPr>
        <w:pStyle w:val="BookBody"/>
      </w:pPr>
      <w:r>
        <w:t>Alecia sighed. "You're welcome. Stop saying it like I saved you from a burning building."</w:t>
      </w:r>
    </w:p>
    <w:p>
      <w:pPr>
        <w:pStyle w:val="BookBody"/>
      </w:pPr>
      <w:r>
        <w:t>Jessica smiled. "You kind of did."</w:t>
      </w:r>
    </w:p>
    <w:p>
      <w:pPr>
        <w:pStyle w:val="BookBody"/>
      </w:pPr>
      <w:r>
        <w:t>"No," Alecia said. "I gave you a job, rules, and emotional supervision."</w:t>
      </w:r>
    </w:p>
    <w:p>
      <w:pPr>
        <w:pStyle w:val="BookBody"/>
      </w:pPr>
      <w:r>
        <w:t>"That was the burning building."</w:t>
      </w:r>
    </w:p>
    <w:p>
      <w:pPr>
        <w:pStyle w:val="BookBody"/>
      </w:pPr>
      <w:r>
        <w:t>Michael laughed softly.</w:t>
      </w:r>
    </w:p>
    <w:p>
      <w:pPr>
        <w:pStyle w:val="BookBody"/>
      </w:pPr>
      <w:r>
        <w:t>Jessica opened the door.</w:t>
      </w:r>
    </w:p>
    <w:p>
      <w:pPr>
        <w:pStyle w:val="BookBody"/>
      </w:pPr>
      <w:r>
        <w:t>Before she stepped out, she looked back at the diner.</w:t>
      </w:r>
    </w:p>
    <w:p>
      <w:pPr>
        <w:pStyle w:val="BookBody"/>
      </w:pPr>
      <w:r>
        <w:t>At the counter.</w:t>
      </w:r>
    </w:p>
    <w:p>
      <w:pPr>
        <w:pStyle w:val="BookBody"/>
      </w:pPr>
      <w:r>
        <w:t>The booths.</w:t>
      </w:r>
    </w:p>
    <w:p>
      <w:pPr>
        <w:pStyle w:val="BookBody"/>
      </w:pPr>
      <w:r>
        <w:t>The wall sign.</w:t>
      </w:r>
    </w:p>
    <w:p>
      <w:pPr>
        <w:pStyle w:val="BookBody"/>
      </w:pPr>
      <w:r>
        <w:t>Lilly's crooked Suspicious Pancakes notice.</w:t>
      </w:r>
    </w:p>
    <w:p>
      <w:pPr>
        <w:pStyle w:val="BookBody"/>
      </w:pPr>
      <w:r>
        <w:t>The place where she had learned how to stand.</w:t>
      </w:r>
    </w:p>
    <w:p>
      <w:pPr>
        <w:pStyle w:val="BookBody"/>
      </w:pPr>
      <w:r>
        <w:t>Then she looked at Alecia.</w:t>
      </w:r>
    </w:p>
    <w:p>
      <w:pPr>
        <w:pStyle w:val="BookBody"/>
      </w:pPr>
      <w:r>
        <w:t>"If this happens," she said quietly, "I want it to honor this place."</w:t>
      </w:r>
    </w:p>
    <w:p>
      <w:pPr>
        <w:pStyle w:val="BookBody"/>
      </w:pPr>
      <w:r>
        <w:t>Alecia's expression softened.</w:t>
      </w:r>
    </w:p>
    <w:p>
      <w:pPr>
        <w:pStyle w:val="BookBody"/>
      </w:pPr>
      <w:r>
        <w:t>"It will," she said. "Or I'll haunt it while alive."</w:t>
      </w:r>
    </w:p>
    <w:p>
      <w:pPr>
        <w:pStyle w:val="BookBody"/>
      </w:pPr>
      <w:r>
        <w:t>Jessica laughed.</w:t>
      </w:r>
    </w:p>
    <w:p>
      <w:pPr>
        <w:pStyle w:val="BookBody"/>
      </w:pPr>
      <w:r>
        <w:t>Then she left.</w:t>
      </w:r>
    </w:p>
    <w:p>
      <w:pPr>
        <w:pStyle w:val="BookBody"/>
      </w:pPr>
      <w:r>
        <w:t>The bell rang softly behind her.</w:t>
      </w:r>
    </w:p>
    <w:p>
      <w:pPr>
        <w:pStyle w:val="BookBody"/>
      </w:pPr>
      <w:r>
        <w:t>Michael locked the door.</w:t>
      </w:r>
    </w:p>
    <w:p>
      <w:pPr>
        <w:pStyle w:val="BookBody"/>
      </w:pPr>
      <w:r>
        <w:t>Lilly had fallen asleep in the booth again, her attempted corporate chart tucked under her cheek.</w:t>
      </w:r>
    </w:p>
    <w:p>
      <w:pPr>
        <w:pStyle w:val="BookBody"/>
      </w:pPr>
      <w:r>
        <w:t>Alecia walked over, picked up the paper, and read the top line.</w:t>
      </w:r>
    </w:p>
    <w:p>
      <w:pPr>
        <w:pStyle w:val="BookBody"/>
      </w:pPr>
      <w:r>
        <w:t>Alecia's Family</w:t>
        <w:br/>
        <w:t>Boss: Momma</w:t>
        <w:br/>
        <w:t>Almost Boss: Daddy</w:t>
        <w:br/>
        <w:t>Future Corporate: Lilly</w:t>
        <w:br/>
        <w:t>Jessica's Kitchen: Maybe</w:t>
      </w:r>
    </w:p>
    <w:p>
      <w:pPr>
        <w:pStyle w:val="BookBody"/>
      </w:pPr>
      <w:r>
        <w:t>Alecia stared at it.</w:t>
      </w:r>
    </w:p>
    <w:p>
      <w:pPr>
        <w:pStyle w:val="BookBody"/>
      </w:pPr>
      <w:r>
        <w:t>Michael came beside her and read over her shoulder.</w:t>
      </w:r>
    </w:p>
    <w:p>
      <w:pPr>
        <w:pStyle w:val="BookBody"/>
      </w:pPr>
      <w:r>
        <w:t>For a moment, neither spoke.</w:t>
      </w:r>
    </w:p>
    <w:p>
      <w:pPr>
        <w:pStyle w:val="BookBody"/>
      </w:pPr>
      <w:r>
        <w:t>Then Michael said softly, "Future corporate."</w:t>
      </w:r>
    </w:p>
    <w:p>
      <w:pPr>
        <w:pStyle w:val="BookBody"/>
      </w:pPr>
      <w:r>
        <w:t>Alecia looked at their sleeping daughter.</w:t>
      </w:r>
    </w:p>
    <w:p>
      <w:pPr>
        <w:pStyle w:val="BookBody"/>
      </w:pPr>
      <w:r>
        <w:t>"She's ten," Alecia whispered.</w:t>
      </w:r>
    </w:p>
    <w:p>
      <w:pPr>
        <w:pStyle w:val="BookBody"/>
      </w:pPr>
      <w:r>
        <w:t>"I know."</w:t>
      </w:r>
    </w:p>
    <w:p>
      <w:pPr>
        <w:pStyle w:val="BookBody"/>
      </w:pPr>
      <w:r>
        <w:t>"She should be thinking about cartoons and spelling tests."</w:t>
      </w:r>
    </w:p>
    <w:p>
      <w:pPr>
        <w:pStyle w:val="BookBody"/>
      </w:pPr>
      <w:r>
        <w:t>"She is. She spelled corporate wrong twice."</w:t>
      </w:r>
    </w:p>
    <w:p>
      <w:pPr>
        <w:pStyle w:val="BookBody"/>
      </w:pPr>
      <w:r>
        <w:t>Alecia laughed quietly, then pressed the paper to her chest.</w:t>
      </w:r>
    </w:p>
    <w:p>
      <w:pPr>
        <w:pStyle w:val="BookBody"/>
      </w:pPr>
      <w:r>
        <w:t>Something about Lilly writing Jessica's Kitchen: Maybe made it real in a way the phone call had not.</w:t>
      </w:r>
    </w:p>
    <w:p>
      <w:pPr>
        <w:pStyle w:val="BookBody"/>
      </w:pPr>
      <w:r>
        <w:t>Not finished.</w:t>
      </w:r>
    </w:p>
    <w:p>
      <w:pPr>
        <w:pStyle w:val="BookBody"/>
      </w:pPr>
      <w:r>
        <w:t>Not promised.</w:t>
      </w:r>
    </w:p>
    <w:p>
      <w:pPr>
        <w:pStyle w:val="BookBody"/>
      </w:pPr>
      <w:r>
        <w:t>Maybe.</w:t>
      </w:r>
    </w:p>
    <w:p>
      <w:pPr>
        <w:pStyle w:val="BookBody"/>
      </w:pPr>
      <w:r>
        <w:t>That was enough for one night.</w:t>
      </w:r>
    </w:p>
    <w:p>
      <w:pPr>
        <w:pStyle w:val="BookBody"/>
      </w:pPr>
      <w:r>
        <w:t>Michael turned off the last row of lights.</w:t>
      </w:r>
    </w:p>
    <w:p>
      <w:pPr>
        <w:pStyle w:val="BookBody"/>
      </w:pPr>
      <w:r>
        <w:t>Alecia took his hand.</w:t>
      </w:r>
    </w:p>
    <w:p>
      <w:pPr>
        <w:pStyle w:val="BookBody"/>
      </w:pPr>
      <w:r>
        <w:t>Together, they stood in the dim glow of Alecia's Kitchen, the diner that had been built from what survived.</w:t>
      </w:r>
    </w:p>
    <w:p>
      <w:pPr>
        <w:pStyle w:val="BookBody"/>
      </w:pPr>
      <w:r>
        <w:t>Tomorrow, they would walk into an old cafe in Huntington and see whether something new could be built from what healed.</w:t>
      </w:r>
    </w:p>
    <w:p>
      <w:pPr>
        <w:pStyle w:val="BookBody"/>
      </w:pPr>
      <w:r>
        <w:t>And somewhere beyond what they knew, an anonymous hand had already opened the door wider.</w:t>
      </w:r>
    </w:p>
    <w:p>
      <w:pPr>
        <w:pStyle w:val="BookBody"/>
      </w:pPr>
      <w:r>
        <w:t>But they would not learn whose hand it was.</w:t>
      </w:r>
    </w:p>
    <w:p>
      <w:pPr>
        <w:pStyle w:val="BookBody"/>
      </w:pPr>
      <w:r>
        <w:t>Not yet.</w:t>
      </w:r>
    </w:p>
    <w:p>
      <w:pPr>
        <w:pStyle w:val="Heading1"/>
        <w:pageBreakBefore/>
      </w:pPr>
      <w:r>
        <w:t>Chapter 20</w:t>
      </w:r>
    </w:p>
    <w:p>
      <w:pPr>
        <w:pStyle w:val="Heading2"/>
      </w:pPr>
      <w:r>
        <w:t>Jessica's Kitchen</w:t>
      </w:r>
    </w:p>
    <w:p>
      <w:pPr>
        <w:pStyle w:val="FirstParagraph"/>
      </w:pPr>
      <w:r>
        <w:t>Jessica almost turned around three times before she reached Huntington.</w:t>
      </w:r>
    </w:p>
    <w:p>
      <w:pPr>
        <w:pStyle w:val="BookBody"/>
      </w:pPr>
      <w:r>
        <w:t>The first time was at a red light leaving Milton.</w:t>
      </w:r>
    </w:p>
    <w:p>
      <w:pPr>
        <w:pStyle w:val="BookBody"/>
      </w:pPr>
      <w:r>
        <w:t>She sat behind the wheel of her car, both hands wrapped too tightly around the steering wheel, watching the signal glow red against the gray morning. Alecia and Michael were in the vehicle ahead of her, Lilly in the back seat with a folder, a clipboard, and the dangerous confidence of a child who had used the word corporate one time and had not been properly stopped.</w:t>
      </w:r>
    </w:p>
    <w:p>
      <w:pPr>
        <w:pStyle w:val="BookBody"/>
      </w:pPr>
      <w:r>
        <w:t>Jessica could see the back of their car.</w:t>
      </w:r>
    </w:p>
    <w:p>
      <w:pPr>
        <w:pStyle w:val="BookBody"/>
      </w:pPr>
      <w:r>
        <w:t>She could follow them.</w:t>
      </w:r>
    </w:p>
    <w:p>
      <w:pPr>
        <w:pStyle w:val="BookBody"/>
      </w:pPr>
      <w:r>
        <w:t>She could turn right.</w:t>
      </w:r>
    </w:p>
    <w:p>
      <w:pPr>
        <w:pStyle w:val="BookBody"/>
      </w:pPr>
      <w:r>
        <w:t>Right would take her away from Huntington. Away from the old cafe. Away from Dan Mercer and paperwork and anonymous money and the possibility of a sign with her name on it.</w:t>
      </w:r>
    </w:p>
    <w:p>
      <w:pPr>
        <w:pStyle w:val="BookBody"/>
      </w:pPr>
      <w:r>
        <w:t>The light turned green.</w:t>
      </w:r>
    </w:p>
    <w:p>
      <w:pPr>
        <w:pStyle w:val="BookBody"/>
      </w:pPr>
      <w:r>
        <w:t>Jessica followed.</w:t>
      </w:r>
    </w:p>
    <w:p>
      <w:pPr>
        <w:pStyle w:val="BookBody"/>
      </w:pPr>
      <w:r>
        <w:t>The second time was when she passed a gas station and imagined pulling in, pretending something was wrong with the car, maybe calling Alecia and saying she needed a minute. Or an hour. Or six months.</w:t>
      </w:r>
    </w:p>
    <w:p>
      <w:pPr>
        <w:pStyle w:val="BookBody"/>
      </w:pPr>
      <w:r>
        <w:t>But then her phone lit up in the cup holder with a text.</w:t>
      </w:r>
    </w:p>
    <w:p>
      <w:pPr>
        <w:pStyle w:val="BookBody"/>
      </w:pPr>
      <w:r>
        <w:t>Alecia.</w:t>
      </w:r>
    </w:p>
    <w:p>
      <w:pPr>
        <w:pStyle w:val="BookBody"/>
      </w:pPr>
      <w:r>
        <w:t>Do not emotionally pull into that gas station. I can see you thinking about it.</w:t>
      </w:r>
    </w:p>
    <w:p>
      <w:pPr>
        <w:pStyle w:val="BookBody"/>
      </w:pPr>
      <w:r>
        <w:t>Jessica stared at the screen.</w:t>
      </w:r>
    </w:p>
    <w:p>
      <w:pPr>
        <w:pStyle w:val="BookBody"/>
      </w:pPr>
      <w:r>
        <w:t>Then laughed despite the knot in her chest.</w:t>
      </w:r>
    </w:p>
    <w:p>
      <w:pPr>
        <w:pStyle w:val="BookBody"/>
      </w:pPr>
      <w:r>
        <w:t>A second message came through.</w:t>
      </w:r>
    </w:p>
    <w:p>
      <w:pPr>
        <w:pStyle w:val="BookBody"/>
      </w:pPr>
      <w:r>
        <w:t>Keep driving. You are not signing your soul over. You are looking at a building.</w:t>
      </w:r>
    </w:p>
    <w:p>
      <w:pPr>
        <w:pStyle w:val="BookBody"/>
      </w:pPr>
      <w:r>
        <w:t>A third.</w:t>
      </w:r>
    </w:p>
    <w:p>
      <w:pPr>
        <w:pStyle w:val="BookBody"/>
      </w:pPr>
      <w:r>
        <w:t>Also Lilly says if you run, she is naming the cafe after herself.</w:t>
      </w:r>
    </w:p>
    <w:p>
      <w:pPr>
        <w:pStyle w:val="BookBody"/>
      </w:pPr>
      <w:r>
        <w:t>Jessica wiped under one eye with the back of her hand.</w:t>
      </w:r>
    </w:p>
    <w:p>
      <w:pPr>
        <w:pStyle w:val="BookBody"/>
      </w:pPr>
      <w:r>
        <w:t>"Okay," she whispered.</w:t>
      </w:r>
    </w:p>
    <w:p>
      <w:pPr>
        <w:pStyle w:val="BookBody"/>
      </w:pPr>
      <w:r>
        <w:t>She kept driving.</w:t>
      </w:r>
    </w:p>
    <w:p>
      <w:pPr>
        <w:pStyle w:val="BookBody"/>
      </w:pPr>
      <w:r>
        <w:t>The third time was when Huntington came into view.</w:t>
      </w:r>
    </w:p>
    <w:p>
      <w:pPr>
        <w:pStyle w:val="BookBody"/>
      </w:pPr>
      <w:r>
        <w:t>The city felt larger than Milton in a way that made Jessica's nerves sharpen. More traffic. More storefronts. More streets. More people who did not know her story and would not care that she had once lost eleven years to a hidden letter.</w:t>
      </w:r>
    </w:p>
    <w:p>
      <w:pPr>
        <w:pStyle w:val="BookBody"/>
      </w:pPr>
      <w:r>
        <w:t>Maybe that was good.</w:t>
      </w:r>
    </w:p>
    <w:p>
      <w:pPr>
        <w:pStyle w:val="BookBody"/>
      </w:pPr>
      <w:r>
        <w:t>Maybe that was terrifying.</w:t>
      </w:r>
    </w:p>
    <w:p>
      <w:pPr>
        <w:pStyle w:val="BookBody"/>
      </w:pPr>
      <w:r>
        <w:t>Maybe both.</w:t>
      </w:r>
    </w:p>
    <w:p>
      <w:pPr>
        <w:pStyle w:val="BookBody"/>
      </w:pPr>
      <w:r>
        <w:t>She followed Michael and Alecia down the street where the old cafe waited, and when they pulled into a small parking area across the road, Jessica parked behind them and sat with the engine running.</w:t>
      </w:r>
    </w:p>
    <w:p>
      <w:pPr>
        <w:pStyle w:val="BookBody"/>
      </w:pPr>
      <w:r>
        <w:t>The cafe looked different in daylight.</w:t>
      </w:r>
    </w:p>
    <w:p>
      <w:pPr>
        <w:pStyle w:val="BookBody"/>
      </w:pPr>
      <w:r>
        <w:t>Worse, maybe.</w:t>
      </w:r>
    </w:p>
    <w:p>
      <w:pPr>
        <w:pStyle w:val="BookBody"/>
      </w:pPr>
      <w:r>
        <w:t>More honest.</w:t>
      </w:r>
    </w:p>
    <w:p>
      <w:pPr>
        <w:pStyle w:val="BookBody"/>
      </w:pPr>
      <w:r>
        <w:t>The windows were still dusty. The trim was chipped. The brick along the lower wall needed cleaning. The old sign frame above the door sat empty and faded, a pale rectangle against weathered paint. A few weeds had pushed up along the edge of the sidewalk, bold little things growing where no one had given them permission.</w:t>
      </w:r>
    </w:p>
    <w:p>
      <w:pPr>
        <w:pStyle w:val="BookBody"/>
      </w:pPr>
      <w:r>
        <w:t>Jessica shut off the engine.</w:t>
      </w:r>
    </w:p>
    <w:p>
      <w:pPr>
        <w:pStyle w:val="BookBody"/>
      </w:pPr>
      <w:r>
        <w:t>She did not get out.</w:t>
      </w:r>
    </w:p>
    <w:p>
      <w:pPr>
        <w:pStyle w:val="BookBody"/>
      </w:pPr>
      <w:r>
        <w:t>Across the street, Michael stepped out first. He looked toward her car but did not come over. He waited.</w:t>
      </w:r>
    </w:p>
    <w:p>
      <w:pPr>
        <w:pStyle w:val="BookBody"/>
      </w:pPr>
      <w:r>
        <w:t>Alecia got out next and leaned against the passenger door, arms crossed, giving Jessica the kind of look that said patience existed but had limits.</w:t>
      </w:r>
    </w:p>
    <w:p>
      <w:pPr>
        <w:pStyle w:val="BookBody"/>
      </w:pPr>
      <w:r>
        <w:t>Then Lilly climbed out of the back seat with her clipboard.</w:t>
      </w:r>
    </w:p>
    <w:p>
      <w:pPr>
        <w:pStyle w:val="BookBody"/>
      </w:pPr>
      <w:r>
        <w:t>Jessica saw the clipboard and almost laughed again.</w:t>
      </w:r>
    </w:p>
    <w:p>
      <w:pPr>
        <w:pStyle w:val="BookBody"/>
      </w:pPr>
      <w:r>
        <w:t>The passenger door of Michael and Alecia's car opened wider, and Lilly looked across the street at Jessica with extreme seriousness.</w:t>
      </w:r>
    </w:p>
    <w:p>
      <w:pPr>
        <w:pStyle w:val="BookBody"/>
      </w:pPr>
      <w:r>
        <w:t>Then she lifted the clipboard and pointed at the cafe.</w:t>
      </w:r>
    </w:p>
    <w:p>
      <w:pPr>
        <w:pStyle w:val="BookBody"/>
      </w:pPr>
      <w:r>
        <w:t>Jessica opened her door.</w:t>
      </w:r>
    </w:p>
    <w:p>
      <w:pPr>
        <w:pStyle w:val="BookBody"/>
      </w:pPr>
      <w:r>
        <w:t>The morning air was cool, carrying the damp smell of old pavement and nearby rain. She stepped onto the sidewalk and closed the car door behind her.</w:t>
      </w:r>
    </w:p>
    <w:p>
      <w:pPr>
        <w:pStyle w:val="BookBody"/>
      </w:pPr>
      <w:r>
        <w:t>Alecia called across the street, "Look at that. No dramatic escape."</w:t>
      </w:r>
    </w:p>
    <w:p>
      <w:pPr>
        <w:pStyle w:val="BookBody"/>
      </w:pPr>
      <w:r>
        <w:t>Jessica crossed carefully. "I considered it."</w:t>
      </w:r>
    </w:p>
    <w:p>
      <w:pPr>
        <w:pStyle w:val="BookBody"/>
      </w:pPr>
      <w:r>
        <w:t>"I know."</w:t>
      </w:r>
    </w:p>
    <w:p>
      <w:pPr>
        <w:pStyle w:val="BookBody"/>
      </w:pPr>
      <w:r>
        <w:t>"You texted me."</w:t>
      </w:r>
    </w:p>
    <w:p>
      <w:pPr>
        <w:pStyle w:val="BookBody"/>
      </w:pPr>
      <w:r>
        <w:t>"I saved you from gas station cowardice."</w:t>
      </w:r>
    </w:p>
    <w:p>
      <w:pPr>
        <w:pStyle w:val="BookBody"/>
      </w:pPr>
      <w:r>
        <w:t>Jessica smiled weakly. "That's a very specific service."</w:t>
      </w:r>
    </w:p>
    <w:p>
      <w:pPr>
        <w:pStyle w:val="BookBody"/>
      </w:pPr>
      <w:r>
        <w:t>"I'm considering adding it to the franchise package."</w:t>
      </w:r>
    </w:p>
    <w:p>
      <w:pPr>
        <w:pStyle w:val="BookBody"/>
      </w:pPr>
      <w:r>
        <w:t>Lilly's eyes widened. "Franchise package?"</w:t>
      </w:r>
    </w:p>
    <w:p>
      <w:pPr>
        <w:pStyle w:val="BookBody"/>
      </w:pPr>
      <w:r>
        <w:t>Alecia pointed at her without looking. "No."</w:t>
      </w:r>
    </w:p>
    <w:p>
      <w:pPr>
        <w:pStyle w:val="BookBody"/>
      </w:pPr>
      <w:r>
        <w:t>"But-"</w:t>
      </w:r>
    </w:p>
    <w:p>
      <w:pPr>
        <w:pStyle w:val="BookBody"/>
      </w:pPr>
      <w:r>
        <w:t>"No corporate before ten."</w:t>
      </w:r>
    </w:p>
    <w:p>
      <w:pPr>
        <w:pStyle w:val="BookBody"/>
      </w:pPr>
      <w:r>
        <w:t>Lilly looked at Jessica. "She's afraid of success."</w:t>
      </w:r>
    </w:p>
    <w:p>
      <w:pPr>
        <w:pStyle w:val="BookBody"/>
      </w:pPr>
      <w:r>
        <w:t>Michael covered his mouth.</w:t>
      </w:r>
    </w:p>
    <w:p>
      <w:pPr>
        <w:pStyle w:val="BookBody"/>
      </w:pPr>
      <w:r>
        <w:t>Alecia turned slowly toward her daughter.</w:t>
      </w:r>
    </w:p>
    <w:p>
      <w:pPr>
        <w:pStyle w:val="BookBody"/>
      </w:pPr>
      <w:r>
        <w:t>Jessica froze, waiting.</w:t>
      </w:r>
    </w:p>
    <w:p>
      <w:pPr>
        <w:pStyle w:val="BookBody"/>
      </w:pPr>
      <w:r>
        <w:t>Lilly stood there with the clipboard hugged to her chest and her chin lifted, wearing a smile that looked far too much like Alecia's.</w:t>
      </w:r>
    </w:p>
    <w:p>
      <w:pPr>
        <w:pStyle w:val="BookBody"/>
      </w:pPr>
      <w:r>
        <w:t>Alecia narrowed her eyes.</w:t>
      </w:r>
    </w:p>
    <w:p>
      <w:pPr>
        <w:pStyle w:val="BookBody"/>
      </w:pPr>
      <w:r>
        <w:t>"You are one sarcastic comment away from being demoted."</w:t>
      </w:r>
    </w:p>
    <w:p>
      <w:pPr>
        <w:pStyle w:val="BookBody"/>
      </w:pPr>
      <w:r>
        <w:t>Lilly blinked. "From what?"</w:t>
      </w:r>
    </w:p>
    <w:p>
      <w:pPr>
        <w:pStyle w:val="BookBody"/>
      </w:pPr>
      <w:r>
        <w:t>"Whatever title you think you have."</w:t>
      </w:r>
    </w:p>
    <w:p>
      <w:pPr>
        <w:pStyle w:val="BookBody"/>
      </w:pPr>
      <w:r>
        <w:t>Lilly looked at the clipboard. "That's okay. I'll just create a new one."</w:t>
      </w:r>
    </w:p>
    <w:p>
      <w:pPr>
        <w:pStyle w:val="BookBody"/>
      </w:pPr>
      <w:r>
        <w:t>Michael made a strangled sound.</w:t>
      </w:r>
    </w:p>
    <w:p>
      <w:pPr>
        <w:pStyle w:val="BookBody"/>
      </w:pPr>
      <w:r>
        <w:t>Jessica pressed her lips together.</w:t>
      </w:r>
    </w:p>
    <w:p>
      <w:pPr>
        <w:pStyle w:val="BookBody"/>
      </w:pPr>
      <w:r>
        <w:t>Alecia stared at Lilly for a long moment, then looked at Michael. "This is your fault."</w:t>
      </w:r>
    </w:p>
    <w:p>
      <w:pPr>
        <w:pStyle w:val="BookBody"/>
      </w:pPr>
      <w:r>
        <w:t>Michael's eyebrows rose. "Mine?"</w:t>
      </w:r>
    </w:p>
    <w:p>
      <w:pPr>
        <w:pStyle w:val="BookBody"/>
      </w:pPr>
      <w:r>
        <w:t>"You keep laughing."</w:t>
      </w:r>
    </w:p>
    <w:p>
      <w:pPr>
        <w:pStyle w:val="BookBody"/>
      </w:pPr>
      <w:r>
        <w:t>"Because it's funny."</w:t>
      </w:r>
    </w:p>
    <w:p>
      <w:pPr>
        <w:pStyle w:val="BookBody"/>
      </w:pPr>
      <w:r>
        <w:t>"It is not funny. It is a hostile takeover in ponytail form."</w:t>
      </w:r>
    </w:p>
    <w:p>
      <w:pPr>
        <w:pStyle w:val="BookBody"/>
      </w:pPr>
      <w:r>
        <w:t>Lilly smiled. "Future corporate."</w:t>
      </w:r>
    </w:p>
    <w:p>
      <w:pPr>
        <w:pStyle w:val="BookBody"/>
      </w:pPr>
      <w:r>
        <w:t>Alecia closed her eyes. "Lord, give me strength and a legal department."</w:t>
      </w:r>
    </w:p>
    <w:p>
      <w:pPr>
        <w:pStyle w:val="BookBody"/>
      </w:pPr>
      <w:r>
        <w:t>For a moment, the fear eased.</w:t>
      </w:r>
    </w:p>
    <w:p>
      <w:pPr>
        <w:pStyle w:val="BookBody"/>
      </w:pPr>
      <w:r>
        <w:t>Not gone.</w:t>
      </w:r>
    </w:p>
    <w:p>
      <w:pPr>
        <w:pStyle w:val="BookBody"/>
      </w:pPr>
      <w:r>
        <w:t>Never gone that quickly.</w:t>
      </w:r>
    </w:p>
    <w:p>
      <w:pPr>
        <w:pStyle w:val="BookBody"/>
      </w:pPr>
      <w:r>
        <w:t>But easier to carry.</w:t>
      </w:r>
    </w:p>
    <w:p>
      <w:pPr>
        <w:pStyle w:val="BookBody"/>
      </w:pPr>
      <w:r>
        <w:t>Dan Mercer arrived five minutes later in a dark sedan, holding a folder and two sets of keys. He looked at the group gathered outside the cafe and smiled like a man who already knew more than he was saying.</w:t>
      </w:r>
    </w:p>
    <w:p>
      <w:pPr>
        <w:pStyle w:val="BookBody"/>
      </w:pPr>
      <w:r>
        <w:t>Alecia noticed immediately.</w:t>
      </w:r>
    </w:p>
    <w:p>
      <w:pPr>
        <w:pStyle w:val="BookBody"/>
      </w:pPr>
      <w:r>
        <w:t>She leaned closer to Michael. "He has a secret face."</w:t>
      </w:r>
    </w:p>
    <w:p>
      <w:pPr>
        <w:pStyle w:val="BookBody"/>
      </w:pPr>
      <w:r>
        <w:t>Michael looked at Dan, then back at her. "A secret face?"</w:t>
      </w:r>
    </w:p>
    <w:p>
      <w:pPr>
        <w:pStyle w:val="BookBody"/>
      </w:pPr>
      <w:r>
        <w:t>"Yes. That man is carrying information in business casual."</w:t>
      </w:r>
    </w:p>
    <w:p>
      <w:pPr>
        <w:pStyle w:val="BookBody"/>
      </w:pPr>
      <w:r>
        <w:t>Jessica heard and almost smiled.</w:t>
      </w:r>
    </w:p>
    <w:p>
      <w:pPr>
        <w:pStyle w:val="BookBody"/>
      </w:pPr>
      <w:r>
        <w:t>Dan crossed the street and offered his hand first to Alecia, then Michael, then Jessica.</w:t>
      </w:r>
    </w:p>
    <w:p>
      <w:pPr>
        <w:pStyle w:val="BookBody"/>
      </w:pPr>
      <w:r>
        <w:t>"Good morning," he said.</w:t>
      </w:r>
    </w:p>
    <w:p>
      <w:pPr>
        <w:pStyle w:val="BookBody"/>
      </w:pPr>
      <w:r>
        <w:t>Alecia shook his hand. "That depends on what you're hiding."</w:t>
      </w:r>
    </w:p>
    <w:p>
      <w:pPr>
        <w:pStyle w:val="BookBody"/>
      </w:pPr>
      <w:r>
        <w:t>Dan blinked.</w:t>
      </w:r>
    </w:p>
    <w:p>
      <w:pPr>
        <w:pStyle w:val="BookBody"/>
      </w:pPr>
      <w:r>
        <w:t>Michael sighed. "Alecia."</w:t>
      </w:r>
    </w:p>
    <w:p>
      <w:pPr>
        <w:pStyle w:val="BookBody"/>
      </w:pPr>
      <w:r>
        <w:t>"What? He knows something."</w:t>
      </w:r>
    </w:p>
    <w:p>
      <w:pPr>
        <w:pStyle w:val="BookBody"/>
      </w:pPr>
      <w:r>
        <w:t>Dan's smile turned cautious. "I do have a few updates."</w:t>
      </w:r>
    </w:p>
    <w:p>
      <w:pPr>
        <w:pStyle w:val="BookBody"/>
      </w:pPr>
      <w:r>
        <w:t>Alecia pointed at him. "See?"</w:t>
      </w:r>
    </w:p>
    <w:p>
      <w:pPr>
        <w:pStyle w:val="BookBody"/>
      </w:pPr>
      <w:r>
        <w:t>Lilly whispered to Jessica, "Momma should work for the FBI."</w:t>
      </w:r>
    </w:p>
    <w:p>
      <w:pPr>
        <w:pStyle w:val="BookBody"/>
      </w:pPr>
      <w:r>
        <w:t>Jessica whispered back, "The FBI might not survive her."</w:t>
      </w:r>
    </w:p>
    <w:p>
      <w:pPr>
        <w:pStyle w:val="BookBody"/>
      </w:pPr>
      <w:r>
        <w:t>Lilly nodded seriously and wrote something on her clipboard.</w:t>
      </w:r>
    </w:p>
    <w:p>
      <w:pPr>
        <w:pStyle w:val="BookBody"/>
      </w:pPr>
      <w:r>
        <w:t>Alecia looked at the clipboard. "What did you write?"</w:t>
      </w:r>
    </w:p>
    <w:p>
      <w:pPr>
        <w:pStyle w:val="BookBody"/>
      </w:pPr>
      <w:r>
        <w:t>"Nothing."</w:t>
      </w:r>
    </w:p>
    <w:p>
      <w:pPr>
        <w:pStyle w:val="BookBody"/>
      </w:pPr>
      <w:r>
        <w:t>"Lilly Marie."</w:t>
      </w:r>
    </w:p>
    <w:p>
      <w:pPr>
        <w:pStyle w:val="BookBody"/>
      </w:pPr>
      <w:r>
        <w:t>Lilly held the clipboard to her chest. "Confidential corporate notes."</w:t>
      </w:r>
    </w:p>
    <w:p>
      <w:pPr>
        <w:pStyle w:val="BookBody"/>
      </w:pPr>
      <w:r>
        <w:t>Michael turned away.</w:t>
      </w:r>
    </w:p>
    <w:p>
      <w:pPr>
        <w:pStyle w:val="BookBody"/>
      </w:pPr>
      <w:r>
        <w:t>Jessica coughed into her hand.</w:t>
      </w:r>
    </w:p>
    <w:p>
      <w:pPr>
        <w:pStyle w:val="BookBody"/>
      </w:pPr>
      <w:r>
        <w:t>Dan looked both amused and uncertain, like he had stepped into a family meeting disguised as a property showing.</w:t>
      </w:r>
    </w:p>
    <w:p>
      <w:pPr>
        <w:pStyle w:val="BookBody"/>
      </w:pPr>
      <w:r>
        <w:t>Alecia turned back to him. "Proceed, secret face."</w:t>
      </w:r>
    </w:p>
    <w:p>
      <w:pPr>
        <w:pStyle w:val="BookBody"/>
      </w:pPr>
      <w:r>
        <w:t>Dan cleared his throat. "Well. As I said yesterday, there has been financial movement on the property."</w:t>
      </w:r>
    </w:p>
    <w:p>
      <w:pPr>
        <w:pStyle w:val="BookBody"/>
      </w:pPr>
      <w:r>
        <w:t>Jessica's stomach tightened.</w:t>
      </w:r>
    </w:p>
    <w:p>
      <w:pPr>
        <w:pStyle w:val="BookBody"/>
      </w:pPr>
      <w:r>
        <w:t>Michael's posture shifted.</w:t>
      </w:r>
    </w:p>
    <w:p>
      <w:pPr>
        <w:pStyle w:val="BookBody"/>
      </w:pPr>
      <w:r>
        <w:t>Alecia went very still.</w:t>
      </w:r>
    </w:p>
    <w:p>
      <w:pPr>
        <w:pStyle w:val="BookBody"/>
      </w:pPr>
      <w:r>
        <w:t>Dan held up the folder. "I'll explain more inside. But first, I think you should see the place."</w:t>
      </w:r>
    </w:p>
    <w:p>
      <w:pPr>
        <w:pStyle w:val="BookBody"/>
      </w:pPr>
      <w:r>
        <w:t>He unlocked the front door.</w:t>
      </w:r>
    </w:p>
    <w:p>
      <w:pPr>
        <w:pStyle w:val="BookBody"/>
      </w:pPr>
      <w:r>
        <w:t>The lock stuck.</w:t>
      </w:r>
    </w:p>
    <w:p>
      <w:pPr>
        <w:pStyle w:val="BookBody"/>
      </w:pPr>
      <w:r>
        <w:t>Alecia looked at Michael. "Strike one."</w:t>
      </w:r>
    </w:p>
    <w:p>
      <w:pPr>
        <w:pStyle w:val="BookBody"/>
      </w:pPr>
      <w:r>
        <w:t>Dan laughed lightly. "It's been empty awhile."</w:t>
      </w:r>
    </w:p>
    <w:p>
      <w:pPr>
        <w:pStyle w:val="BookBody"/>
      </w:pPr>
      <w:r>
        <w:t>The door finally opened with a tired groan, and the smell of the old cafe rolled out to meet them.</w:t>
      </w:r>
    </w:p>
    <w:p>
      <w:pPr>
        <w:pStyle w:val="BookBody"/>
      </w:pPr>
      <w:r>
        <w:t>Dust.</w:t>
      </w:r>
    </w:p>
    <w:p>
      <w:pPr>
        <w:pStyle w:val="BookBody"/>
      </w:pPr>
      <w:r>
        <w:t>Old wood.</w:t>
      </w:r>
    </w:p>
    <w:p>
      <w:pPr>
        <w:pStyle w:val="BookBody"/>
      </w:pPr>
      <w:r>
        <w:t>A faint trace of grease buried in the walls.</w:t>
      </w:r>
    </w:p>
    <w:p>
      <w:pPr>
        <w:pStyle w:val="BookBody"/>
      </w:pPr>
      <w:r>
        <w:t>Closed-up air.</w:t>
      </w:r>
    </w:p>
    <w:p>
      <w:pPr>
        <w:pStyle w:val="BookBody"/>
      </w:pPr>
      <w:r>
        <w:t>Something sweet and stale beneath all of it, like pie had once lived there and refused to be completely forgotten.</w:t>
      </w:r>
    </w:p>
    <w:p>
      <w:pPr>
        <w:pStyle w:val="BookBody"/>
      </w:pPr>
      <w:r>
        <w:t>Jessica stood at the threshold.</w:t>
      </w:r>
    </w:p>
    <w:p>
      <w:pPr>
        <w:pStyle w:val="BookBody"/>
      </w:pPr>
      <w:r>
        <w:t>Her feet would not move.</w:t>
      </w:r>
    </w:p>
    <w:p>
      <w:pPr>
        <w:pStyle w:val="BookBody"/>
      </w:pPr>
      <w:r>
        <w:t>Michael stepped inside first with Alecia beside him. Lilly followed, whispering, "Whoa," like she had entered a museum of abandoned breakfast. Dan moved in and reached for the light switch.</w:t>
      </w:r>
    </w:p>
    <w:p>
      <w:pPr>
        <w:pStyle w:val="BookBody"/>
      </w:pPr>
      <w:r>
        <w:t>Nothing happened.</w:t>
      </w:r>
    </w:p>
    <w:p>
      <w:pPr>
        <w:pStyle w:val="BookBody"/>
      </w:pPr>
      <w:r>
        <w:t>Alecia looked up. "Strike two."</w:t>
      </w:r>
    </w:p>
    <w:p>
      <w:pPr>
        <w:pStyle w:val="BookBody"/>
      </w:pPr>
      <w:r>
        <w:t>Dan lifted one hand. "Power's off at the main. Flashlights."</w:t>
      </w:r>
    </w:p>
    <w:p>
      <w:pPr>
        <w:pStyle w:val="BookBody"/>
      </w:pPr>
      <w:r>
        <w:t>He pulled one from his folder bag, and Michael took out his phone. Alecia turned on hers. Jessica finally stepped inside.</w:t>
      </w:r>
    </w:p>
    <w:p>
      <w:pPr>
        <w:pStyle w:val="BookBody"/>
      </w:pPr>
      <w:r>
        <w:t>The floor creaked beneath her.</w:t>
      </w:r>
    </w:p>
    <w:p>
      <w:pPr>
        <w:pStyle w:val="BookBody"/>
      </w:pPr>
      <w:r>
        <w:t>Her heart did the same.</w:t>
      </w:r>
    </w:p>
    <w:p>
      <w:pPr>
        <w:pStyle w:val="BookBody"/>
      </w:pPr>
      <w:r>
        <w:t>The cafe looked bigger from the inside.</w:t>
      </w:r>
    </w:p>
    <w:p>
      <w:pPr>
        <w:pStyle w:val="BookBody"/>
      </w:pPr>
      <w:r>
        <w:t>Not large.</w:t>
      </w:r>
    </w:p>
    <w:p>
      <w:pPr>
        <w:pStyle w:val="BookBody"/>
      </w:pPr>
      <w:r>
        <w:t>Just deeper than she expected.</w:t>
      </w:r>
    </w:p>
    <w:p>
      <w:pPr>
        <w:pStyle w:val="BookBody"/>
      </w:pPr>
      <w:r>
        <w:t>The counter ran along the left side, long and worn, the surface dulled from years of elbows, plates, coffee cups, and conversations. Empty spaces marked where stools had once been anchored. Along the right wall, four booths remained, their vinyl cracked, their tabletops scratched, but still standing. Dust coated the windowsills. A faded menu board hung crooked behind the counter, blank except for the ghosts of old chalk lines.</w:t>
      </w:r>
    </w:p>
    <w:p>
      <w:pPr>
        <w:pStyle w:val="BookBody"/>
      </w:pPr>
      <w:r>
        <w:t>Jessica walked slowly.</w:t>
      </w:r>
    </w:p>
    <w:p>
      <w:pPr>
        <w:pStyle w:val="BookBody"/>
      </w:pPr>
      <w:r>
        <w:t>Her shoes made soft sounds against the floor.</w:t>
      </w:r>
    </w:p>
    <w:p>
      <w:pPr>
        <w:pStyle w:val="BookBody"/>
      </w:pPr>
      <w:r>
        <w:t>Dan spoke behind her. "The bones are good. Plumbing needs inspection. Electrical will need updates. Kitchen equipment is mostly gone, but the hookups are in place. Venting is still usable depending on what you install. Booths can be repaired or replaced. Counter can be refinished."</w:t>
      </w:r>
    </w:p>
    <w:p>
      <w:pPr>
        <w:pStyle w:val="BookBody"/>
      </w:pPr>
      <w:r>
        <w:t>Alecia ran one hand along the counter and looked at the dust on her fingertips.</w:t>
      </w:r>
    </w:p>
    <w:p>
      <w:pPr>
        <w:pStyle w:val="BookBody"/>
      </w:pPr>
      <w:r>
        <w:t>"This counter's been through things," she said.</w:t>
      </w:r>
    </w:p>
    <w:p>
      <w:pPr>
        <w:pStyle w:val="BookBody"/>
      </w:pPr>
      <w:r>
        <w:t>Michael came beside her. "So have we."</w:t>
      </w:r>
    </w:p>
    <w:p>
      <w:pPr>
        <w:pStyle w:val="BookBody"/>
      </w:pPr>
      <w:r>
        <w:t>Alecia looked at him. "Do not get poetic in front of old laminate."</w:t>
      </w:r>
    </w:p>
    <w:p>
      <w:pPr>
        <w:pStyle w:val="BookBody"/>
      </w:pPr>
      <w:r>
        <w:t>He smiled faintly.</w:t>
      </w:r>
    </w:p>
    <w:p>
      <w:pPr>
        <w:pStyle w:val="BookBody"/>
      </w:pPr>
      <w:r>
        <w:t>Jessica moved toward the back, where the kitchen doorway opened into a darker room. Dan shone the flashlight ahead.</w:t>
      </w:r>
    </w:p>
    <w:p>
      <w:pPr>
        <w:pStyle w:val="BookBody"/>
      </w:pPr>
      <w:r>
        <w:t>The kitchen was rough.</w:t>
      </w:r>
    </w:p>
    <w:p>
      <w:pPr>
        <w:pStyle w:val="BookBody"/>
      </w:pPr>
      <w:r>
        <w:t>No pretending otherwise.</w:t>
      </w:r>
    </w:p>
    <w:p>
      <w:pPr>
        <w:pStyle w:val="BookBody"/>
      </w:pPr>
      <w:r>
        <w:t>The walls needed scrubbing. The floor needed work. Empty spaces marked where ovens and prep tables had been removed. A broken shelf leaned in the corner. A mop sink sat beneath a stained wall. One fluorescent light fixture hung slightly crooked overhead.</w:t>
      </w:r>
    </w:p>
    <w:p>
      <w:pPr>
        <w:pStyle w:val="BookBody"/>
      </w:pPr>
      <w:r>
        <w:t>Jessica stared.</w:t>
      </w:r>
    </w:p>
    <w:p>
      <w:pPr>
        <w:pStyle w:val="BookBody"/>
      </w:pPr>
      <w:r>
        <w:t>Her fear came back hard.</w:t>
      </w:r>
    </w:p>
    <w:p>
      <w:pPr>
        <w:pStyle w:val="BookBody"/>
      </w:pPr>
      <w:r>
        <w:t>This was not a dream.</w:t>
      </w:r>
    </w:p>
    <w:p>
      <w:pPr>
        <w:pStyle w:val="BookBody"/>
      </w:pPr>
      <w:r>
        <w:t>This was work.</w:t>
      </w:r>
    </w:p>
    <w:p>
      <w:pPr>
        <w:pStyle w:val="BookBody"/>
      </w:pPr>
      <w:r>
        <w:t>Money.</w:t>
      </w:r>
    </w:p>
    <w:p>
      <w:pPr>
        <w:pStyle w:val="BookBody"/>
      </w:pPr>
      <w:r>
        <w:t>Permits.</w:t>
      </w:r>
    </w:p>
    <w:p>
      <w:pPr>
        <w:pStyle w:val="BookBody"/>
      </w:pPr>
      <w:r>
        <w:t>Inspections.</w:t>
      </w:r>
    </w:p>
    <w:p>
      <w:pPr>
        <w:pStyle w:val="BookBody"/>
      </w:pPr>
      <w:r>
        <w:t>Repairs.</w:t>
      </w:r>
    </w:p>
    <w:p>
      <w:pPr>
        <w:pStyle w:val="BookBody"/>
      </w:pPr>
      <w:r>
        <w:t>Decisions.</w:t>
      </w:r>
    </w:p>
    <w:p>
      <w:pPr>
        <w:pStyle w:val="BookBody"/>
      </w:pPr>
      <w:r>
        <w:t>Failure waiting with a clipboard of its own.</w:t>
      </w:r>
    </w:p>
    <w:p>
      <w:pPr>
        <w:pStyle w:val="BookBody"/>
      </w:pPr>
      <w:r>
        <w:t>"I can't," she whispered before she realized she had spoken aloud.</w:t>
      </w:r>
    </w:p>
    <w:p>
      <w:pPr>
        <w:pStyle w:val="BookBody"/>
      </w:pPr>
      <w:r>
        <w:t>Michael looked at her.</w:t>
      </w:r>
    </w:p>
    <w:p>
      <w:pPr>
        <w:pStyle w:val="BookBody"/>
      </w:pPr>
      <w:r>
        <w:t>Alecia did too.</w:t>
      </w:r>
    </w:p>
    <w:p>
      <w:pPr>
        <w:pStyle w:val="BookBody"/>
      </w:pPr>
      <w:r>
        <w:t>Dan politely stepped back, giving them room without leaving.</w:t>
      </w:r>
    </w:p>
    <w:p>
      <w:pPr>
        <w:pStyle w:val="BookBody"/>
      </w:pPr>
      <w:r>
        <w:t>Jessica shook her head, eyes filling. "I can't do this. I don't know what I'm doing."</w:t>
      </w:r>
    </w:p>
    <w:p>
      <w:pPr>
        <w:pStyle w:val="BookBody"/>
      </w:pPr>
      <w:r>
        <w:t>Alecia crossed the kitchen toward her. "Good."</w:t>
      </w:r>
    </w:p>
    <w:p>
      <w:pPr>
        <w:pStyle w:val="BookBody"/>
      </w:pPr>
      <w:r>
        <w:t>Jessica stared at her. "Why do you keep saying that?"</w:t>
      </w:r>
    </w:p>
    <w:p>
      <w:pPr>
        <w:pStyle w:val="BookBody"/>
      </w:pPr>
      <w:r>
        <w:t>"Because if you walked in here saying you had all the answers, I'd drag you back to Milton by your apron."</w:t>
      </w:r>
    </w:p>
    <w:p>
      <w:pPr>
        <w:pStyle w:val="BookBody"/>
      </w:pPr>
      <w:r>
        <w:t>Jessica laughed once, but it broke.</w:t>
      </w:r>
    </w:p>
    <w:p>
      <w:pPr>
        <w:pStyle w:val="BookBody"/>
      </w:pPr>
      <w:r>
        <w:t>Alecia softened.</w:t>
      </w:r>
    </w:p>
    <w:p>
      <w:pPr>
        <w:pStyle w:val="BookBody"/>
      </w:pPr>
      <w:r>
        <w:t>"This place is ugly right now," she said.</w:t>
      </w:r>
    </w:p>
    <w:p>
      <w:pPr>
        <w:pStyle w:val="BookBody"/>
      </w:pPr>
      <w:r>
        <w:t>Dan opened his mouth, then closed it.</w:t>
      </w:r>
    </w:p>
    <w:p>
      <w:pPr>
        <w:pStyle w:val="BookBody"/>
      </w:pPr>
      <w:r>
        <w:t>Alecia looked over. "No offense."</w:t>
      </w:r>
    </w:p>
    <w:p>
      <w:pPr>
        <w:pStyle w:val="BookBody"/>
      </w:pPr>
      <w:r>
        <w:t>Dan lifted both hands. "None taken."</w:t>
      </w:r>
    </w:p>
    <w:p>
      <w:pPr>
        <w:pStyle w:val="BookBody"/>
      </w:pPr>
      <w:r>
        <w:t>Alecia turned back to Jessica. "It needs work. It needs money. It needs people who understand that old buildings hide problems behind walls like secrets at a family reunion."</w:t>
      </w:r>
    </w:p>
    <w:p>
      <w:pPr>
        <w:pStyle w:val="BookBody"/>
      </w:pPr>
      <w:r>
        <w:t>Michael muttered, "That is oddly specific."</w:t>
      </w:r>
    </w:p>
    <w:p>
      <w:pPr>
        <w:pStyle w:val="BookBody"/>
      </w:pPr>
      <w:r>
        <w:t>"It's accurate."</w:t>
      </w:r>
    </w:p>
    <w:p>
      <w:pPr>
        <w:pStyle w:val="BookBody"/>
      </w:pPr>
      <w:r>
        <w:t>Jessica wiped her cheek. "Then why are we here?"</w:t>
      </w:r>
    </w:p>
    <w:p>
      <w:pPr>
        <w:pStyle w:val="BookBody"/>
      </w:pPr>
      <w:r>
        <w:t>Alecia looked around the kitchen.</w:t>
      </w:r>
    </w:p>
    <w:p>
      <w:pPr>
        <w:pStyle w:val="BookBody"/>
      </w:pPr>
      <w:r>
        <w:t>Then back at Jessica.</w:t>
      </w:r>
    </w:p>
    <w:p>
      <w:pPr>
        <w:pStyle w:val="BookBody"/>
      </w:pPr>
      <w:r>
        <w:t>"Because it also has a counter," she said. "And booths. And windows. And enough space for tired people to sit down."</w:t>
      </w:r>
    </w:p>
    <w:p>
      <w:pPr>
        <w:pStyle w:val="BookBody"/>
      </w:pPr>
      <w:r>
        <w:t>Jessica's breath caught.</w:t>
      </w:r>
    </w:p>
    <w:p>
      <w:pPr>
        <w:pStyle w:val="BookBody"/>
      </w:pPr>
      <w:r>
        <w:t>Alecia stepped closer.</w:t>
      </w:r>
    </w:p>
    <w:p>
      <w:pPr>
        <w:pStyle w:val="BookBody"/>
      </w:pPr>
      <w:r>
        <w:t>"We are not asking you to become ready today," she said. "We are asking if you can stand here long enough to admit you see it."</w:t>
      </w:r>
    </w:p>
    <w:p>
      <w:pPr>
        <w:pStyle w:val="BookBody"/>
      </w:pPr>
      <w:r>
        <w:t>Jessica looked toward the front room.</w:t>
      </w:r>
    </w:p>
    <w:p>
      <w:pPr>
        <w:pStyle w:val="BookBody"/>
      </w:pPr>
      <w:r>
        <w:t>Through the kitchen doorway, she could see Michael standing near the counter. Lilly had climbed carefully into one of the cracked booths, writing notes with absolute seriousness. Dan stood near the door, giving them space.</w:t>
      </w:r>
    </w:p>
    <w:p>
      <w:pPr>
        <w:pStyle w:val="BookBody"/>
      </w:pPr>
      <w:r>
        <w:t>Jessica looked back at the empty kitchen.</w:t>
      </w:r>
    </w:p>
    <w:p>
      <w:pPr>
        <w:pStyle w:val="BookBody"/>
      </w:pPr>
      <w:r>
        <w:t>She did see it.</w:t>
      </w:r>
    </w:p>
    <w:p>
      <w:pPr>
        <w:pStyle w:val="BookBody"/>
      </w:pPr>
      <w:r>
        <w:t>That was what scared her.</w:t>
      </w:r>
    </w:p>
    <w:p>
      <w:pPr>
        <w:pStyle w:val="BookBody"/>
      </w:pPr>
      <w:r>
        <w:t>She saw herself in this room, exhausted but proud, learning how to order supplies, learning how to fix problems, learning how to make coffee strong enough for people who needed it. She saw a chalkboard on the wall. She saw warm lights. She saw customers. She saw someone crying quietly over a cup, and she saw herself knowing when to refill it and when to leave them alone.</w:t>
      </w:r>
    </w:p>
    <w:p>
      <w:pPr>
        <w:pStyle w:val="BookBody"/>
      </w:pPr>
      <w:r>
        <w:t>She saw a place where people could breathe.</w:t>
      </w:r>
    </w:p>
    <w:p>
      <w:pPr>
        <w:pStyle w:val="BookBody"/>
      </w:pPr>
      <w:r>
        <w:t>The tears came harder.</w:t>
      </w:r>
    </w:p>
    <w:p>
      <w:pPr>
        <w:pStyle w:val="BookBody"/>
      </w:pPr>
      <w:r>
        <w:t>"I see it," she whispered.</w:t>
      </w:r>
    </w:p>
    <w:p>
      <w:pPr>
        <w:pStyle w:val="BookBody"/>
      </w:pPr>
      <w:r>
        <w:t>Alecia's face softened.</w:t>
      </w:r>
    </w:p>
    <w:p>
      <w:pPr>
        <w:pStyle w:val="BookBody"/>
      </w:pPr>
      <w:r>
        <w:t>"That's enough for today."</w:t>
      </w:r>
    </w:p>
    <w:p>
      <w:pPr>
        <w:pStyle w:val="BookBody"/>
      </w:pPr>
      <w:r>
        <w:t>Jessica shook her head. "It doesn't feel like enough."</w:t>
      </w:r>
    </w:p>
    <w:p>
      <w:pPr>
        <w:pStyle w:val="BookBody"/>
      </w:pPr>
      <w:r>
        <w:t>"Most beginnings don't."</w:t>
      </w:r>
    </w:p>
    <w:p>
      <w:pPr>
        <w:pStyle w:val="BookBody"/>
      </w:pPr>
      <w:r>
        <w:t>Michael came to the kitchen doorway.</w:t>
      </w:r>
    </w:p>
    <w:p>
      <w:pPr>
        <w:pStyle w:val="BookBody"/>
      </w:pPr>
      <w:r>
        <w:t>Jessica looked at him.</w:t>
      </w:r>
    </w:p>
    <w:p>
      <w:pPr>
        <w:pStyle w:val="BookBody"/>
      </w:pPr>
      <w:r>
        <w:t>He did not step closer. He waited.</w:t>
      </w:r>
    </w:p>
    <w:p>
      <w:pPr>
        <w:pStyle w:val="BookBody"/>
      </w:pPr>
      <w:r>
        <w:t>That was one of the things she had come to respect most about him now. The younger Michael she knew in 2014 had loved like he was afraid time would steal the future if he did not grab it fast enough. This Michael had learned how to wait.</w:t>
      </w:r>
    </w:p>
    <w:p>
      <w:pPr>
        <w:pStyle w:val="BookBody"/>
      </w:pPr>
      <w:r>
        <w:t>Maybe Alecia had taught him that.</w:t>
      </w:r>
    </w:p>
    <w:p>
      <w:pPr>
        <w:pStyle w:val="BookBody"/>
      </w:pPr>
      <w:r>
        <w:t>Maybe Lilly had.</w:t>
      </w:r>
    </w:p>
    <w:p>
      <w:pPr>
        <w:pStyle w:val="BookBody"/>
      </w:pPr>
      <w:r>
        <w:t>Maybe pain had.</w:t>
      </w:r>
    </w:p>
    <w:p>
      <w:pPr>
        <w:pStyle w:val="BookBody"/>
      </w:pPr>
      <w:r>
        <w:t>Maybe all of them.</w:t>
      </w:r>
    </w:p>
    <w:p>
      <w:pPr>
        <w:pStyle w:val="BookBody"/>
      </w:pPr>
      <w:r>
        <w:t>Michael said, "You don't have to choose this because of me."</w:t>
      </w:r>
    </w:p>
    <w:p>
      <w:pPr>
        <w:pStyle w:val="BookBody"/>
      </w:pPr>
      <w:r>
        <w:t>"I know."</w:t>
      </w:r>
    </w:p>
    <w:p>
      <w:pPr>
        <w:pStyle w:val="BookBody"/>
      </w:pPr>
      <w:r>
        <w:t>"You don't have to choose it because of the promise."</w:t>
      </w:r>
    </w:p>
    <w:p>
      <w:pPr>
        <w:pStyle w:val="BookBody"/>
      </w:pPr>
      <w:r>
        <w:t>Jessica's eyes filled again. "I know."</w:t>
      </w:r>
    </w:p>
    <w:p>
      <w:pPr>
        <w:pStyle w:val="BookBody"/>
      </w:pPr>
      <w:r>
        <w:t>He swallowed. "But if you choose it because some part of you wants to build something, then we'll help you figure out what that means."</w:t>
      </w:r>
    </w:p>
    <w:p>
      <w:pPr>
        <w:pStyle w:val="BookBody"/>
      </w:pPr>
      <w:r>
        <w:t>Jessica looked at Alecia.</w:t>
      </w:r>
    </w:p>
    <w:p>
      <w:pPr>
        <w:pStyle w:val="BookBody"/>
      </w:pPr>
      <w:r>
        <w:t>Alecia nodded once.</w:t>
      </w:r>
    </w:p>
    <w:p>
      <w:pPr>
        <w:pStyle w:val="BookBody"/>
      </w:pPr>
      <w:r>
        <w:t>"Figure out," Alecia said. "Not magically solve. Not throw glitter on plumbing and call it destiny."</w:t>
      </w:r>
    </w:p>
    <w:p>
      <w:pPr>
        <w:pStyle w:val="BookBody"/>
      </w:pPr>
      <w:r>
        <w:t>Lilly called from the booth, "Can we throw glitter on the sign?"</w:t>
      </w:r>
    </w:p>
    <w:p>
      <w:pPr>
        <w:pStyle w:val="BookBody"/>
      </w:pPr>
      <w:r>
        <w:t>"No!" Alecia yelled back.</w:t>
      </w:r>
    </w:p>
    <w:p>
      <w:pPr>
        <w:pStyle w:val="BookBody"/>
      </w:pPr>
      <w:r>
        <w:t>Jessica laughed through tears.</w:t>
      </w:r>
    </w:p>
    <w:p>
      <w:pPr>
        <w:pStyle w:val="BookBody"/>
      </w:pPr>
      <w:r>
        <w:t>The sound filled the kitchen and made the room feel slightly less dead.</w:t>
      </w:r>
    </w:p>
    <w:p>
      <w:pPr>
        <w:pStyle w:val="BookBody"/>
      </w:pPr>
      <w:r>
        <w:t>They walked the rest of the building slowly.</w:t>
      </w:r>
    </w:p>
    <w:p>
      <w:pPr>
        <w:pStyle w:val="BookBody"/>
      </w:pPr>
      <w:r>
        <w:t>There was a small storage room in the back with shelves that could be saved. A narrow office barely big enough for a desk and regret. Two restrooms that needed updating. A side door leading to a small delivery area. The ceiling had water stains in one corner, which Alecia photographed while muttering, "There's always a ceiling trying to ruin somebody's dream."</w:t>
      </w:r>
    </w:p>
    <w:p>
      <w:pPr>
        <w:pStyle w:val="BookBody"/>
      </w:pPr>
      <w:r>
        <w:t>Dan took notes.</w:t>
      </w:r>
    </w:p>
    <w:p>
      <w:pPr>
        <w:pStyle w:val="BookBody"/>
      </w:pPr>
      <w:r>
        <w:t>Michael asked practical questions.</w:t>
      </w:r>
    </w:p>
    <w:p>
      <w:pPr>
        <w:pStyle w:val="BookBody"/>
      </w:pPr>
      <w:r>
        <w:t>Jessica listened, overwhelmed by the way Michael's questions made the dream less impossible and more terrifying. He asked about lease terms, insurance, inspection history, utilities, zoning, equipment, restoration timeline.</w:t>
      </w:r>
    </w:p>
    <w:p>
      <w:pPr>
        <w:pStyle w:val="BookBody"/>
      </w:pPr>
      <w:r>
        <w:t>Alecia asked about money.</w:t>
      </w:r>
    </w:p>
    <w:p>
      <w:pPr>
        <w:pStyle w:val="BookBody"/>
      </w:pPr>
      <w:r>
        <w:t>Repeatedly.</w:t>
      </w:r>
    </w:p>
    <w:p>
      <w:pPr>
        <w:pStyle w:val="BookBody"/>
      </w:pPr>
      <w:r>
        <w:t>With the warmth of an auditor and the suspicion of a woman who had once been personally betrayed by a freezer repair estimate.</w:t>
      </w:r>
    </w:p>
    <w:p>
      <w:pPr>
        <w:pStyle w:val="BookBody"/>
      </w:pPr>
      <w:r>
        <w:t>Finally, they returned to the front room.</w:t>
      </w:r>
    </w:p>
    <w:p>
      <w:pPr>
        <w:pStyle w:val="BookBody"/>
      </w:pPr>
      <w:r>
        <w:t>Light came through the dusty windows now, pale and soft. It touched the counter, the cracked booths, the faded floor. Lilly stood by the front window, looking up at the empty sign frame outside.</w:t>
      </w:r>
    </w:p>
    <w:p>
      <w:pPr>
        <w:pStyle w:val="BookBody"/>
      </w:pPr>
      <w:r>
        <w:t>Dan set his folder on the counter.</w:t>
      </w:r>
    </w:p>
    <w:p>
      <w:pPr>
        <w:pStyle w:val="BookBody"/>
      </w:pPr>
      <w:r>
        <w:t>"All right," he said. "There's something I need to explain."</w:t>
      </w:r>
    </w:p>
    <w:p>
      <w:pPr>
        <w:pStyle w:val="BookBody"/>
      </w:pPr>
      <w:r>
        <w:t>Alecia crossed her arms. "Finally."</w:t>
      </w:r>
    </w:p>
    <w:p>
      <w:pPr>
        <w:pStyle w:val="BookBody"/>
      </w:pPr>
      <w:r>
        <w:t>Dan looked at her. "You knew?"</w:t>
      </w:r>
    </w:p>
    <w:p>
      <w:pPr>
        <w:pStyle w:val="BookBody"/>
      </w:pPr>
      <w:r>
        <w:t>"I knew you had a secret face."</w:t>
      </w:r>
    </w:p>
    <w:p>
      <w:pPr>
        <w:pStyle w:val="BookBody"/>
      </w:pPr>
      <w:r>
        <w:t>He smiled despite himself. "Fair."</w:t>
      </w:r>
    </w:p>
    <w:p>
      <w:pPr>
        <w:pStyle w:val="BookBody"/>
      </w:pPr>
      <w:r>
        <w:t>Jessica stood near the counter, hands clasped in front of her.</w:t>
      </w:r>
    </w:p>
    <w:p>
      <w:pPr>
        <w:pStyle w:val="BookBody"/>
      </w:pPr>
      <w:r>
        <w:t>Michael stood beside Alecia.</w:t>
      </w:r>
    </w:p>
    <w:p>
      <w:pPr>
        <w:pStyle w:val="BookBody"/>
      </w:pPr>
      <w:r>
        <w:t>Lilly came closer with her clipboard.</w:t>
      </w:r>
    </w:p>
    <w:p>
      <w:pPr>
        <w:pStyle w:val="BookBody"/>
      </w:pPr>
      <w:r>
        <w:t>Dan opened the folder and pulled out a stack of papers clipped together. "This property was originally available as a lease with an option to purchase. The owner was hesitant because he didn't want it turned into another chain or gutted for storage space."</w:t>
      </w:r>
    </w:p>
    <w:p>
      <w:pPr>
        <w:pStyle w:val="BookBody"/>
      </w:pPr>
      <w:r>
        <w:t>Alecia nodded. "Good taste."</w:t>
      </w:r>
    </w:p>
    <w:p>
      <w:pPr>
        <w:pStyle w:val="BookBody"/>
      </w:pPr>
      <w:r>
        <w:t>"After I spoke with you at the diner," Dan continued, "someone contacted the owner's representative."</w:t>
      </w:r>
    </w:p>
    <w:p>
      <w:pPr>
        <w:pStyle w:val="BookBody"/>
      </w:pPr>
      <w:r>
        <w:t>Michael went still.</w:t>
      </w:r>
    </w:p>
    <w:p>
      <w:pPr>
        <w:pStyle w:val="BookBody"/>
      </w:pPr>
      <w:r>
        <w:t>Alecia's eyes narrowed.</w:t>
      </w:r>
    </w:p>
    <w:p>
      <w:pPr>
        <w:pStyle w:val="BookBody"/>
      </w:pPr>
      <w:r>
        <w:t>Jessica looked confused. "Someone?"</w:t>
      </w:r>
    </w:p>
    <w:p>
      <w:pPr>
        <w:pStyle w:val="BookBody"/>
      </w:pPr>
      <w:r>
        <w:t>Dan nodded. "A private backer."</w:t>
      </w:r>
    </w:p>
    <w:p>
      <w:pPr>
        <w:pStyle w:val="BookBody"/>
      </w:pPr>
      <w:r>
        <w:t>Lilly whispered, "The rich raccoon?"</w:t>
      </w:r>
    </w:p>
    <w:p>
      <w:pPr>
        <w:pStyle w:val="BookBody"/>
      </w:pPr>
      <w:r>
        <w:t>Alecia shot her a look.</w:t>
      </w:r>
    </w:p>
    <w:p>
      <w:pPr>
        <w:pStyle w:val="BookBody"/>
      </w:pPr>
      <w:r>
        <w:t>Dan wisely continued. "The backer purchased the property outright through a holding arrangement and placed it under a restoration agreement."</w:t>
      </w:r>
    </w:p>
    <w:p>
      <w:pPr>
        <w:pStyle w:val="BookBody"/>
      </w:pPr>
      <w:r>
        <w:t>Nobody spoke.</w:t>
      </w:r>
    </w:p>
    <w:p>
      <w:pPr>
        <w:pStyle w:val="BookBody"/>
      </w:pPr>
      <w:r>
        <w:t>Jessica's face went blank. "Purchased?"</w:t>
      </w:r>
    </w:p>
    <w:p>
      <w:pPr>
        <w:pStyle w:val="BookBody"/>
      </w:pPr>
      <w:r>
        <w:t>Dan nodded. "Yes."</w:t>
      </w:r>
    </w:p>
    <w:p>
      <w:pPr>
        <w:pStyle w:val="BookBody"/>
      </w:pPr>
      <w:r>
        <w:t>Michael's voice came low. "What does that mean?"</w:t>
      </w:r>
    </w:p>
    <w:p>
      <w:pPr>
        <w:pStyle w:val="BookBody"/>
      </w:pPr>
      <w:r>
        <w:t>"It means the old cafe is paid for," Dan said. "The building itself. Taxes brought current. Initial restoration fund established. There are conditions, but they're favorable."</w:t>
      </w:r>
    </w:p>
    <w:p>
      <w:pPr>
        <w:pStyle w:val="BookBody"/>
      </w:pPr>
      <w:r>
        <w:t>Alecia stared at him. "Define favorable before I become difficult."</w:t>
      </w:r>
    </w:p>
    <w:p>
      <w:pPr>
        <w:pStyle w:val="BookBody"/>
      </w:pPr>
      <w:r>
        <w:t>Dan slid a document toward her. "The property will be transferred into a business entity connected to your proposed family brand if you move forward. The backer requested that it be structured so Jessica can operate the location, with Alecia's Family as the umbrella, assuming all parties agree and proper legal paperwork is completed."</w:t>
      </w:r>
    </w:p>
    <w:p>
      <w:pPr>
        <w:pStyle w:val="BookBody"/>
      </w:pPr>
      <w:r>
        <w:t>Jessica gripped the edge of the counter.</w:t>
      </w:r>
    </w:p>
    <w:p>
      <w:pPr>
        <w:pStyle w:val="BookBody"/>
      </w:pPr>
      <w:r>
        <w:t>Michael looked at Alecia.</w:t>
      </w:r>
    </w:p>
    <w:p>
      <w:pPr>
        <w:pStyle w:val="BookBody"/>
      </w:pPr>
      <w:r>
        <w:t>Alecia looked at the papers like they might bite.</w:t>
      </w:r>
    </w:p>
    <w:p>
      <w:pPr>
        <w:pStyle w:val="BookBody"/>
      </w:pPr>
      <w:r>
        <w:t>"The cafe is paid for?" Jessica whispered.</w:t>
      </w:r>
    </w:p>
    <w:p>
      <w:pPr>
        <w:pStyle w:val="BookBody"/>
      </w:pPr>
      <w:r>
        <w:t>Dan nodded. "Yes."</w:t>
      </w:r>
    </w:p>
    <w:p>
      <w:pPr>
        <w:pStyle w:val="BookBody"/>
      </w:pPr>
      <w:r>
        <w:t>"I don't understand."</w:t>
      </w:r>
    </w:p>
    <w:p>
      <w:pPr>
        <w:pStyle w:val="BookBody"/>
      </w:pPr>
      <w:r>
        <w:t>"That makes several of us," Alecia said. "Who paid for it?"</w:t>
      </w:r>
    </w:p>
    <w:p>
      <w:pPr>
        <w:pStyle w:val="BookBody"/>
      </w:pPr>
      <w:r>
        <w:t>Dan hesitated.</w:t>
      </w:r>
    </w:p>
    <w:p>
      <w:pPr>
        <w:pStyle w:val="BookBody"/>
      </w:pPr>
      <w:r>
        <w:t>Alecia leaned forward. "Dan."</w:t>
      </w:r>
    </w:p>
    <w:p>
      <w:pPr>
        <w:pStyle w:val="BookBody"/>
      </w:pPr>
      <w:r>
        <w:t>He reached into the folder and removed an envelope.</w:t>
      </w:r>
    </w:p>
    <w:p>
      <w:pPr>
        <w:pStyle w:val="BookBody"/>
      </w:pPr>
      <w:r>
        <w:t>It was cream-colored.</w:t>
      </w:r>
    </w:p>
    <w:p>
      <w:pPr>
        <w:pStyle w:val="BookBody"/>
      </w:pPr>
      <w:r>
        <w:t>Sealed.</w:t>
      </w:r>
    </w:p>
    <w:p>
      <w:pPr>
        <w:pStyle w:val="BookBody"/>
      </w:pPr>
      <w:r>
        <w:t>On the front, in neat handwriting, were four words.</w:t>
      </w:r>
    </w:p>
    <w:p>
      <w:pPr>
        <w:pStyle w:val="BookBody"/>
      </w:pPr>
      <w:r>
        <w:t>For Michael and Alecia.</w:t>
      </w:r>
    </w:p>
    <w:p>
      <w:pPr>
        <w:pStyle w:val="BookBody"/>
      </w:pPr>
      <w:r>
        <w:t>Michael's breath caught.</w:t>
      </w:r>
    </w:p>
    <w:p>
      <w:pPr>
        <w:pStyle w:val="BookBody"/>
      </w:pPr>
      <w:r>
        <w:t>Alecia stared at the handwriting.</w:t>
      </w:r>
    </w:p>
    <w:p>
      <w:pPr>
        <w:pStyle w:val="BookBody"/>
      </w:pPr>
      <w:r>
        <w:t>Jessica looked between them.</w:t>
      </w:r>
    </w:p>
    <w:p>
      <w:pPr>
        <w:pStyle w:val="BookBody"/>
      </w:pPr>
      <w:r>
        <w:t>Lilly whispered, "Is it from the raccoon?"</w:t>
      </w:r>
    </w:p>
    <w:p>
      <w:pPr>
        <w:pStyle w:val="BookBody"/>
      </w:pPr>
      <w:r>
        <w:t>Alecia said, "Lilly."</w:t>
      </w:r>
    </w:p>
    <w:p>
      <w:pPr>
        <w:pStyle w:val="BookBody"/>
      </w:pPr>
      <w:r>
        <w:t>Michael reached for the envelope slowly.</w:t>
      </w:r>
    </w:p>
    <w:p>
      <w:pPr>
        <w:pStyle w:val="BookBody"/>
      </w:pPr>
      <w:r>
        <w:t>He knew before he opened it.</w:t>
      </w:r>
    </w:p>
    <w:p>
      <w:pPr>
        <w:pStyle w:val="BookBody"/>
      </w:pPr>
      <w:r>
        <w:t>Not fully.</w:t>
      </w:r>
    </w:p>
    <w:p>
      <w:pPr>
        <w:pStyle w:val="BookBody"/>
      </w:pPr>
      <w:r>
        <w:t>Not with proof.</w:t>
      </w:r>
    </w:p>
    <w:p>
      <w:pPr>
        <w:pStyle w:val="BookBody"/>
      </w:pPr>
      <w:r>
        <w:t>But something in his chest recognized the shape of the moment.</w:t>
      </w:r>
    </w:p>
    <w:p>
      <w:pPr>
        <w:pStyle w:val="BookBody"/>
      </w:pPr>
      <w:r>
        <w:t>Katie.</w:t>
      </w:r>
    </w:p>
    <w:p>
      <w:pPr>
        <w:pStyle w:val="BookBody"/>
      </w:pPr>
      <w:r>
        <w:t>He broke the seal and unfolded the letter.</w:t>
      </w:r>
    </w:p>
    <w:p>
      <w:pPr>
        <w:pStyle w:val="BookBody"/>
      </w:pPr>
      <w:r>
        <w:t>Alecia moved closer so they could read it together.</w:t>
      </w:r>
    </w:p>
    <w:p>
      <w:pPr>
        <w:pStyle w:val="BookBody"/>
      </w:pPr>
      <w:r>
        <w:t>The handwriting was clean and simple.</w:t>
      </w:r>
    </w:p>
    <w:p>
      <w:pPr>
        <w:pStyle w:val="BookBody"/>
      </w:pPr>
      <w:r>
        <w:t>Michael and Alecia,</w:t>
      </w:r>
    </w:p>
    <w:p>
      <w:pPr>
        <w:pStyle w:val="BookBody"/>
      </w:pPr>
      <w:r>
        <w:t>Some promises need more than advice.</w:t>
      </w:r>
    </w:p>
    <w:p>
      <w:pPr>
        <w:pStyle w:val="BookBody"/>
      </w:pPr>
      <w:r>
        <w:t>Michael closed his eyes briefly.</w:t>
      </w:r>
    </w:p>
    <w:p>
      <w:pPr>
        <w:pStyle w:val="BookBody"/>
      </w:pPr>
      <w:r>
        <w:t>Alecia whispered, "That woman."</w:t>
      </w:r>
    </w:p>
    <w:p>
      <w:pPr>
        <w:pStyle w:val="BookBody"/>
      </w:pPr>
      <w:r>
        <w:t>He kept reading.</w:t>
      </w:r>
    </w:p>
    <w:p>
      <w:pPr>
        <w:pStyle w:val="BookBody"/>
      </w:pPr>
      <w:r>
        <w:t>I know I walked into your diner as a stranger. Maybe that was easier. Maybe I needed to see who you all were before I let you remember who I used to be.</w:t>
      </w:r>
    </w:p>
    <w:p>
      <w:pPr>
        <w:pStyle w:val="BookBody"/>
      </w:pPr>
      <w:r>
        <w:t>I do not know your whole story, and I do not pretend I have the right to direct it. But I know what it looks like when a promise is trying to become something better than regret.</w:t>
      </w:r>
    </w:p>
    <w:p>
      <w:pPr>
        <w:pStyle w:val="BookBody"/>
      </w:pPr>
      <w:r>
        <w:t>That old cafe in Huntington should not sit empty if it can become a place where people breathe again.</w:t>
      </w:r>
    </w:p>
    <w:p>
      <w:pPr>
        <w:pStyle w:val="BookBody"/>
      </w:pPr>
      <w:r>
        <w:t>The building is covered. The first stage of restoration is covered. After that, the work belongs to you all. That matters. Gifts should open doors, not erase responsibility.</w:t>
      </w:r>
    </w:p>
    <w:p>
      <w:pPr>
        <w:pStyle w:val="BookBody"/>
      </w:pPr>
      <w:r>
        <w:t>Do not pay me back by sending money. Pay me back by keeping the coffee strong, the doors honest, and the promise clean.</w:t>
      </w:r>
    </w:p>
    <w:p>
      <w:pPr>
        <w:pStyle w:val="BookBody"/>
      </w:pPr>
      <w:r>
        <w:t>Michael, don't let the old promise punish the new life.</w:t>
      </w:r>
    </w:p>
    <w:p>
      <w:pPr>
        <w:pStyle w:val="BookBody"/>
      </w:pPr>
      <w:r>
        <w:t>Alecia, you were right to protect what you built. Keep doing that. It is the only reason this can be healthy.</w:t>
      </w:r>
    </w:p>
    <w:p>
      <w:pPr>
        <w:pStyle w:val="BookBody"/>
      </w:pPr>
      <w:r>
        <w:t>Jessica, if they let you read this someday, know that a place does not need you to be fearless. It only needs you to show up.</w:t>
      </w:r>
    </w:p>
    <w:p>
      <w:pPr>
        <w:pStyle w:val="BookBody"/>
      </w:pPr>
      <w:r>
        <w:t>And Lilly - because I have a feeling that child will demand to know where she fits - corporate requires snacks.</w:t>
      </w:r>
    </w:p>
    <w:p>
      <w:pPr>
        <w:pStyle w:val="BookBody"/>
      </w:pPr>
      <w:r>
        <w:t>Alecia made a sound between a laugh and a sob.</w:t>
      </w:r>
    </w:p>
    <w:p>
      <w:pPr>
        <w:pStyle w:val="BookBody"/>
      </w:pPr>
      <w:r>
        <w:t>Lilly gasped. "She knew."</w:t>
      </w:r>
    </w:p>
    <w:p>
      <w:pPr>
        <w:pStyle w:val="BookBody"/>
      </w:pPr>
      <w:r>
        <w:t>Michael kept reading.</w:t>
      </w:r>
    </w:p>
    <w:p>
      <w:pPr>
        <w:pStyle w:val="BookBody"/>
      </w:pPr>
      <w:r>
        <w:t>Build something good.</w:t>
      </w:r>
    </w:p>
    <w:p>
      <w:pPr>
        <w:pStyle w:val="BookBody"/>
      </w:pPr>
      <w:r>
        <w:t>-Katie</w:t>
      </w:r>
    </w:p>
    <w:p>
      <w:pPr>
        <w:pStyle w:val="BookBody"/>
      </w:pPr>
      <w:r>
        <w:t>The room went silent.</w:t>
      </w:r>
    </w:p>
    <w:p>
      <w:pPr>
        <w:pStyle w:val="BookBody"/>
      </w:pPr>
      <w:r>
        <w:t>Jessica covered her mouth.</w:t>
      </w:r>
    </w:p>
    <w:p>
      <w:pPr>
        <w:pStyle w:val="BookBody"/>
      </w:pPr>
      <w:r>
        <w:t>Michael stared at the letter until the words blurred.</w:t>
      </w:r>
    </w:p>
    <w:p>
      <w:pPr>
        <w:pStyle w:val="BookBody"/>
      </w:pPr>
      <w:r>
        <w:t>Katie Armiger had walked into his diner under another name, eaten Suspicious Pancakes, given him advice about promises, revealed herself like a memory from an old song, and then disappeared.</w:t>
      </w:r>
    </w:p>
    <w:p>
      <w:pPr>
        <w:pStyle w:val="BookBody"/>
      </w:pPr>
      <w:r>
        <w:t>Now she had done this.</w:t>
      </w:r>
    </w:p>
    <w:p>
      <w:pPr>
        <w:pStyle w:val="BookBody"/>
      </w:pPr>
      <w:r>
        <w:t>She had paid for the old cafe.</w:t>
      </w:r>
    </w:p>
    <w:p>
      <w:pPr>
        <w:pStyle w:val="BookBody"/>
      </w:pPr>
      <w:r>
        <w:t>Not because she owed him anything.</w:t>
      </w:r>
    </w:p>
    <w:p>
      <w:pPr>
        <w:pStyle w:val="BookBody"/>
      </w:pPr>
      <w:r>
        <w:t>Not because she knew his life.</w:t>
      </w:r>
    </w:p>
    <w:p>
      <w:pPr>
        <w:pStyle w:val="BookBody"/>
      </w:pPr>
      <w:r>
        <w:t>Not because she was part of the original promise.</w:t>
      </w:r>
    </w:p>
    <w:p>
      <w:pPr>
        <w:pStyle w:val="BookBody"/>
      </w:pPr>
      <w:r>
        <w:t>Because she had seen enough to believe the promise could become something worth helping.</w:t>
      </w:r>
    </w:p>
    <w:p>
      <w:pPr>
        <w:pStyle w:val="BookBody"/>
      </w:pPr>
      <w:r>
        <w:t>Michael lowered the letter slowly.</w:t>
      </w:r>
    </w:p>
    <w:p>
      <w:pPr>
        <w:pStyle w:val="BookBody"/>
      </w:pPr>
      <w:r>
        <w:t>Alecia's eyes were wet, though she looked furious about it.</w:t>
      </w:r>
    </w:p>
    <w:p>
      <w:pPr>
        <w:pStyle w:val="BookBody"/>
      </w:pPr>
      <w:r>
        <w:t>"I knew that woman was trouble," she said.</w:t>
      </w:r>
    </w:p>
    <w:p>
      <w:pPr>
        <w:pStyle w:val="BookBody"/>
      </w:pPr>
      <w:r>
        <w:t>Jessica let out a broken laugh. "She paid for the building?"</w:t>
      </w:r>
    </w:p>
    <w:p>
      <w:pPr>
        <w:pStyle w:val="BookBody"/>
      </w:pPr>
      <w:r>
        <w:t>Dan nodded. "Through the holding arrangement, yes. And the restoration fund."</w:t>
      </w:r>
    </w:p>
    <w:p>
      <w:pPr>
        <w:pStyle w:val="BookBody"/>
      </w:pPr>
      <w:r>
        <w:t>Jessica shook her head. "Why would she do that for me?"</w:t>
      </w:r>
    </w:p>
    <w:p>
      <w:pPr>
        <w:pStyle w:val="BookBody"/>
      </w:pPr>
      <w:r>
        <w:t>Michael looked at her.</w:t>
      </w:r>
    </w:p>
    <w:p>
      <w:pPr>
        <w:pStyle w:val="BookBody"/>
      </w:pPr>
      <w:r>
        <w:t>"I don't think it was just for you," he said.</w:t>
      </w:r>
    </w:p>
    <w:p>
      <w:pPr>
        <w:pStyle w:val="BookBody"/>
      </w:pPr>
      <w:r>
        <w:t>Jessica's eyes searched his.</w:t>
      </w:r>
    </w:p>
    <w:p>
      <w:pPr>
        <w:pStyle w:val="BookBody"/>
      </w:pPr>
      <w:r>
        <w:t>Michael looked around the old cafe.</w:t>
      </w:r>
    </w:p>
    <w:p>
      <w:pPr>
        <w:pStyle w:val="BookBody"/>
      </w:pPr>
      <w:r>
        <w:t>"I think it was for the promise."</w:t>
      </w:r>
    </w:p>
    <w:p>
      <w:pPr>
        <w:pStyle w:val="BookBody"/>
      </w:pPr>
      <w:r>
        <w:t>Alecia wiped one eye quickly. "And because apparently country singers now make business decisions while I'm not looking."</w:t>
      </w:r>
    </w:p>
    <w:p>
      <w:pPr>
        <w:pStyle w:val="BookBody"/>
      </w:pPr>
      <w:r>
        <w:t>Lilly held up her clipboard. "Corporate requires snacks."</w:t>
      </w:r>
    </w:p>
    <w:p>
      <w:pPr>
        <w:pStyle w:val="BookBody"/>
      </w:pPr>
      <w:r>
        <w:t>"No," Alecia said immediately.</w:t>
      </w:r>
    </w:p>
    <w:p>
      <w:pPr>
        <w:pStyle w:val="BookBody"/>
      </w:pPr>
      <w:r>
        <w:t>"But Katie said."</w:t>
      </w:r>
    </w:p>
    <w:p>
      <w:pPr>
        <w:pStyle w:val="BookBody"/>
      </w:pPr>
      <w:r>
        <w:t>"Katie is not your mother."</w:t>
      </w:r>
    </w:p>
    <w:p>
      <w:pPr>
        <w:pStyle w:val="BookBody"/>
      </w:pPr>
      <w:r>
        <w:t>"She funded the cafe."</w:t>
      </w:r>
    </w:p>
    <w:p>
      <w:pPr>
        <w:pStyle w:val="BookBody"/>
      </w:pPr>
      <w:r>
        <w:t>Alecia stared at her daughter.</w:t>
      </w:r>
    </w:p>
    <w:p>
      <w:pPr>
        <w:pStyle w:val="BookBody"/>
      </w:pPr>
      <w:r>
        <w:t>Lilly smiled.</w:t>
      </w:r>
    </w:p>
    <w:p>
      <w:pPr>
        <w:pStyle w:val="BookBody"/>
      </w:pPr>
      <w:r>
        <w:t>Alecia looked at Michael. "She's using donor influence against me."</w:t>
      </w:r>
    </w:p>
    <w:p>
      <w:pPr>
        <w:pStyle w:val="BookBody"/>
      </w:pPr>
      <w:r>
        <w:t>Michael, overwhelmed and laughing at the same time, said, "She is."</w:t>
      </w:r>
    </w:p>
    <w:p>
      <w:pPr>
        <w:pStyle w:val="BookBody"/>
      </w:pPr>
      <w:r>
        <w:t>Jessica laughed then.</w:t>
      </w:r>
    </w:p>
    <w:p>
      <w:pPr>
        <w:pStyle w:val="BookBody"/>
      </w:pPr>
      <w:r>
        <w:t>Really laughed.</w:t>
      </w:r>
    </w:p>
    <w:p>
      <w:pPr>
        <w:pStyle w:val="BookBody"/>
      </w:pPr>
      <w:r>
        <w:t>It came out through tears, shaky and disbelieving, but real.</w:t>
      </w:r>
    </w:p>
    <w:p>
      <w:pPr>
        <w:pStyle w:val="BookBody"/>
      </w:pPr>
      <w:r>
        <w:t>Dan smiled softly, then turned the papers toward Alecia. "There's still a lot to do. Legal structure. Business filings. Permits. Inspections. Buildout. Branding. Hiring. Training. Health department approvals. Transfer documents. You'll need attorneys and accountants."</w:t>
      </w:r>
    </w:p>
    <w:p>
      <w:pPr>
        <w:pStyle w:val="BookBody"/>
      </w:pPr>
      <w:r>
        <w:t>Alecia took the papers. "Finally, something terrifying enough to calm me down."</w:t>
      </w:r>
    </w:p>
    <w:p>
      <w:pPr>
        <w:pStyle w:val="BookBody"/>
      </w:pPr>
      <w:r>
        <w:t>Michael laughed.</w:t>
      </w:r>
    </w:p>
    <w:p>
      <w:pPr>
        <w:pStyle w:val="BookBody"/>
      </w:pPr>
      <w:r>
        <w:t>Jessica looked at the counter, then at the papers, then at the cafe around them.</w:t>
      </w:r>
    </w:p>
    <w:p>
      <w:pPr>
        <w:pStyle w:val="BookBody"/>
      </w:pPr>
      <w:r>
        <w:t>"I can't accept something like this," she said.</w:t>
      </w:r>
    </w:p>
    <w:p>
      <w:pPr>
        <w:pStyle w:val="BookBody"/>
      </w:pPr>
      <w:r>
        <w:t>Alecia looked up. "There it is."</w:t>
      </w:r>
    </w:p>
    <w:p>
      <w:pPr>
        <w:pStyle w:val="BookBody"/>
      </w:pPr>
      <w:r>
        <w:t>Jessica shook her head. "No, I mean it. This is too much. I didn't earn this."</w:t>
      </w:r>
    </w:p>
    <w:p>
      <w:pPr>
        <w:pStyle w:val="BookBody"/>
      </w:pPr>
      <w:r>
        <w:t>Alecia set the papers down and walked to her.</w:t>
      </w:r>
    </w:p>
    <w:p>
      <w:pPr>
        <w:pStyle w:val="BookBody"/>
      </w:pPr>
      <w:r>
        <w:t>Jessica stood stiffly, tears running silently now.</w:t>
      </w:r>
    </w:p>
    <w:p>
      <w:pPr>
        <w:pStyle w:val="BookBody"/>
      </w:pPr>
      <w:r>
        <w:t>Alecia stopped in front of her.</w:t>
      </w:r>
    </w:p>
    <w:p>
      <w:pPr>
        <w:pStyle w:val="BookBody"/>
      </w:pPr>
      <w:r>
        <w:t>"You earned the chance to decide," Alecia said.</w:t>
      </w:r>
    </w:p>
    <w:p>
      <w:pPr>
        <w:pStyle w:val="BookBody"/>
      </w:pPr>
      <w:r>
        <w:t>Jessica shook her head. "A building?"</w:t>
      </w:r>
    </w:p>
    <w:p>
      <w:pPr>
        <w:pStyle w:val="BookBody"/>
      </w:pPr>
      <w:r>
        <w:t>"No. A door."</w:t>
      </w:r>
    </w:p>
    <w:p>
      <w:pPr>
        <w:pStyle w:val="BookBody"/>
      </w:pPr>
      <w:r>
        <w:t>Jessica looked at her.</w:t>
      </w:r>
    </w:p>
    <w:p>
      <w:pPr>
        <w:pStyle w:val="BookBody"/>
      </w:pPr>
      <w:r>
        <w:t>Alecia's voice softened. "Katie opened a door. That does not mean you get to skip the work. It means the lock is off."</w:t>
      </w:r>
    </w:p>
    <w:p>
      <w:pPr>
        <w:pStyle w:val="BookBody"/>
      </w:pPr>
      <w:r>
        <w:t>Jessica looked around.</w:t>
      </w:r>
    </w:p>
    <w:p>
      <w:pPr>
        <w:pStyle w:val="BookBody"/>
      </w:pPr>
      <w:r>
        <w:t>The old cafe did not look like a finished dream. It looked like labor. Dust. Repairs. Fear. Hope. Mornings too early and nights too late. Customers, bills, mistakes, coffee, and a thousand chances to fail.</w:t>
      </w:r>
    </w:p>
    <w:p>
      <w:pPr>
        <w:pStyle w:val="BookBody"/>
      </w:pPr>
      <w:r>
        <w:t>But it also looked like a place where she could stand.</w:t>
      </w:r>
    </w:p>
    <w:p>
      <w:pPr>
        <w:pStyle w:val="BookBody"/>
      </w:pPr>
      <w:r>
        <w:t>Her own counter.</w:t>
      </w:r>
    </w:p>
    <w:p>
      <w:pPr>
        <w:pStyle w:val="BookBody"/>
      </w:pPr>
      <w:r>
        <w:t>Her own sign.</w:t>
      </w:r>
    </w:p>
    <w:p>
      <w:pPr>
        <w:pStyle w:val="BookBody"/>
      </w:pPr>
      <w:r>
        <w:t>Her own choices.</w:t>
      </w:r>
    </w:p>
    <w:p>
      <w:pPr>
        <w:pStyle w:val="BookBody"/>
      </w:pPr>
      <w:r>
        <w:t>Michael stepped closer, holding the letter.</w:t>
      </w:r>
    </w:p>
    <w:p>
      <w:pPr>
        <w:pStyle w:val="BookBody"/>
      </w:pPr>
      <w:r>
        <w:t>"Jessica," he said gently.</w:t>
      </w:r>
    </w:p>
    <w:p>
      <w:pPr>
        <w:pStyle w:val="BookBody"/>
      </w:pPr>
      <w:r>
        <w:t>She turned toward him.</w:t>
      </w:r>
    </w:p>
    <w:p>
      <w:pPr>
        <w:pStyle w:val="BookBody"/>
      </w:pPr>
      <w:r>
        <w:t>"Do you want this?"</w:t>
      </w:r>
    </w:p>
    <w:p>
      <w:pPr>
        <w:pStyle w:val="BookBody"/>
      </w:pPr>
      <w:r>
        <w:t>The question was simple.</w:t>
      </w:r>
    </w:p>
    <w:p>
      <w:pPr>
        <w:pStyle w:val="BookBody"/>
      </w:pPr>
      <w:r>
        <w:t>It was also everything.</w:t>
      </w:r>
    </w:p>
    <w:p>
      <w:pPr>
        <w:pStyle w:val="BookBody"/>
      </w:pPr>
      <w:r>
        <w:t>Jessica looked at Michael.</w:t>
      </w:r>
    </w:p>
    <w:p>
      <w:pPr>
        <w:pStyle w:val="BookBody"/>
      </w:pPr>
      <w:r>
        <w:t>Then Alecia.</w:t>
      </w:r>
    </w:p>
    <w:p>
      <w:pPr>
        <w:pStyle w:val="BookBody"/>
      </w:pPr>
      <w:r>
        <w:t>Then Lilly, who had stopped joking and now watched her with wide, hopeful eyes.</w:t>
      </w:r>
    </w:p>
    <w:p>
      <w:pPr>
        <w:pStyle w:val="BookBody"/>
      </w:pPr>
      <w:r>
        <w:t>Then Dan, who waited with the patience of a man who understood paperwork could wait when a life was turning.</w:t>
      </w:r>
    </w:p>
    <w:p>
      <w:pPr>
        <w:pStyle w:val="BookBody"/>
      </w:pPr>
      <w:r>
        <w:t>Finally, Jessica looked at the empty sign frame above the front window.</w:t>
      </w:r>
    </w:p>
    <w:p>
      <w:pPr>
        <w:pStyle w:val="BookBody"/>
      </w:pPr>
      <w:r>
        <w:t>"I'm scared," she said.</w:t>
      </w:r>
    </w:p>
    <w:p>
      <w:pPr>
        <w:pStyle w:val="BookBody"/>
      </w:pPr>
      <w:r>
        <w:t>Alecia nodded. "We know."</w:t>
      </w:r>
    </w:p>
    <w:p>
      <w:pPr>
        <w:pStyle w:val="BookBody"/>
      </w:pPr>
      <w:r>
        <w:t>"I don't know enough."</w:t>
      </w:r>
    </w:p>
    <w:p>
      <w:pPr>
        <w:pStyle w:val="BookBody"/>
      </w:pPr>
      <w:r>
        <w:t>"You'll learn."</w:t>
      </w:r>
    </w:p>
    <w:p>
      <w:pPr>
        <w:pStyle w:val="BookBody"/>
      </w:pPr>
      <w:r>
        <w:t>"I'll mess up."</w:t>
      </w:r>
    </w:p>
    <w:p>
      <w:pPr>
        <w:pStyle w:val="BookBody"/>
      </w:pPr>
      <w:r>
        <w:t>"Obviously."</w:t>
      </w:r>
    </w:p>
    <w:p>
      <w:pPr>
        <w:pStyle w:val="BookBody"/>
      </w:pPr>
      <w:r>
        <w:t>Jessica laughed through tears. "Alecia."</w:t>
      </w:r>
    </w:p>
    <w:p>
      <w:pPr>
        <w:pStyle w:val="BookBody"/>
      </w:pPr>
      <w:r>
        <w:t>"What? You will. We all do."</w:t>
      </w:r>
    </w:p>
    <w:p>
      <w:pPr>
        <w:pStyle w:val="BookBody"/>
      </w:pPr>
      <w:r>
        <w:t>Michael smiled.</w:t>
      </w:r>
    </w:p>
    <w:p>
      <w:pPr>
        <w:pStyle w:val="BookBody"/>
      </w:pPr>
      <w:r>
        <w:t>Jessica looked back at the counter.</w:t>
      </w:r>
    </w:p>
    <w:p>
      <w:pPr>
        <w:pStyle w:val="BookBody"/>
      </w:pPr>
      <w:r>
        <w:t>"I want it," she whispered.</w:t>
      </w:r>
    </w:p>
    <w:p>
      <w:pPr>
        <w:pStyle w:val="BookBody"/>
      </w:pPr>
      <w:r>
        <w:t>The words barely made it into the room.</w:t>
      </w:r>
    </w:p>
    <w:p>
      <w:pPr>
        <w:pStyle w:val="BookBody"/>
      </w:pPr>
      <w:r>
        <w:t>But they made it.</w:t>
      </w:r>
    </w:p>
    <w:p>
      <w:pPr>
        <w:pStyle w:val="BookBody"/>
      </w:pPr>
      <w:r>
        <w:t>Michael closed his eyes.</w:t>
      </w:r>
    </w:p>
    <w:p>
      <w:pPr>
        <w:pStyle w:val="BookBody"/>
      </w:pPr>
      <w:r>
        <w:t>Alecia's face softened.</w:t>
      </w:r>
    </w:p>
    <w:p>
      <w:pPr>
        <w:pStyle w:val="BookBody"/>
      </w:pPr>
      <w:r>
        <w:t>Lilly grinned.</w:t>
      </w:r>
    </w:p>
    <w:p>
      <w:pPr>
        <w:pStyle w:val="BookBody"/>
      </w:pPr>
      <w:r>
        <w:t>Jessica said it again, stronger this time.</w:t>
      </w:r>
    </w:p>
    <w:p>
      <w:pPr>
        <w:pStyle w:val="BookBody"/>
      </w:pPr>
      <w:r>
        <w:t>"I want it."</w:t>
      </w:r>
    </w:p>
    <w:p>
      <w:pPr>
        <w:pStyle w:val="BookBody"/>
      </w:pPr>
      <w:r>
        <w:t>The old cafe seemed to hold the words.</w:t>
      </w:r>
    </w:p>
    <w:p>
      <w:pPr>
        <w:pStyle w:val="BookBody"/>
      </w:pPr>
      <w:r>
        <w:t>Dan smiled and nodded once. "Then we begin properly."</w:t>
      </w:r>
    </w:p>
    <w:p>
      <w:pPr>
        <w:pStyle w:val="BookBody"/>
      </w:pPr>
      <w:r>
        <w:t>Alecia lifted one hand. "Hold on."</w:t>
      </w:r>
    </w:p>
    <w:p>
      <w:pPr>
        <w:pStyle w:val="BookBody"/>
      </w:pPr>
      <w:r>
        <w:t>Everyone looked at her.</w:t>
      </w:r>
    </w:p>
    <w:p>
      <w:pPr>
        <w:pStyle w:val="BookBody"/>
      </w:pPr>
      <w:r>
        <w:t>Alecia stepped to the center of the room, in front of the old counter, the papers in one hand and Katie's letter in the other.</w:t>
      </w:r>
    </w:p>
    <w:p>
      <w:pPr>
        <w:pStyle w:val="BookBody"/>
      </w:pPr>
      <w:r>
        <w:t>"If this happens," she said, "we are saying the structure out loud right now so nobody gets weird later."</w:t>
      </w:r>
    </w:p>
    <w:p>
      <w:pPr>
        <w:pStyle w:val="BookBody"/>
      </w:pPr>
      <w:r>
        <w:t>Michael's mouth twitched.</w:t>
      </w:r>
    </w:p>
    <w:p>
      <w:pPr>
        <w:pStyle w:val="BookBody"/>
      </w:pPr>
      <w:r>
        <w:t>Jessica nodded quickly.</w:t>
      </w:r>
    </w:p>
    <w:p>
      <w:pPr>
        <w:pStyle w:val="BookBody"/>
      </w:pPr>
      <w:r>
        <w:t>Alecia looked at Michael first.</w:t>
      </w:r>
    </w:p>
    <w:p>
      <w:pPr>
        <w:pStyle w:val="BookBody"/>
      </w:pPr>
      <w:r>
        <w:t>"Alecia's Kitchen is ours."</w:t>
      </w:r>
    </w:p>
    <w:p>
      <w:pPr>
        <w:pStyle w:val="BookBody"/>
      </w:pPr>
      <w:r>
        <w:t>"Yes," Michael said.</w:t>
      </w:r>
    </w:p>
    <w:p>
      <w:pPr>
        <w:pStyle w:val="BookBody"/>
      </w:pPr>
      <w:r>
        <w:t>"Not a practice run."</w:t>
      </w:r>
    </w:p>
    <w:p>
      <w:pPr>
        <w:pStyle w:val="BookBody"/>
      </w:pPr>
      <w:r>
        <w:t>"No."</w:t>
      </w:r>
    </w:p>
    <w:p>
      <w:pPr>
        <w:pStyle w:val="BookBody"/>
      </w:pPr>
      <w:r>
        <w:t>"Not a consolation prize."</w:t>
      </w:r>
    </w:p>
    <w:p>
      <w:pPr>
        <w:pStyle w:val="BookBody"/>
      </w:pPr>
      <w:r>
        <w:t>"Never."</w:t>
      </w:r>
    </w:p>
    <w:p>
      <w:pPr>
        <w:pStyle w:val="BookBody"/>
      </w:pPr>
      <w:r>
        <w:t>"Not the first pancake before the good one."</w:t>
      </w:r>
    </w:p>
    <w:p>
      <w:pPr>
        <w:pStyle w:val="BookBody"/>
      </w:pPr>
      <w:r>
        <w:t>Lilly raised her hand. "The first pancake can still be good."</w:t>
      </w:r>
    </w:p>
    <w:p>
      <w:pPr>
        <w:pStyle w:val="BookBody"/>
      </w:pPr>
      <w:r>
        <w:t>Alecia pointed at her. "Not now, future corporate."</w:t>
      </w:r>
    </w:p>
    <w:p>
      <w:pPr>
        <w:pStyle w:val="BookBody"/>
      </w:pPr>
      <w:r>
        <w:t>Lilly lowered her hand but smiled.</w:t>
      </w:r>
    </w:p>
    <w:p>
      <w:pPr>
        <w:pStyle w:val="BookBody"/>
      </w:pPr>
      <w:r>
        <w:t>Alecia looked at Jessica.</w:t>
      </w:r>
    </w:p>
    <w:p>
      <w:pPr>
        <w:pStyle w:val="BookBody"/>
      </w:pPr>
      <w:r>
        <w:t>"Jessica's Kitchen will be yours to operate," she said. "Your name. Your place. Your chance. But it becomes part of Alecia's Family. First sister location. Same heart, different sign."</w:t>
      </w:r>
    </w:p>
    <w:p>
      <w:pPr>
        <w:pStyle w:val="BookBody"/>
      </w:pPr>
      <w:r>
        <w:t>Jessica nodded, crying again.</w:t>
      </w:r>
    </w:p>
    <w:p>
      <w:pPr>
        <w:pStyle w:val="BookBody"/>
      </w:pPr>
      <w:r>
        <w:t>Alecia's voice sharpened just enough to remain herself.</w:t>
      </w:r>
    </w:p>
    <w:p>
      <w:pPr>
        <w:pStyle w:val="BookBody"/>
      </w:pPr>
      <w:r>
        <w:t>"That means family, not fairy tale. Work, not rescue. Business, not guilt. If you run it, you run it. You learn numbers. You learn ordering. You learn taxes, payroll, health inspections, and why freezers are demons with invoices."</w:t>
      </w:r>
    </w:p>
    <w:p>
      <w:pPr>
        <w:pStyle w:val="BookBody"/>
      </w:pPr>
      <w:r>
        <w:t>Dan looked amused.</w:t>
      </w:r>
    </w:p>
    <w:p>
      <w:pPr>
        <w:pStyle w:val="BookBody"/>
      </w:pPr>
      <w:r>
        <w:t>Michael looked at Alecia like he loved her more with every sentence.</w:t>
      </w:r>
    </w:p>
    <w:p>
      <w:pPr>
        <w:pStyle w:val="BookBody"/>
      </w:pPr>
      <w:r>
        <w:t>Jessica nodded. "I understand."</w:t>
      </w:r>
    </w:p>
    <w:p>
      <w:pPr>
        <w:pStyle w:val="BookBody"/>
      </w:pPr>
      <w:r>
        <w:t>"No, you don't," Alecia said. "But you will."</w:t>
      </w:r>
    </w:p>
    <w:p>
      <w:pPr>
        <w:pStyle w:val="BookBody"/>
      </w:pPr>
      <w:r>
        <w:t>Jessica smiled through tears. "Okay."</w:t>
      </w:r>
    </w:p>
    <w:p>
      <w:pPr>
        <w:pStyle w:val="BookBody"/>
      </w:pPr>
      <w:r>
        <w:t>Alecia looked at Michael. "And you."</w:t>
      </w:r>
    </w:p>
    <w:p>
      <w:pPr>
        <w:pStyle w:val="BookBody"/>
      </w:pPr>
      <w:r>
        <w:t>He straightened. "Me?"</w:t>
      </w:r>
    </w:p>
    <w:p>
      <w:pPr>
        <w:pStyle w:val="BookBody"/>
      </w:pPr>
      <w:r>
        <w:t>"Yes, you. This is not you carrying the promise alone. You do not get to disappear into some noble mission and forget you have a wife, a daughter, and a diner in Milton."</w:t>
      </w:r>
    </w:p>
    <w:p>
      <w:pPr>
        <w:pStyle w:val="BookBody"/>
      </w:pPr>
      <w:r>
        <w:t>"I won't."</w:t>
      </w:r>
    </w:p>
    <w:p>
      <w:pPr>
        <w:pStyle w:val="BookBody"/>
      </w:pPr>
      <w:r>
        <w:t>"I know. I'm saying it for the record."</w:t>
      </w:r>
    </w:p>
    <w:p>
      <w:pPr>
        <w:pStyle w:val="BookBody"/>
      </w:pPr>
      <w:r>
        <w:t>"Noted."</w:t>
      </w:r>
    </w:p>
    <w:p>
      <w:pPr>
        <w:pStyle w:val="BookBody"/>
      </w:pPr>
      <w:r>
        <w:t>Alecia looked at Lilly.</w:t>
      </w:r>
    </w:p>
    <w:p>
      <w:pPr>
        <w:pStyle w:val="BookBody"/>
      </w:pPr>
      <w:r>
        <w:t>Lilly stood taller.</w:t>
      </w:r>
    </w:p>
    <w:p>
      <w:pPr>
        <w:pStyle w:val="BookBody"/>
      </w:pPr>
      <w:r>
        <w:t>"And you," Alecia said.</w:t>
      </w:r>
    </w:p>
    <w:p>
      <w:pPr>
        <w:pStyle w:val="BookBody"/>
      </w:pPr>
      <w:r>
        <w:t>Lilly grinned. "Corporate?"</w:t>
      </w:r>
    </w:p>
    <w:p>
      <w:pPr>
        <w:pStyle w:val="BookBody"/>
      </w:pPr>
      <w:r>
        <w:t>"Unpaid intern."</w:t>
      </w:r>
    </w:p>
    <w:p>
      <w:pPr>
        <w:pStyle w:val="BookBody"/>
      </w:pPr>
      <w:r>
        <w:t>Lilly's mouth fell open. "Momma."</w:t>
      </w:r>
    </w:p>
    <w:p>
      <w:pPr>
        <w:pStyle w:val="BookBody"/>
      </w:pPr>
      <w:r>
        <w:t>"You are ten."</w:t>
      </w:r>
    </w:p>
    <w:p>
      <w:pPr>
        <w:pStyle w:val="BookBody"/>
      </w:pPr>
      <w:r>
        <w:t>"But-"</w:t>
      </w:r>
    </w:p>
    <w:p>
      <w:pPr>
        <w:pStyle w:val="BookBody"/>
      </w:pPr>
      <w:r>
        <w:t>"You can be Future Corporate on paper. Very future."</w:t>
      </w:r>
    </w:p>
    <w:p>
      <w:pPr>
        <w:pStyle w:val="BookBody"/>
      </w:pPr>
      <w:r>
        <w:t>Lilly considered that. "With snacks?"</w:t>
      </w:r>
    </w:p>
    <w:p>
      <w:pPr>
        <w:pStyle w:val="BookBody"/>
      </w:pPr>
      <w:r>
        <w:t>Alecia closed her eyes.</w:t>
      </w:r>
    </w:p>
    <w:p>
      <w:pPr>
        <w:pStyle w:val="BookBody"/>
      </w:pPr>
      <w:r>
        <w:t>Michael said, "Katie did say corporate requires snacks."</w:t>
      </w:r>
    </w:p>
    <w:p>
      <w:pPr>
        <w:pStyle w:val="BookBody"/>
      </w:pPr>
      <w:r>
        <w:t>Alecia opened her eyes and stared at him. "You too?"</w:t>
      </w:r>
    </w:p>
    <w:p>
      <w:pPr>
        <w:pStyle w:val="BookBody"/>
      </w:pPr>
      <w:r>
        <w:t>He smiled.</w:t>
      </w:r>
    </w:p>
    <w:p>
      <w:pPr>
        <w:pStyle w:val="BookBody"/>
      </w:pPr>
      <w:r>
        <w:t>Jessica laughed.</w:t>
      </w:r>
    </w:p>
    <w:p>
      <w:pPr>
        <w:pStyle w:val="BookBody"/>
      </w:pPr>
      <w:r>
        <w:t>Alecia sighed. "Fine. Snacks. No title on business cards."</w:t>
      </w:r>
    </w:p>
    <w:p>
      <w:pPr>
        <w:pStyle w:val="BookBody"/>
      </w:pPr>
      <w:r>
        <w:t>Lilly pumped one fist. "Progress."</w:t>
      </w:r>
    </w:p>
    <w:p>
      <w:pPr>
        <w:pStyle w:val="BookBody"/>
      </w:pPr>
      <w:r>
        <w:t>Alecia looked toward the ceiling. "I have lost the company before it exists."</w:t>
      </w:r>
    </w:p>
    <w:p>
      <w:pPr>
        <w:pStyle w:val="BookBody"/>
      </w:pPr>
      <w:r>
        <w:t>The laughter that followed filled the old cafe.</w:t>
      </w:r>
    </w:p>
    <w:p>
      <w:pPr>
        <w:pStyle w:val="BookBody"/>
      </w:pPr>
      <w:r>
        <w:t>For the first time in years, maybe longer, the building heard joy.</w:t>
      </w:r>
    </w:p>
    <w:p>
      <w:pPr>
        <w:pStyle w:val="BookBody"/>
      </w:pPr>
      <w:r>
        <w:t>They spent another hour walking through the space with different eyes.</w:t>
      </w:r>
    </w:p>
    <w:p>
      <w:pPr>
        <w:pStyle w:val="BookBody"/>
      </w:pPr>
      <w:r>
        <w:t>Now that Jessica had said she wanted it, everything changed.</w:t>
      </w:r>
    </w:p>
    <w:p>
      <w:pPr>
        <w:pStyle w:val="BookBody"/>
      </w:pPr>
      <w:r>
        <w:t>The counter was no longer just old.</w:t>
      </w:r>
    </w:p>
    <w:p>
      <w:pPr>
        <w:pStyle w:val="BookBody"/>
      </w:pPr>
      <w:r>
        <w:t>It was possible.</w:t>
      </w:r>
    </w:p>
    <w:p>
      <w:pPr>
        <w:pStyle w:val="BookBody"/>
      </w:pPr>
      <w:r>
        <w:t>The cracked booth vinyl became a decision instead of a flaw.</w:t>
      </w:r>
    </w:p>
    <w:p>
      <w:pPr>
        <w:pStyle w:val="BookBody"/>
      </w:pPr>
      <w:r>
        <w:t>The blank sign frame became a waiting place.</w:t>
      </w:r>
    </w:p>
    <w:p>
      <w:pPr>
        <w:pStyle w:val="BookBody"/>
      </w:pPr>
      <w:r>
        <w:t>The kitchen became terrifying, but not impossible.</w:t>
      </w:r>
    </w:p>
    <w:p>
      <w:pPr>
        <w:pStyle w:val="BookBody"/>
      </w:pPr>
      <w:r>
        <w:t>Dan talked through next steps: legal review, transfer paperwork, inspections, restoration bids, business structure for Alecia's Family, operating agreement, timeline. Alecia took notes like a general preparing for war. Michael asked practical questions. Jessica listened, pale but steady. Lilly drew a proposed corporate snack chart in the corner of her clipboard.</w:t>
      </w:r>
    </w:p>
    <w:p>
      <w:pPr>
        <w:pStyle w:val="BookBody"/>
      </w:pPr>
      <w:r>
        <w:t>At one point, Jessica stood alone near the front window.</w:t>
      </w:r>
    </w:p>
    <w:p>
      <w:pPr>
        <w:pStyle w:val="BookBody"/>
      </w:pPr>
      <w:r>
        <w:t>Michael came beside her.</w:t>
      </w:r>
    </w:p>
    <w:p>
      <w:pPr>
        <w:pStyle w:val="BookBody"/>
      </w:pPr>
      <w:r>
        <w:t>For a moment, neither spoke.</w:t>
      </w:r>
    </w:p>
    <w:p>
      <w:pPr>
        <w:pStyle w:val="BookBody"/>
      </w:pPr>
      <w:r>
        <w:t>The sunlight had shifted, falling across the dusty floor in bright strips.</w:t>
      </w:r>
    </w:p>
    <w:p>
      <w:pPr>
        <w:pStyle w:val="BookBody"/>
      </w:pPr>
      <w:r>
        <w:t>Jessica looked at the room.</w:t>
      </w:r>
    </w:p>
    <w:p>
      <w:pPr>
        <w:pStyle w:val="BookBody"/>
      </w:pPr>
      <w:r>
        <w:t>"I used to think the promise was about us," she said softly.</w:t>
      </w:r>
    </w:p>
    <w:p>
      <w:pPr>
        <w:pStyle w:val="BookBody"/>
      </w:pPr>
      <w:r>
        <w:t>Michael nodded. "I did too."</w:t>
      </w:r>
    </w:p>
    <w:p>
      <w:pPr>
        <w:pStyle w:val="BookBody"/>
      </w:pPr>
      <w:r>
        <w:t>She glanced at him. "Was it?"</w:t>
      </w:r>
    </w:p>
    <w:p>
      <w:pPr>
        <w:pStyle w:val="BookBody"/>
      </w:pPr>
      <w:r>
        <w:t>He thought about that.</w:t>
      </w:r>
    </w:p>
    <w:p>
      <w:pPr>
        <w:pStyle w:val="BookBody"/>
      </w:pPr>
      <w:r>
        <w:t>Then answered honestly.</w:t>
      </w:r>
    </w:p>
    <w:p>
      <w:pPr>
        <w:pStyle w:val="BookBody"/>
      </w:pPr>
      <w:r>
        <w:t>"At first, yes."</w:t>
      </w:r>
    </w:p>
    <w:p>
      <w:pPr>
        <w:pStyle w:val="BookBody"/>
      </w:pPr>
      <w:r>
        <w:t>Jessica's eyes filled, but she nodded.</w:t>
      </w:r>
    </w:p>
    <w:p>
      <w:pPr>
        <w:pStyle w:val="BookBody"/>
      </w:pPr>
      <w:r>
        <w:t>Michael looked toward the counter, where Alecia was arguing with Dan about inspection timelines while Lilly offered snack-related input nobody requested.</w:t>
      </w:r>
    </w:p>
    <w:p>
      <w:pPr>
        <w:pStyle w:val="BookBody"/>
      </w:pPr>
      <w:r>
        <w:t>"But not anymore," he said.</w:t>
      </w:r>
    </w:p>
    <w:p>
      <w:pPr>
        <w:pStyle w:val="BookBody"/>
      </w:pPr>
      <w:r>
        <w:t>Jessica looked at Alecia too.</w:t>
      </w:r>
    </w:p>
    <w:p>
      <w:pPr>
        <w:pStyle w:val="BookBody"/>
      </w:pPr>
      <w:r>
        <w:t>"No," she whispered. "Not anymore."</w:t>
      </w:r>
    </w:p>
    <w:p>
      <w:pPr>
        <w:pStyle w:val="BookBody"/>
      </w:pPr>
      <w:r>
        <w:t>Michael's voice grew quiet. "The promise didn't stay the same."</w:t>
      </w:r>
    </w:p>
    <w:p>
      <w:pPr>
        <w:pStyle w:val="BookBody"/>
      </w:pPr>
      <w:r>
        <w:t>Jessica wiped one tear away. "Katie said promises can change shape."</w:t>
      </w:r>
    </w:p>
    <w:p>
      <w:pPr>
        <w:pStyle w:val="BookBody"/>
      </w:pPr>
      <w:r>
        <w:t>"She was right."</w:t>
      </w:r>
    </w:p>
    <w:p>
      <w:pPr>
        <w:pStyle w:val="BookBody"/>
      </w:pPr>
      <w:r>
        <w:t>Jessica took a shaky breath. "I'm glad it became Alecia first."</w:t>
      </w:r>
    </w:p>
    <w:p>
      <w:pPr>
        <w:pStyle w:val="BookBody"/>
      </w:pPr>
      <w:r>
        <w:t>Michael looked at her.</w:t>
      </w:r>
    </w:p>
    <w:p>
      <w:pPr>
        <w:pStyle w:val="BookBody"/>
      </w:pPr>
      <w:r>
        <w:t>She turned toward him.</w:t>
      </w:r>
    </w:p>
    <w:p>
      <w:pPr>
        <w:pStyle w:val="BookBody"/>
      </w:pPr>
      <w:r>
        <w:t>"I mean that," Jessica said. "If the promise had become mine back then, I don't know if I would have known how to hold it. But Alecia did. She helped you build something real."</w:t>
      </w:r>
    </w:p>
    <w:p>
      <w:pPr>
        <w:pStyle w:val="BookBody"/>
      </w:pPr>
      <w:r>
        <w:t>Michael's throat tightened.</w:t>
      </w:r>
    </w:p>
    <w:p>
      <w:pPr>
        <w:pStyle w:val="BookBody"/>
      </w:pPr>
      <w:r>
        <w:t>"She saved me," he said.</w:t>
      </w:r>
    </w:p>
    <w:p>
      <w:pPr>
        <w:pStyle w:val="BookBody"/>
      </w:pPr>
      <w:r>
        <w:t>Jessica smiled sadly. "I know."</w:t>
      </w:r>
    </w:p>
    <w:p>
      <w:pPr>
        <w:pStyle w:val="BookBody"/>
      </w:pPr>
      <w:r>
        <w:t>They stood in the sunlight, two people who had once loved each other, hurt each other, lost years to silence, and somehow found a way to stand in the same room without asking the past to become the future.</w:t>
      </w:r>
    </w:p>
    <w:p>
      <w:pPr>
        <w:pStyle w:val="BookBody"/>
      </w:pPr>
      <w:r>
        <w:t>Jessica looked at the empty cafe.</w:t>
      </w:r>
    </w:p>
    <w:p>
      <w:pPr>
        <w:pStyle w:val="BookBody"/>
      </w:pPr>
      <w:r>
        <w:t>"And now maybe I get to build something because of what healed," she said.</w:t>
      </w:r>
    </w:p>
    <w:p>
      <w:pPr>
        <w:pStyle w:val="BookBody"/>
      </w:pPr>
      <w:r>
        <w:t>Michael nodded.</w:t>
      </w:r>
    </w:p>
    <w:p>
      <w:pPr>
        <w:pStyle w:val="BookBody"/>
      </w:pPr>
      <w:r>
        <w:t>"That sounds right."</w:t>
      </w:r>
    </w:p>
    <w:p>
      <w:pPr>
        <w:pStyle w:val="BookBody"/>
      </w:pPr>
      <w:r>
        <w:t>Alecia called from the counter, "If you two are having a meaningful moment, wrap it up. Dan just said permit packet, and I need emotional backup."</w:t>
      </w:r>
    </w:p>
    <w:p>
      <w:pPr>
        <w:pStyle w:val="BookBody"/>
      </w:pPr>
      <w:r>
        <w:t>Michael laughed.</w:t>
      </w:r>
    </w:p>
    <w:p>
      <w:pPr>
        <w:pStyle w:val="BookBody"/>
      </w:pPr>
      <w:r>
        <w:t>Jessica did too.</w:t>
      </w:r>
    </w:p>
    <w:p>
      <w:pPr>
        <w:pStyle w:val="BookBody"/>
      </w:pPr>
      <w:r>
        <w:t>The day moved forward after that.</w:t>
      </w:r>
    </w:p>
    <w:p>
      <w:pPr>
        <w:pStyle w:val="BookBody"/>
      </w:pPr>
      <w:r>
        <w:t>Not magically.</w:t>
      </w:r>
    </w:p>
    <w:p>
      <w:pPr>
        <w:pStyle w:val="BookBody"/>
      </w:pPr>
      <w:r>
        <w:t>Not easily.</w:t>
      </w:r>
    </w:p>
    <w:p>
      <w:pPr>
        <w:pStyle w:val="BookBody"/>
      </w:pPr>
      <w:r>
        <w:t>But forward.</w:t>
      </w:r>
    </w:p>
    <w:p>
      <w:pPr>
        <w:pStyle w:val="BookBody"/>
      </w:pPr>
      <w:r>
        <w:t>By early afternoon, they stepped back outside. Dan locked the door behind them and handed Alecia a copy of the preliminary packet.</w:t>
      </w:r>
    </w:p>
    <w:p>
      <w:pPr>
        <w:pStyle w:val="BookBody"/>
      </w:pPr>
      <w:r>
        <w:t>"I'll expect your attorney to review everything," he said.</w:t>
      </w:r>
    </w:p>
    <w:p>
      <w:pPr>
        <w:pStyle w:val="BookBody"/>
      </w:pPr>
      <w:r>
        <w:t>Alecia took it. "Good. I like papers that make other people nervous first."</w:t>
      </w:r>
    </w:p>
    <w:p>
      <w:pPr>
        <w:pStyle w:val="BookBody"/>
      </w:pPr>
      <w:r>
        <w:t>Dan smiled. "Fair."</w:t>
      </w:r>
    </w:p>
    <w:p>
      <w:pPr>
        <w:pStyle w:val="BookBody"/>
      </w:pPr>
      <w:r>
        <w:t>He looked at Jessica. "Congratulations. Tentatively."</w:t>
      </w:r>
    </w:p>
    <w:p>
      <w:pPr>
        <w:pStyle w:val="BookBody"/>
      </w:pPr>
      <w:r>
        <w:t>Jessica smiled. "Tentatively is all I can handle."</w:t>
      </w:r>
    </w:p>
    <w:p>
      <w:pPr>
        <w:pStyle w:val="BookBody"/>
      </w:pPr>
      <w:r>
        <w:t>"That's enough."</w:t>
      </w:r>
    </w:p>
    <w:p>
      <w:pPr>
        <w:pStyle w:val="BookBody"/>
      </w:pPr>
      <w:r>
        <w:t>Dan shook Michael's hand, then Alecia's.</w:t>
      </w:r>
    </w:p>
    <w:p>
      <w:pPr>
        <w:pStyle w:val="BookBody"/>
      </w:pPr>
      <w:r>
        <w:t>When he shook Lilly's, she said, "Corporate requires snacks."</w:t>
      </w:r>
    </w:p>
    <w:p>
      <w:pPr>
        <w:pStyle w:val="BookBody"/>
      </w:pPr>
      <w:r>
        <w:t>Dan looked at Alecia.</w:t>
      </w:r>
    </w:p>
    <w:p>
      <w:pPr>
        <w:pStyle w:val="BookBody"/>
      </w:pPr>
      <w:r>
        <w:t>Alecia said, "Don't ask."</w:t>
      </w:r>
    </w:p>
    <w:p>
      <w:pPr>
        <w:pStyle w:val="BookBody"/>
      </w:pPr>
      <w:r>
        <w:t>He nodded wisely and left.</w:t>
      </w:r>
    </w:p>
    <w:p>
      <w:pPr>
        <w:pStyle w:val="BookBody"/>
      </w:pPr>
      <w:r>
        <w:t>The four of them stood on the sidewalk facing the old cafe.</w:t>
      </w:r>
    </w:p>
    <w:p>
      <w:pPr>
        <w:pStyle w:val="BookBody"/>
      </w:pPr>
      <w:r>
        <w:t>The street was brighter now. Cars passed. A woman walked a dog across the street. Somewhere nearby, a truck backed up with a steady beep. Life continued around them, unaware that an old promise had just changed shape inside a dusty building.</w:t>
      </w:r>
    </w:p>
    <w:p>
      <w:pPr>
        <w:pStyle w:val="BookBody"/>
      </w:pPr>
      <w:r>
        <w:t>Jessica stepped toward the curb and looked up at the blank sign frame.</w:t>
      </w:r>
    </w:p>
    <w:p>
      <w:pPr>
        <w:pStyle w:val="BookBody"/>
      </w:pPr>
      <w:r>
        <w:t>Michael stood beside Alecia.</w:t>
      </w:r>
    </w:p>
    <w:p>
      <w:pPr>
        <w:pStyle w:val="BookBody"/>
      </w:pPr>
      <w:r>
        <w:t>Lilly stood between them, holding her clipboard like a sacred corporate document.</w:t>
      </w:r>
    </w:p>
    <w:p>
      <w:pPr>
        <w:pStyle w:val="BookBody"/>
      </w:pPr>
      <w:r>
        <w:t>For a long moment, no one spoke.</w:t>
      </w:r>
    </w:p>
    <w:p>
      <w:pPr>
        <w:pStyle w:val="BookBody"/>
      </w:pPr>
      <w:r>
        <w:t>Then Jessica whispered, "Jessica's Kitchen."</w:t>
      </w:r>
    </w:p>
    <w:p>
      <w:pPr>
        <w:pStyle w:val="BookBody"/>
      </w:pPr>
      <w:r>
        <w:t>The name landed gently.</w:t>
      </w:r>
    </w:p>
    <w:p>
      <w:pPr>
        <w:pStyle w:val="BookBody"/>
      </w:pPr>
      <w:r>
        <w:t>Not as a fantasy.</w:t>
      </w:r>
    </w:p>
    <w:p>
      <w:pPr>
        <w:pStyle w:val="BookBody"/>
      </w:pPr>
      <w:r>
        <w:t>Not as a wound.</w:t>
      </w:r>
    </w:p>
    <w:p>
      <w:pPr>
        <w:pStyle w:val="BookBody"/>
      </w:pPr>
      <w:r>
        <w:t>As a beginning.</w:t>
      </w:r>
    </w:p>
    <w:p>
      <w:pPr>
        <w:pStyle w:val="BookBody"/>
      </w:pPr>
      <w:r>
        <w:t>Alecia crossed her arms. "Well, don't whisper it like you're afraid of it. If we're doing this, we're doing it with health inspections, sarcasm, and a sign people can read from the street."</w:t>
      </w:r>
    </w:p>
    <w:p>
      <w:pPr>
        <w:pStyle w:val="BookBody"/>
      </w:pPr>
      <w:r>
        <w:t>Jessica laughed through tears.</w:t>
      </w:r>
    </w:p>
    <w:p>
      <w:pPr>
        <w:pStyle w:val="BookBody"/>
      </w:pPr>
      <w:r>
        <w:t>"Jessica's Kitchen," she said again.</w:t>
      </w:r>
    </w:p>
    <w:p>
      <w:pPr>
        <w:pStyle w:val="BookBody"/>
      </w:pPr>
      <w:r>
        <w:t>Stronger.</w:t>
      </w:r>
    </w:p>
    <w:p>
      <w:pPr>
        <w:pStyle w:val="BookBody"/>
      </w:pPr>
      <w:r>
        <w:t>Lilly grinned. "Corporate approves."</w:t>
      </w:r>
    </w:p>
    <w:p>
      <w:pPr>
        <w:pStyle w:val="BookBody"/>
      </w:pPr>
      <w:r>
        <w:t>Alecia pointed down at her. "Future corporate."</w:t>
      </w:r>
    </w:p>
    <w:p>
      <w:pPr>
        <w:pStyle w:val="BookBody"/>
      </w:pPr>
      <w:r>
        <w:t>Lilly nodded. "Future corporate approves."</w:t>
      </w:r>
    </w:p>
    <w:p>
      <w:pPr>
        <w:pStyle w:val="BookBody"/>
      </w:pPr>
      <w:r>
        <w:t>Michael laughed softly, but his eyes were on the sign frame.</w:t>
      </w:r>
    </w:p>
    <w:p>
      <w:pPr>
        <w:pStyle w:val="BookBody"/>
      </w:pPr>
      <w:r>
        <w:t>Eleven years ago, the promise had been spoken beneath parking lot lights in Paintsville.</w:t>
      </w:r>
    </w:p>
    <w:p>
      <w:pPr>
        <w:pStyle w:val="BookBody"/>
      </w:pPr>
      <w:r>
        <w:t>It had broken.</w:t>
      </w:r>
    </w:p>
    <w:p>
      <w:pPr>
        <w:pStyle w:val="BookBody"/>
      </w:pPr>
      <w:r>
        <w:t>It had been buried.</w:t>
      </w:r>
    </w:p>
    <w:p>
      <w:pPr>
        <w:pStyle w:val="BookBody"/>
      </w:pPr>
      <w:r>
        <w:t>It had changed names.</w:t>
      </w:r>
    </w:p>
    <w:p>
      <w:pPr>
        <w:pStyle w:val="BookBody"/>
      </w:pPr>
      <w:r>
        <w:t>It had found Alecia.</w:t>
      </w:r>
    </w:p>
    <w:p>
      <w:pPr>
        <w:pStyle w:val="BookBody"/>
      </w:pPr>
      <w:r>
        <w:t>It had become a diner in Milton where Lilly invented pancakes that threatened people.</w:t>
      </w:r>
    </w:p>
    <w:p>
      <w:pPr>
        <w:pStyle w:val="BookBody"/>
      </w:pPr>
      <w:r>
        <w:t>It had brought Jessica back not to reclaim what was lost, but to become someone new.</w:t>
      </w:r>
    </w:p>
    <w:p>
      <w:pPr>
        <w:pStyle w:val="BookBody"/>
      </w:pPr>
      <w:r>
        <w:t>It had brought Karen's truth into the light.</w:t>
      </w:r>
    </w:p>
    <w:p>
      <w:pPr>
        <w:pStyle w:val="BookBody"/>
      </w:pPr>
      <w:r>
        <w:t>It had brought forgiveness with boundaries.</w:t>
      </w:r>
    </w:p>
    <w:p>
      <w:pPr>
        <w:pStyle w:val="BookBody"/>
      </w:pPr>
      <w:r>
        <w:t>It had brought Katie Armiger through the door disguised as Katlyn, with advice about promises and a gift nobody had seen coming.</w:t>
      </w:r>
    </w:p>
    <w:p>
      <w:pPr>
        <w:pStyle w:val="BookBody"/>
      </w:pPr>
      <w:r>
        <w:t>And now it stood here, in Huntington sunlight, waiting to be built.</w:t>
      </w:r>
    </w:p>
    <w:p>
      <w:pPr>
        <w:pStyle w:val="BookBody"/>
      </w:pPr>
      <w:r>
        <w:t>Michael felt Alecia's hand slip into his.</w:t>
      </w:r>
    </w:p>
    <w:p>
      <w:pPr>
        <w:pStyle w:val="BookBody"/>
      </w:pPr>
      <w:r>
        <w:t>He looked down at their joined hands.</w:t>
      </w:r>
    </w:p>
    <w:p>
      <w:pPr>
        <w:pStyle w:val="BookBody"/>
      </w:pPr>
      <w:r>
        <w:t>Then at his wife.</w:t>
      </w:r>
    </w:p>
    <w:p>
      <w:pPr>
        <w:pStyle w:val="BookBody"/>
      </w:pPr>
      <w:r>
        <w:t>Alecia's eyes were wet, but her chin stayed lifted.</w:t>
      </w:r>
    </w:p>
    <w:p>
      <w:pPr>
        <w:pStyle w:val="BookBody"/>
      </w:pPr>
      <w:r>
        <w:t>"Are you okay?" he asked softly.</w:t>
      </w:r>
    </w:p>
    <w:p>
      <w:pPr>
        <w:pStyle w:val="BookBody"/>
      </w:pPr>
      <w:r>
        <w:t>"No," she said.</w:t>
      </w:r>
    </w:p>
    <w:p>
      <w:pPr>
        <w:pStyle w:val="BookBody"/>
      </w:pPr>
      <w:r>
        <w:t>He smiled.</w:t>
      </w:r>
    </w:p>
    <w:p>
      <w:pPr>
        <w:pStyle w:val="BookBody"/>
      </w:pPr>
      <w:r>
        <w:t>She squeezed his hand.</w:t>
      </w:r>
    </w:p>
    <w:p>
      <w:pPr>
        <w:pStyle w:val="BookBody"/>
      </w:pPr>
      <w:r>
        <w:t>"But I think I'm proud."</w:t>
      </w:r>
    </w:p>
    <w:p>
      <w:pPr>
        <w:pStyle w:val="BookBody"/>
      </w:pPr>
      <w:r>
        <w:t>Jessica turned at that.</w:t>
      </w:r>
    </w:p>
    <w:p>
      <w:pPr>
        <w:pStyle w:val="BookBody"/>
      </w:pPr>
      <w:r>
        <w:t>Alecia looked at her.</w:t>
      </w:r>
    </w:p>
    <w:p>
      <w:pPr>
        <w:pStyle w:val="BookBody"/>
      </w:pPr>
      <w:r>
        <w:t>"Don't make it weird," Alecia said.</w:t>
      </w:r>
    </w:p>
    <w:p>
      <w:pPr>
        <w:pStyle w:val="BookBody"/>
      </w:pPr>
      <w:r>
        <w:t>Jessica laughed. "Too late."</w:t>
      </w:r>
    </w:p>
    <w:p>
      <w:pPr>
        <w:pStyle w:val="BookBody"/>
      </w:pPr>
      <w:r>
        <w:t>Michael looked back at the sign.</w:t>
      </w:r>
    </w:p>
    <w:p>
      <w:pPr>
        <w:pStyle w:val="BookBody"/>
      </w:pPr>
      <w:r>
        <w:t>For the first time, the promise did not hurt.</w:t>
      </w:r>
    </w:p>
    <w:p>
      <w:pPr>
        <w:pStyle w:val="BookBody"/>
      </w:pPr>
      <w:r>
        <w:t>Not because the pain had vanished.</w:t>
      </w:r>
    </w:p>
    <w:p>
      <w:pPr>
        <w:pStyle w:val="BookBody"/>
      </w:pPr>
      <w:r>
        <w:t>Not because the past had been erased.</w:t>
      </w:r>
    </w:p>
    <w:p>
      <w:pPr>
        <w:pStyle w:val="BookBody"/>
      </w:pPr>
      <w:r>
        <w:t>But because the promise was no longer trapped in what had broken.</w:t>
      </w:r>
    </w:p>
    <w:p>
      <w:pPr>
        <w:pStyle w:val="BookBody"/>
      </w:pPr>
      <w:r>
        <w:t>It had become something living.</w:t>
      </w:r>
    </w:p>
    <w:p>
      <w:pPr>
        <w:pStyle w:val="BookBody"/>
      </w:pPr>
      <w:r>
        <w:t>Something shared.</w:t>
      </w:r>
    </w:p>
    <w:p>
      <w:pPr>
        <w:pStyle w:val="BookBody"/>
      </w:pPr>
      <w:r>
        <w:t>Something whole enough to carry more than one name.</w:t>
      </w:r>
    </w:p>
    <w:p>
      <w:pPr>
        <w:pStyle w:val="BookBody"/>
      </w:pPr>
      <w:r>
        <w:t>Alecia's Kitchen.</w:t>
      </w:r>
    </w:p>
    <w:p>
      <w:pPr>
        <w:pStyle w:val="BookBody"/>
      </w:pPr>
      <w:r>
        <w:t>Jessica's Kitchen.</w:t>
      </w:r>
    </w:p>
    <w:p>
      <w:pPr>
        <w:pStyle w:val="BookBody"/>
      </w:pPr>
      <w:r>
        <w:t>Alecia's Family.</w:t>
      </w:r>
    </w:p>
    <w:p>
      <w:pPr>
        <w:pStyle w:val="BookBody"/>
      </w:pPr>
      <w:r>
        <w:t>Lilly looked up at Michael. "Daddy?"</w:t>
      </w:r>
    </w:p>
    <w:p>
      <w:pPr>
        <w:pStyle w:val="BookBody"/>
      </w:pPr>
      <w:r>
        <w:t>He glanced down. "Yeah, baby?"</w:t>
      </w:r>
    </w:p>
    <w:p>
      <w:pPr>
        <w:pStyle w:val="BookBody"/>
      </w:pPr>
      <w:r>
        <w:t>"Can Jessica's Kitchen have Suspicious Pancakes too?"</w:t>
      </w:r>
    </w:p>
    <w:p>
      <w:pPr>
        <w:pStyle w:val="BookBody"/>
      </w:pPr>
      <w:r>
        <w:t>Alecia immediately said, "No."</w:t>
      </w:r>
    </w:p>
    <w:p>
      <w:pPr>
        <w:pStyle w:val="BookBody"/>
      </w:pPr>
      <w:r>
        <w:t>Jessica said, "Maybe."</w:t>
      </w:r>
    </w:p>
    <w:p>
      <w:pPr>
        <w:pStyle w:val="BookBody"/>
      </w:pPr>
      <w:r>
        <w:t>Michael laughed.</w:t>
      </w:r>
    </w:p>
    <w:p>
      <w:pPr>
        <w:pStyle w:val="BookBody"/>
      </w:pPr>
      <w:r>
        <w:t>Lilly smiled. "Franchise consistency."</w:t>
      </w:r>
    </w:p>
    <w:p>
      <w:pPr>
        <w:pStyle w:val="BookBody"/>
      </w:pPr>
      <w:r>
        <w:t>Alecia stared at her daughter. "You are banned from business words until middle school."</w:t>
      </w:r>
    </w:p>
    <w:p>
      <w:pPr>
        <w:pStyle w:val="BookBody"/>
      </w:pPr>
      <w:r>
        <w:t>Lilly looked at Jessica. "We'll discuss later."</w:t>
      </w:r>
    </w:p>
    <w:p>
      <w:pPr>
        <w:pStyle w:val="BookBody"/>
      </w:pPr>
      <w:r>
        <w:t>Jessica nodded solemnly. "Privately."</w:t>
      </w:r>
    </w:p>
    <w:p>
      <w:pPr>
        <w:pStyle w:val="BookBody"/>
      </w:pPr>
      <w:r>
        <w:t>Alecia threw both hands up. "I have lost control of two diners and one child."</w:t>
      </w:r>
    </w:p>
    <w:p>
      <w:pPr>
        <w:pStyle w:val="BookBody"/>
      </w:pPr>
      <w:r>
        <w:t>Michael put his arm around her shoulders.</w:t>
      </w:r>
    </w:p>
    <w:p>
      <w:pPr>
        <w:pStyle w:val="BookBody"/>
      </w:pPr>
      <w:r>
        <w:t>"You still have me," he said.</w:t>
      </w:r>
    </w:p>
    <w:p>
      <w:pPr>
        <w:pStyle w:val="BookBody"/>
      </w:pPr>
      <w:r>
        <w:t>Alecia looked up at him. "That is not the reassurance you think it is."</w:t>
      </w:r>
    </w:p>
    <w:p>
      <w:pPr>
        <w:pStyle w:val="BookBody"/>
      </w:pPr>
      <w:r>
        <w:t>He laughed and kissed her temple.</w:t>
      </w:r>
    </w:p>
    <w:p>
      <w:pPr>
        <w:pStyle w:val="BookBody"/>
      </w:pPr>
      <w:r>
        <w:t>Jessica looked at them, smiling through tears.</w:t>
      </w:r>
    </w:p>
    <w:p>
      <w:pPr>
        <w:pStyle w:val="BookBody"/>
      </w:pPr>
      <w:r>
        <w:t>There was no ache in it now.</w:t>
      </w:r>
    </w:p>
    <w:p>
      <w:pPr>
        <w:pStyle w:val="BookBody"/>
      </w:pPr>
      <w:r>
        <w:t>Only gratitude.</w:t>
      </w:r>
    </w:p>
    <w:p>
      <w:pPr>
        <w:pStyle w:val="BookBody"/>
      </w:pPr>
      <w:r>
        <w:t>A strange, hard-earned peace.</w:t>
      </w:r>
    </w:p>
    <w:p>
      <w:pPr>
        <w:pStyle w:val="BookBody"/>
      </w:pPr>
      <w:r>
        <w:t>She turned back to the old cafe and placed one hand against the glass.</w:t>
      </w:r>
    </w:p>
    <w:p>
      <w:pPr>
        <w:pStyle w:val="BookBody"/>
      </w:pPr>
      <w:r>
        <w:t>Inside, dust waited.</w:t>
      </w:r>
    </w:p>
    <w:p>
      <w:pPr>
        <w:pStyle w:val="BookBody"/>
      </w:pPr>
      <w:r>
        <w:t>Work waited.</w:t>
      </w:r>
    </w:p>
    <w:p>
      <w:pPr>
        <w:pStyle w:val="BookBody"/>
      </w:pPr>
      <w:r>
        <w:t>Fear waited.</w:t>
      </w:r>
    </w:p>
    <w:p>
      <w:pPr>
        <w:pStyle w:val="BookBody"/>
      </w:pPr>
      <w:r>
        <w:t>Hope waited too.</w:t>
      </w:r>
    </w:p>
    <w:p>
      <w:pPr>
        <w:pStyle w:val="BookBody"/>
      </w:pPr>
      <w:r>
        <w:t>Jessica closed her eyes.</w:t>
      </w:r>
    </w:p>
    <w:p>
      <w:pPr>
        <w:pStyle w:val="BookBody"/>
      </w:pPr>
      <w:r>
        <w:t>For the first time in a long time, she did not feel like running.</w:t>
      </w:r>
    </w:p>
    <w:p>
      <w:pPr>
        <w:pStyle w:val="BookBody"/>
      </w:pPr>
      <w:r>
        <w:t>She felt scared.</w:t>
      </w:r>
    </w:p>
    <w:p>
      <w:pPr>
        <w:pStyle w:val="BookBody"/>
      </w:pPr>
      <w:r>
        <w:t>She felt unready.</w:t>
      </w:r>
    </w:p>
    <w:p>
      <w:pPr>
        <w:pStyle w:val="BookBody"/>
      </w:pPr>
      <w:r>
        <w:t>She felt alive.</w:t>
      </w:r>
    </w:p>
    <w:p>
      <w:pPr>
        <w:pStyle w:val="BookBody"/>
      </w:pPr>
      <w:r>
        <w:t>Behind her, Michael stood with Alecia and Lilly, the family that had turned the broken promise into something strong enough to grow beyond itself.</w:t>
      </w:r>
    </w:p>
    <w:p>
      <w:pPr>
        <w:pStyle w:val="BookBody"/>
      </w:pPr>
      <w:r>
        <w:t>Jessica opened her eyes.</w:t>
      </w:r>
    </w:p>
    <w:p>
      <w:pPr>
        <w:pStyle w:val="BookBody"/>
      </w:pPr>
      <w:r>
        <w:t>The empty building looked back at her.</w:t>
      </w:r>
    </w:p>
    <w:p>
      <w:pPr>
        <w:pStyle w:val="BookBody"/>
      </w:pPr>
      <w:r>
        <w:t>Not empty anymore.</w:t>
      </w:r>
    </w:p>
    <w:p>
      <w:pPr>
        <w:pStyle w:val="BookBody"/>
      </w:pPr>
      <w:r>
        <w:t>Waiting.</w:t>
      </w:r>
    </w:p>
    <w:p>
      <w:pPr>
        <w:pStyle w:val="BookBody"/>
      </w:pPr>
      <w:r>
        <w:t>She smiled.</w:t>
      </w:r>
    </w:p>
    <w:p>
      <w:pPr>
        <w:pStyle w:val="BookBody"/>
      </w:pPr>
      <w:r>
        <w:t>"Okay," she whispered.</w:t>
      </w:r>
    </w:p>
    <w:p>
      <w:pPr>
        <w:pStyle w:val="BookBody"/>
      </w:pPr>
      <w:r>
        <w:t>This time, the word did not sound like surrender.</w:t>
      </w:r>
    </w:p>
    <w:p>
      <w:pPr>
        <w:pStyle w:val="BookBody"/>
      </w:pPr>
      <w:r>
        <w:t>It sounded like a key turning.</w:t>
      </w:r>
    </w:p>
    <w:p>
      <w:pPr>
        <w:pStyle w:val="Heading1"/>
        <w:pageBreakBefore/>
      </w:pPr>
      <w:r>
        <w:t>Epilogue</w:t>
      </w:r>
    </w:p>
    <w:p>
      <w:pPr>
        <w:pStyle w:val="Heading2"/>
      </w:pPr>
      <w:r>
        <w:t>Ten Years Later</w:t>
      </w:r>
    </w:p>
    <w:p>
      <w:pPr>
        <w:pStyle w:val="FirstParagraph"/>
      </w:pPr>
      <w:r>
        <w:t>Lilly Marie Sargent had become corporate.</w:t>
      </w:r>
    </w:p>
    <w:p>
      <w:pPr>
        <w:pStyle w:val="BookBody"/>
      </w:pPr>
      <w:r>
        <w:t>Alecia still hated saying it.</w:t>
      </w:r>
    </w:p>
    <w:p>
      <w:pPr>
        <w:pStyle w:val="BookBody"/>
      </w:pPr>
      <w:r>
        <w:t>Not because she wasn't proud. She was. Horribly proud. Annoyingly proud. The kind of proud that made her stand in the office doorway of Alecia's Kitchen with her arms crossed and pretend she was judging Lilly's work when really she was trying not to cry over spreadsheets.</w:t>
      </w:r>
    </w:p>
    <w:p>
      <w:pPr>
        <w:pStyle w:val="BookBody"/>
      </w:pPr>
      <w:r>
        <w:t>But the word corporate still offended her.</w:t>
      </w:r>
    </w:p>
    <w:p>
      <w:pPr>
        <w:pStyle w:val="BookBody"/>
      </w:pPr>
      <w:r>
        <w:t>It sounded too polished for the child who once carried a clipboard around the diner and tried to turn Suspicious Pancakes into a legal system.</w:t>
      </w:r>
    </w:p>
    <w:p>
      <w:pPr>
        <w:pStyle w:val="BookBody"/>
      </w:pPr>
      <w:r>
        <w:t>It sounded too official for the little girl who used to fall asleep in the back booth with crayon on her fingers and syrup ideas in her head.</w:t>
      </w:r>
    </w:p>
    <w:p>
      <w:pPr>
        <w:pStyle w:val="BookBody"/>
      </w:pPr>
      <w:r>
        <w:t>It sounded too grown-up.</w:t>
      </w:r>
    </w:p>
    <w:p>
      <w:pPr>
        <w:pStyle w:val="BookBody"/>
      </w:pPr>
      <w:r>
        <w:t>And Alecia did not appreciate time being that rude.</w:t>
      </w:r>
    </w:p>
    <w:p>
      <w:pPr>
        <w:pStyle w:val="BookBody"/>
      </w:pPr>
      <w:r>
        <w:t>"Mom," Lilly said without looking up from her laptop, "you're staring again."</w:t>
      </w:r>
    </w:p>
    <w:p>
      <w:pPr>
        <w:pStyle w:val="BookBody"/>
      </w:pPr>
      <w:r>
        <w:t>Alecia leaned against the office doorway. "I am supervising."</w:t>
      </w:r>
    </w:p>
    <w:p>
      <w:pPr>
        <w:pStyle w:val="BookBody"/>
      </w:pPr>
      <w:r>
        <w:t>"You're emotionally hovering."</w:t>
      </w:r>
    </w:p>
    <w:p>
      <w:pPr>
        <w:pStyle w:val="BookBody"/>
      </w:pPr>
      <w:r>
        <w:t>"I gave birth to you. I have lifetime hover rights."</w:t>
      </w:r>
    </w:p>
    <w:p>
      <w:pPr>
        <w:pStyle w:val="BookBody"/>
      </w:pPr>
      <w:r>
        <w:t>Lilly finally looked up.</w:t>
      </w:r>
    </w:p>
    <w:p>
      <w:pPr>
        <w:pStyle w:val="BookBody"/>
      </w:pPr>
      <w:r>
        <w:t>At twenty years old, she had grown into the kind of young woman Alecia had both feared and secretly hoped for. Sharp eyes. Quick mouth. A dangerous smile. Her hair was pulled back, her Alecia's Family badge clipped to her blazer, and a half-empty coffee sat beside her laptop like proof she had inherited the family curse.</w:t>
      </w:r>
    </w:p>
    <w:p>
      <w:pPr>
        <w:pStyle w:val="BookBody"/>
      </w:pPr>
      <w:r>
        <w:t>The badge read:</w:t>
      </w:r>
    </w:p>
    <w:p>
      <w:pPr>
        <w:pStyle w:val="BookBody"/>
      </w:pPr>
      <w:r>
        <w:t>Lilly Marie Sargent</w:t>
        <w:br/>
        <w:t>Corporate Operations - Alecia's Family</w:t>
      </w:r>
    </w:p>
    <w:p>
      <w:pPr>
        <w:pStyle w:val="BookBody"/>
      </w:pPr>
      <w:r>
        <w:t>Alecia hated the badge.</w:t>
      </w:r>
    </w:p>
    <w:p>
      <w:pPr>
        <w:pStyle w:val="BookBody"/>
      </w:pPr>
      <w:r>
        <w:t>Alecia loved the badge.</w:t>
      </w:r>
    </w:p>
    <w:p>
      <w:pPr>
        <w:pStyle w:val="BookBody"/>
      </w:pPr>
      <w:r>
        <w:t>Alecia wanted to throw the badge into the coffee and frame it at the same time.</w:t>
      </w:r>
    </w:p>
    <w:p>
      <w:pPr>
        <w:pStyle w:val="BookBody"/>
      </w:pPr>
      <w:r>
        <w:t>Lilly lifted one eyebrow. "Lifetime hover rights are not in the employee handbook."</w:t>
      </w:r>
    </w:p>
    <w:p>
      <w:pPr>
        <w:pStyle w:val="BookBody"/>
      </w:pPr>
      <w:r>
        <w:t>Alecia narrowed her eyes. "I wrote the employee handbook."</w:t>
      </w:r>
    </w:p>
    <w:p>
      <w:pPr>
        <w:pStyle w:val="BookBody"/>
      </w:pPr>
      <w:r>
        <w:t>"I revised it."</w:t>
      </w:r>
    </w:p>
    <w:p>
      <w:pPr>
        <w:pStyle w:val="BookBody"/>
      </w:pPr>
      <w:r>
        <w:t>"That was an act of betrayal."</w:t>
      </w:r>
    </w:p>
    <w:p>
      <w:pPr>
        <w:pStyle w:val="BookBody"/>
      </w:pPr>
      <w:r>
        <w:t>"That was corporate compliance."</w:t>
      </w:r>
    </w:p>
    <w:p>
      <w:pPr>
        <w:pStyle w:val="BookBody"/>
      </w:pPr>
      <w:r>
        <w:t>"You were cuter when you used crayons."</w:t>
      </w:r>
    </w:p>
    <w:p>
      <w:pPr>
        <w:pStyle w:val="BookBody"/>
      </w:pPr>
      <w:r>
        <w:t>Lilly smiled. "You were less dramatic before I had payroll access."</w:t>
      </w:r>
    </w:p>
    <w:p>
      <w:pPr>
        <w:pStyle w:val="BookBody"/>
      </w:pPr>
      <w:r>
        <w:t>From the diner, Michael's voice called, "She got you."</w:t>
      </w:r>
    </w:p>
    <w:p>
      <w:pPr>
        <w:pStyle w:val="BookBody"/>
      </w:pPr>
      <w:r>
        <w:t>Alecia turned toward the open office door. "Nobody asked the founder of Almost Boss."</w:t>
      </w:r>
    </w:p>
    <w:p>
      <w:pPr>
        <w:pStyle w:val="BookBody"/>
      </w:pPr>
      <w:r>
        <w:t>Michael appeared at the edge of the hallway, older now, with silver threaded through his hair and laugh lines deeper around his eyes. He still wore an apron most mornings, even though Lilly had tried to tell him founders didn't have to work the grill every day.</w:t>
      </w:r>
    </w:p>
    <w:p>
      <w:pPr>
        <w:pStyle w:val="BookBody"/>
      </w:pPr>
      <w:r>
        <w:t>He had told her the grill didn't care about titles.</w:t>
      </w:r>
    </w:p>
    <w:p>
      <w:pPr>
        <w:pStyle w:val="BookBody"/>
      </w:pPr>
      <w:r>
        <w:t>Alecia had told Lilly that was his way of saying he'd rather die than surrender the spatula.</w:t>
      </w:r>
    </w:p>
    <w:p>
      <w:pPr>
        <w:pStyle w:val="BookBody"/>
      </w:pPr>
      <w:r>
        <w:t>Michael leaned against the wall and smiled at both of them.</w:t>
      </w:r>
    </w:p>
    <w:p>
      <w:pPr>
        <w:pStyle w:val="BookBody"/>
      </w:pPr>
      <w:r>
        <w:t>"Alecia," he said gently, "she did get you."</w:t>
      </w:r>
    </w:p>
    <w:p>
      <w:pPr>
        <w:pStyle w:val="BookBody"/>
      </w:pPr>
      <w:r>
        <w:t>Alecia pointed at him. "You are enjoying this too much."</w:t>
      </w:r>
    </w:p>
    <w:p>
      <w:pPr>
        <w:pStyle w:val="BookBody"/>
      </w:pPr>
      <w:r>
        <w:t>"I've waited ten years for her to beat you with professional sarcasm."</w:t>
      </w:r>
    </w:p>
    <w:p>
      <w:pPr>
        <w:pStyle w:val="BookBody"/>
      </w:pPr>
      <w:r>
        <w:t>"She beat me at ten."</w:t>
      </w:r>
    </w:p>
    <w:p>
      <w:pPr>
        <w:pStyle w:val="BookBody"/>
      </w:pPr>
      <w:r>
        <w:t>Lilly lifted her coffee. "Publicly."</w:t>
      </w:r>
    </w:p>
    <w:p>
      <w:pPr>
        <w:pStyle w:val="BookBody"/>
      </w:pPr>
      <w:r>
        <w:t>Alecia closed her eyes. "I raised a monster."</w:t>
      </w:r>
    </w:p>
    <w:p>
      <w:pPr>
        <w:pStyle w:val="BookBody"/>
      </w:pPr>
      <w:r>
        <w:t>Michael smiled. "You raised corporate."</w:t>
      </w:r>
    </w:p>
    <w:p>
      <w:pPr>
        <w:pStyle w:val="BookBody"/>
      </w:pPr>
      <w:r>
        <w:t>Lilly grinned. "Future corporate became current corporate. It was in the original minutes."</w:t>
      </w:r>
    </w:p>
    <w:p>
      <w:pPr>
        <w:pStyle w:val="BookBody"/>
      </w:pPr>
      <w:r>
        <w:t>"There were no original minutes," Alecia said.</w:t>
      </w:r>
    </w:p>
    <w:p>
      <w:pPr>
        <w:pStyle w:val="BookBody"/>
      </w:pPr>
      <w:r>
        <w:t>Lilly reached into a drawer, pulled out an old folded sheet of paper, and slid it across the desk.</w:t>
      </w:r>
    </w:p>
    <w:p>
      <w:pPr>
        <w:pStyle w:val="BookBody"/>
      </w:pPr>
      <w:r>
        <w:t>Alecia stared at it.</w:t>
      </w:r>
    </w:p>
    <w:p>
      <w:pPr>
        <w:pStyle w:val="BookBody"/>
      </w:pPr>
      <w:r>
        <w:t>Michael started laughing before she even opened it.</w:t>
      </w:r>
    </w:p>
    <w:p>
      <w:pPr>
        <w:pStyle w:val="BookBody"/>
      </w:pPr>
      <w:r>
        <w:t>The paper was faded now, the purple crayon softer with age, one corner torn from where it had been folded and unfolded too many times.</w:t>
      </w:r>
    </w:p>
    <w:p>
      <w:pPr>
        <w:pStyle w:val="BookBody"/>
      </w:pPr>
      <w:r>
        <w:t>At the top, in ten-year-old Lilly's handwriting, it read:</w:t>
      </w:r>
    </w:p>
    <w:p>
      <w:pPr>
        <w:pStyle w:val="BookBody"/>
      </w:pPr>
      <w:r>
        <w:t>Alecia's Family</w:t>
        <w:br/>
        <w:t>Boss: Momma</w:t>
        <w:br/>
        <w:t>Almost Boss: Daddy</w:t>
        <w:br/>
        <w:t>Future Corporate: Lilly</w:t>
        <w:br/>
        <w:t>Jessica's Kitchen: Maybe</w:t>
      </w:r>
    </w:p>
    <w:p>
      <w:pPr>
        <w:pStyle w:val="BookBody"/>
      </w:pPr>
      <w:r>
        <w:t>Alecia stared at the page.</w:t>
      </w:r>
    </w:p>
    <w:p>
      <w:pPr>
        <w:pStyle w:val="BookBody"/>
      </w:pPr>
      <w:r>
        <w:t>For a second, the office disappeared.</w:t>
      </w:r>
    </w:p>
    <w:p>
      <w:pPr>
        <w:pStyle w:val="BookBody"/>
      </w:pPr>
      <w:r>
        <w:t>She saw the old booth. Lilly asleep with the paper tucked under her cheek. Michael reading over Alecia's shoulder. Jessica standing near the door with fear and hope all over her face. The phone call to Dan Mercer. The anonymous backer. The old cafe in Huntington. The blank sign waiting for a name.</w:t>
      </w:r>
    </w:p>
    <w:p>
      <w:pPr>
        <w:pStyle w:val="BookBody"/>
      </w:pPr>
      <w:r>
        <w:t>Ten years.</w:t>
      </w:r>
    </w:p>
    <w:p>
      <w:pPr>
        <w:pStyle w:val="BookBody"/>
      </w:pPr>
      <w:r>
        <w:t>Alecia swallowed.</w:t>
      </w:r>
    </w:p>
    <w:p>
      <w:pPr>
        <w:pStyle w:val="BookBody"/>
      </w:pPr>
      <w:r>
        <w:t>"Why do you still have this?" she asked.</w:t>
      </w:r>
    </w:p>
    <w:p>
      <w:pPr>
        <w:pStyle w:val="BookBody"/>
      </w:pPr>
      <w:r>
        <w:t>Lilly's teasing softened. "Because this is where it started."</w:t>
      </w:r>
    </w:p>
    <w:p>
      <w:pPr>
        <w:pStyle w:val="BookBody"/>
      </w:pPr>
      <w:r>
        <w:t>Michael came up behind Alecia and looked down at the paper over her shoulder.</w:t>
      </w:r>
    </w:p>
    <w:p>
      <w:pPr>
        <w:pStyle w:val="BookBody"/>
      </w:pPr>
      <w:r>
        <w:t>"No," Alecia said quietly. "It started before that."</w:t>
      </w:r>
    </w:p>
    <w:p>
      <w:pPr>
        <w:pStyle w:val="BookBody"/>
      </w:pPr>
      <w:r>
        <w:t>Michael's hand found hers.</w:t>
      </w:r>
    </w:p>
    <w:p>
      <w:pPr>
        <w:pStyle w:val="BookBody"/>
      </w:pPr>
      <w:r>
        <w:t>They both knew.</w:t>
      </w:r>
    </w:p>
    <w:p>
      <w:pPr>
        <w:pStyle w:val="BookBody"/>
      </w:pPr>
      <w:r>
        <w:t>The promise had started in another town, another life, beneath parking lot lights in Paintsville. It had broken. It had changed. It had found its way to Alecia's Kitchen, then to Huntington, then to something bigger than any of them had been ready for.</w:t>
      </w:r>
    </w:p>
    <w:p>
      <w:pPr>
        <w:pStyle w:val="BookBody"/>
      </w:pPr>
      <w:r>
        <w:t>Alecia's Family was real now.</w:t>
      </w:r>
    </w:p>
    <w:p>
      <w:pPr>
        <w:pStyle w:val="BookBody"/>
      </w:pPr>
      <w:r>
        <w:t>Not huge. Not some polished national chain with plastic smiles and coffee that tasted like regret. It was still theirs. Still small enough to know the people who walked through the doors. Still stubborn enough to reject anything that did not feel like home.</w:t>
      </w:r>
    </w:p>
    <w:p>
      <w:pPr>
        <w:pStyle w:val="BookBody"/>
      </w:pPr>
      <w:r>
        <w:t>Alecia's Kitchen remained the heart in Milton.</w:t>
      </w:r>
    </w:p>
    <w:p>
      <w:pPr>
        <w:pStyle w:val="BookBody"/>
      </w:pPr>
      <w:r>
        <w:t>Jessica's Kitchen had become the proof in Huntington.</w:t>
      </w:r>
    </w:p>
    <w:p>
      <w:pPr>
        <w:pStyle w:val="BookBody"/>
      </w:pPr>
      <w:r>
        <w:t>And Lilly, somehow, had become corporate.</w:t>
      </w:r>
    </w:p>
    <w:p>
      <w:pPr>
        <w:pStyle w:val="BookBody"/>
      </w:pPr>
      <w:r>
        <w:t>From the front of the diner came the familiar sound of the bell over the door.</w:t>
      </w:r>
    </w:p>
    <w:p>
      <w:pPr>
        <w:pStyle w:val="BookBody"/>
      </w:pPr>
      <w:r>
        <w:t>Alecia glanced at the clock. "That'll be Katie."</w:t>
      </w:r>
    </w:p>
    <w:p>
      <w:pPr>
        <w:pStyle w:val="BookBody"/>
      </w:pPr>
      <w:r>
        <w:t>Michael smiled. "Right on time."</w:t>
      </w:r>
    </w:p>
    <w:p>
      <w:pPr>
        <w:pStyle w:val="BookBody"/>
      </w:pPr>
      <w:r>
        <w:t>Lilly stood, grabbed her tablet, and tucked the old corporate paper carefully back into the drawer. "I'll go check the front."</w:t>
      </w:r>
    </w:p>
    <w:p>
      <w:pPr>
        <w:pStyle w:val="BookBody"/>
      </w:pPr>
      <w:r>
        <w:t>Alecia looked at her. "You mean you'll go avoid this emotional moment."</w:t>
      </w:r>
    </w:p>
    <w:p>
      <w:pPr>
        <w:pStyle w:val="BookBody"/>
      </w:pPr>
      <w:r>
        <w:t>"Yes," Lilly said. "Corporate recommends boundaries."</w:t>
      </w:r>
    </w:p>
    <w:p>
      <w:pPr>
        <w:pStyle w:val="BookBody"/>
      </w:pPr>
      <w:r>
        <w:t>Michael laughed.</w:t>
      </w:r>
    </w:p>
    <w:p>
      <w:pPr>
        <w:pStyle w:val="BookBody"/>
      </w:pPr>
      <w:r>
        <w:t>Alecia pointed after her daughter as she left. "I liked her better before she had language."</w:t>
      </w:r>
    </w:p>
    <w:p>
      <w:pPr>
        <w:pStyle w:val="BookBody"/>
      </w:pPr>
      <w:r>
        <w:t>"No, you didn't," Michael said.</w:t>
      </w:r>
    </w:p>
    <w:p>
      <w:pPr>
        <w:pStyle w:val="BookBody"/>
      </w:pPr>
      <w:r>
        <w:t>"No," Alecia admitted. "I didn't."</w:t>
      </w:r>
    </w:p>
    <w:p>
      <w:pPr>
        <w:pStyle w:val="BookBody"/>
      </w:pPr>
      <w:r>
        <w:t>They followed Lilly out to the dining room.</w:t>
      </w:r>
    </w:p>
    <w:p>
      <w:pPr>
        <w:pStyle w:val="BookBody"/>
      </w:pPr>
      <w:r>
        <w:t>Alecia's Kitchen still looked like itself, though time had polished its edges. The booths had been reupholstered twice. The counter had been refinished. The wall behind the register still carried the same painted words, touched up over the years but never replaced.</w:t>
      </w:r>
    </w:p>
    <w:p>
      <w:pPr>
        <w:pStyle w:val="BookBody"/>
      </w:pPr>
      <w:r>
        <w:t>Built from love, second chances, and strong coffee.</w:t>
      </w:r>
    </w:p>
    <w:p>
      <w:pPr>
        <w:pStyle w:val="BookBody"/>
      </w:pPr>
      <w:r>
        <w:t>Below it, framed near the register, was the original Suspicious Pancakes sign.</w:t>
      </w:r>
    </w:p>
    <w:p>
      <w:pPr>
        <w:pStyle w:val="BookBody"/>
      </w:pPr>
      <w:r>
        <w:t>They know what you did.</w:t>
      </w:r>
    </w:p>
    <w:p>
      <w:pPr>
        <w:pStyle w:val="BookBody"/>
      </w:pPr>
      <w:r>
        <w:t>Alecia had tried to take it down twice.</w:t>
      </w:r>
    </w:p>
    <w:p>
      <w:pPr>
        <w:pStyle w:val="BookBody"/>
      </w:pPr>
      <w:r>
        <w:t>Lilly had called it brand heritage.</w:t>
      </w:r>
    </w:p>
    <w:p>
      <w:pPr>
        <w:pStyle w:val="BookBody"/>
      </w:pPr>
      <w:r>
        <w:t>Jessica had backed her.</w:t>
      </w:r>
    </w:p>
    <w:p>
      <w:pPr>
        <w:pStyle w:val="BookBody"/>
      </w:pPr>
      <w:r>
        <w:t>Michael had wisely stayed out of it.</w:t>
      </w:r>
    </w:p>
    <w:p>
      <w:pPr>
        <w:pStyle w:val="BookBody"/>
      </w:pPr>
      <w:r>
        <w:t>Katie Armiger sat at the counter like she had been part of the diner forever.</w:t>
      </w:r>
    </w:p>
    <w:p>
      <w:pPr>
        <w:pStyle w:val="BookBody"/>
      </w:pPr>
      <w:r>
        <w:t>She was older now too, her hair softer around her face, her smile quieter but still warm. She no longer came in under another name. Not here. Not at Jessica's Kitchen. Not after all these years.</w:t>
      </w:r>
    </w:p>
    <w:p>
      <w:pPr>
        <w:pStyle w:val="BookBody"/>
      </w:pPr>
      <w:r>
        <w:t>Most people in Milton knew who she was by now, though the regulars had long ago stopped making a fuss. Katie had become one of those rare people who could be famous somewhere else and still be asked by Earl's nephew if she wanted more coffee like anybody else.</w:t>
      </w:r>
    </w:p>
    <w:p>
      <w:pPr>
        <w:pStyle w:val="BookBody"/>
      </w:pPr>
      <w:r>
        <w:t>She was a regular at both locations.</w:t>
      </w:r>
    </w:p>
    <w:p>
      <w:pPr>
        <w:pStyle w:val="BookBody"/>
      </w:pPr>
      <w:r>
        <w:t>On Tuesdays, she came to Alecia's Kitchen.</w:t>
      </w:r>
    </w:p>
    <w:p>
      <w:pPr>
        <w:pStyle w:val="BookBody"/>
      </w:pPr>
      <w:r>
        <w:t>On Thursdays, if she was in town, she drove to Huntington and sat in the corner booth at Jessica's Kitchen, usually ordering pie and pretending she had no opinion about the music Jessica played.</w:t>
      </w:r>
    </w:p>
    <w:p>
      <w:pPr>
        <w:pStyle w:val="BookBody"/>
      </w:pPr>
      <w:r>
        <w:t>She always tipped too much.</w:t>
      </w:r>
    </w:p>
    <w:p>
      <w:pPr>
        <w:pStyle w:val="BookBody"/>
      </w:pPr>
      <w:r>
        <w:t>Alecia still complained.</w:t>
      </w:r>
    </w:p>
    <w:p>
      <w:pPr>
        <w:pStyle w:val="BookBody"/>
      </w:pPr>
      <w:r>
        <w:t>Katie still ignored her.</w:t>
      </w:r>
    </w:p>
    <w:p>
      <w:pPr>
        <w:pStyle w:val="BookBody"/>
      </w:pPr>
      <w:r>
        <w:t>"Morning," Katie said, lifting her mug.</w:t>
      </w:r>
    </w:p>
    <w:p>
      <w:pPr>
        <w:pStyle w:val="BookBody"/>
      </w:pPr>
      <w:r>
        <w:t>Alecia came around the counter. "You're early."</w:t>
      </w:r>
    </w:p>
    <w:p>
      <w:pPr>
        <w:pStyle w:val="BookBody"/>
      </w:pPr>
      <w:r>
        <w:t>Katie looked at the clock. "By two minutes."</w:t>
      </w:r>
    </w:p>
    <w:p>
      <w:pPr>
        <w:pStyle w:val="BookBody"/>
      </w:pPr>
      <w:r>
        <w:t>"That's how it starts."</w:t>
      </w:r>
    </w:p>
    <w:p>
      <w:pPr>
        <w:pStyle w:val="BookBody"/>
      </w:pPr>
      <w:r>
        <w:t>Katie smiled. "With punctuality?"</w:t>
      </w:r>
    </w:p>
    <w:p>
      <w:pPr>
        <w:pStyle w:val="BookBody"/>
      </w:pPr>
      <w:r>
        <w:t>"With chaos."</w:t>
      </w:r>
    </w:p>
    <w:p>
      <w:pPr>
        <w:pStyle w:val="BookBody"/>
      </w:pPr>
      <w:r>
        <w:t>Lilly stepped behind the register and tapped something on her tablet. "Katie has a ten-thirty call with Jessica's Kitchen after this."</w:t>
      </w:r>
    </w:p>
    <w:p>
      <w:pPr>
        <w:pStyle w:val="BookBody"/>
      </w:pPr>
      <w:r>
        <w:t>Alecia blinked. "Since when do customers have scheduled calls?"</w:t>
      </w:r>
    </w:p>
    <w:p>
      <w:pPr>
        <w:pStyle w:val="BookBody"/>
      </w:pPr>
      <w:r>
        <w:t>Lilly looked up. "Since Jessica asked Katie to help with the Huntington anniversary event."</w:t>
      </w:r>
    </w:p>
    <w:p>
      <w:pPr>
        <w:pStyle w:val="BookBody"/>
      </w:pPr>
      <w:r>
        <w:t>Katie took a sip of coffee. "I said I'd look over the music list."</w:t>
      </w:r>
    </w:p>
    <w:p>
      <w:pPr>
        <w:pStyle w:val="BookBody"/>
      </w:pPr>
      <w:r>
        <w:t>Alecia stared at her. "You're just a regular, remember?"</w:t>
      </w:r>
    </w:p>
    <w:p>
      <w:pPr>
        <w:pStyle w:val="BookBody"/>
      </w:pPr>
      <w:r>
        <w:t>Katie's smile turned innocent. "A regular with opinions."</w:t>
      </w:r>
    </w:p>
    <w:p>
      <w:pPr>
        <w:pStyle w:val="BookBody"/>
      </w:pPr>
      <w:r>
        <w:t>Michael leaned against the counter. "Dangerous combination."</w:t>
      </w:r>
    </w:p>
    <w:p>
      <w:pPr>
        <w:pStyle w:val="BookBody"/>
      </w:pPr>
      <w:r>
        <w:t>Lilly nodded. "Runs in the family."</w:t>
      </w:r>
    </w:p>
    <w:p>
      <w:pPr>
        <w:pStyle w:val="BookBody"/>
      </w:pPr>
      <w:r>
        <w:t>Alecia looked at her. "Katie is not family."</w:t>
      </w:r>
    </w:p>
    <w:p>
      <w:pPr>
        <w:pStyle w:val="BookBody"/>
      </w:pPr>
      <w:r>
        <w:t>The room went quiet for half a second.</w:t>
      </w:r>
    </w:p>
    <w:p>
      <w:pPr>
        <w:pStyle w:val="BookBody"/>
      </w:pPr>
      <w:r>
        <w:t>Then Katie lifted her coffee.</w:t>
      </w:r>
    </w:p>
    <w:p>
      <w:pPr>
        <w:pStyle w:val="BookBody"/>
      </w:pPr>
      <w:r>
        <w:t>Alecia sighed. "Fine. Emotionally attached recurring person."</w:t>
      </w:r>
    </w:p>
    <w:p>
      <w:pPr>
        <w:pStyle w:val="BookBody"/>
      </w:pPr>
      <w:r>
        <w:t>Katie smiled softly. "I'll take it."</w:t>
      </w:r>
    </w:p>
    <w:p>
      <w:pPr>
        <w:pStyle w:val="BookBody"/>
      </w:pPr>
      <w:r>
        <w:t>They all would.</w:t>
      </w:r>
    </w:p>
    <w:p>
      <w:pPr>
        <w:pStyle w:val="BookBody"/>
      </w:pPr>
      <w:r>
        <w:t>Because whether Alecia admitted it or not, Katie had become part of the story. Not loudly. Not constantly. She drifted in and out, like a song people remembered at the right time. She never acted like she had bought her way into the family just because she had secretly paid for the old cafe. In fact, she had spent the last decade doing the opposite.</w:t>
      </w:r>
    </w:p>
    <w:p>
      <w:pPr>
        <w:pStyle w:val="BookBody"/>
      </w:pPr>
      <w:r>
        <w:t>She let Jessica build Jessica's Kitchen herself.</w:t>
      </w:r>
    </w:p>
    <w:p>
      <w:pPr>
        <w:pStyle w:val="BookBody"/>
      </w:pPr>
      <w:r>
        <w:t>She let Alecia protect the brand.</w:t>
      </w:r>
    </w:p>
    <w:p>
      <w:pPr>
        <w:pStyle w:val="BookBody"/>
      </w:pPr>
      <w:r>
        <w:t>She let Michael keep the promise clean.</w:t>
      </w:r>
    </w:p>
    <w:p>
      <w:pPr>
        <w:pStyle w:val="BookBody"/>
      </w:pPr>
      <w:r>
        <w:t>She let Lilly grow from clipboard menace to corporate menace.</w:t>
      </w:r>
    </w:p>
    <w:p>
      <w:pPr>
        <w:pStyle w:val="BookBody"/>
      </w:pPr>
      <w:r>
        <w:t>And whenever someone thanked her too much, Katie waved it off and said, "I just opened a door. You all built what came after."</w:t>
      </w:r>
    </w:p>
    <w:p>
      <w:pPr>
        <w:pStyle w:val="BookBody"/>
      </w:pPr>
      <w:r>
        <w:t>Jessica called at ten-thirty on the dot.</w:t>
      </w:r>
    </w:p>
    <w:p>
      <w:pPr>
        <w:pStyle w:val="BookBody"/>
      </w:pPr>
      <w:r>
        <w:t>Lilly answered from the tablet and put it on speaker.</w:t>
      </w:r>
    </w:p>
    <w:p>
      <w:pPr>
        <w:pStyle w:val="BookBody"/>
      </w:pPr>
      <w:r>
        <w:t>"Jessica's Kitchen," Jessica's voice came through, older but still warm, still carrying that careful strength she had grown into. "Tell Alecia I already know she's complaining."</w:t>
      </w:r>
    </w:p>
    <w:p>
      <w:pPr>
        <w:pStyle w:val="BookBody"/>
      </w:pPr>
      <w:r>
        <w:t>Alecia leaned over the tablet. "I am not complaining."</w:t>
      </w:r>
    </w:p>
    <w:p>
      <w:pPr>
        <w:pStyle w:val="BookBody"/>
      </w:pPr>
      <w:r>
        <w:t>Jessica laughed. "Alecia, I could feel it through the phone."</w:t>
      </w:r>
    </w:p>
    <w:p>
      <w:pPr>
        <w:pStyle w:val="BookBody"/>
      </w:pPr>
      <w:r>
        <w:t>Katie smiled into her coffee.</w:t>
      </w:r>
    </w:p>
    <w:p>
      <w:pPr>
        <w:pStyle w:val="BookBody"/>
      </w:pPr>
      <w:r>
        <w:t>Michael's expression softened.</w:t>
      </w:r>
    </w:p>
    <w:p>
      <w:pPr>
        <w:pStyle w:val="BookBody"/>
      </w:pPr>
      <w:r>
        <w:t>Jessica's Kitchen had survived its first year.</w:t>
      </w:r>
    </w:p>
    <w:p>
      <w:pPr>
        <w:pStyle w:val="BookBody"/>
      </w:pPr>
      <w:r>
        <w:t>Then its second.</w:t>
      </w:r>
    </w:p>
    <w:p>
      <w:pPr>
        <w:pStyle w:val="BookBody"/>
      </w:pPr>
      <w:r>
        <w:t>Then five.</w:t>
      </w:r>
    </w:p>
    <w:p>
      <w:pPr>
        <w:pStyle w:val="BookBody"/>
      </w:pPr>
      <w:r>
        <w:t>Now it was ten years since the promise became a sign.</w:t>
      </w:r>
    </w:p>
    <w:p>
      <w:pPr>
        <w:pStyle w:val="BookBody"/>
      </w:pPr>
      <w:r>
        <w:t>Karen Kelly had lived to see the opening. She had stood outside Jessica's Kitchen on the first official morning, crying quietly beneath the new sign, and she had not tried to make the day about herself. She had hugged Jessica when Jessica allowed it. She had hugged Michael with permission. She had thanked Alecia, and Alecia had told her not to ruin the coffee with tears.</w:t>
      </w:r>
    </w:p>
    <w:p>
      <w:pPr>
        <w:pStyle w:val="BookBody"/>
      </w:pPr>
      <w:r>
        <w:t>Two years after Jessica's Kitchen opened, Karen passed away.</w:t>
      </w:r>
    </w:p>
    <w:p>
      <w:pPr>
        <w:pStyle w:val="BookBody"/>
      </w:pPr>
      <w:r>
        <w:t>The pain of what she had done with the letter never fully vanished.</w:t>
      </w:r>
    </w:p>
    <w:p>
      <w:pPr>
        <w:pStyle w:val="BookBody"/>
      </w:pPr>
      <w:r>
        <w:t>No one pretended it had.</w:t>
      </w:r>
    </w:p>
    <w:p>
      <w:pPr>
        <w:pStyle w:val="BookBody"/>
      </w:pPr>
      <w:r>
        <w:t>But before she died, Karen had changed what she could. She had shown up carefully. She had listened when Jessica said no. She had rebuilt trust one quiet choice at a time. She had spent her last months sitting in Jessica's Kitchen near the front window, drinking strong coffee with a little cream, watching her daughter move through a place no one had chosen for her.</w:t>
      </w:r>
    </w:p>
    <w:p>
      <w:pPr>
        <w:pStyle w:val="BookBody"/>
      </w:pPr>
      <w:r>
        <w:t>Jessica had forgiven her.</w:t>
      </w:r>
    </w:p>
    <w:p>
      <w:pPr>
        <w:pStyle w:val="BookBody"/>
      </w:pPr>
      <w:r>
        <w:t>Michael had forgiven her.</w:t>
      </w:r>
    </w:p>
    <w:p>
      <w:pPr>
        <w:pStyle w:val="BookBody"/>
      </w:pPr>
      <w:r>
        <w:t>The hurt remained, but it no longer ruled the room.</w:t>
      </w:r>
    </w:p>
    <w:p>
      <w:pPr>
        <w:pStyle w:val="BookBody"/>
      </w:pPr>
      <w:r>
        <w:t>That had become enough.</w:t>
      </w:r>
    </w:p>
    <w:p>
      <w:pPr>
        <w:pStyle w:val="BookBody"/>
      </w:pPr>
      <w:r>
        <w:t>On the tablet, Jessica said, "Huntington is ready for the anniversary weekend. Mostly."</w:t>
      </w:r>
    </w:p>
    <w:p>
      <w:pPr>
        <w:pStyle w:val="BookBody"/>
      </w:pPr>
      <w:r>
        <w:t>Alecia leaned closer. "Mostly?"</w:t>
      </w:r>
    </w:p>
    <w:p>
      <w:pPr>
        <w:pStyle w:val="BookBody"/>
      </w:pPr>
      <w:r>
        <w:t>"Do you want the truth or the version that lets you sleep?"</w:t>
      </w:r>
    </w:p>
    <w:p>
      <w:pPr>
        <w:pStyle w:val="BookBody"/>
      </w:pPr>
      <w:r>
        <w:t>"Jessica."</w:t>
      </w:r>
    </w:p>
    <w:p>
      <w:pPr>
        <w:pStyle w:val="BookBody"/>
      </w:pPr>
      <w:r>
        <w:t>Jessica sighed. "The new pie case is delayed."</w:t>
      </w:r>
    </w:p>
    <w:p>
      <w:pPr>
        <w:pStyle w:val="BookBody"/>
      </w:pPr>
      <w:r>
        <w:t>Alecia stared at the tablet. "Delayed how?"</w:t>
      </w:r>
    </w:p>
    <w:p>
      <w:pPr>
        <w:pStyle w:val="BookBody"/>
      </w:pPr>
      <w:r>
        <w:t>"Delivery issue."</w:t>
      </w:r>
    </w:p>
    <w:p>
      <w:pPr>
        <w:pStyle w:val="BookBody"/>
      </w:pPr>
      <w:r>
        <w:t>"Delivery issue means somebody made a promise they couldn't keep."</w:t>
      </w:r>
    </w:p>
    <w:p>
      <w:pPr>
        <w:pStyle w:val="BookBody"/>
      </w:pPr>
      <w:r>
        <w:t>Katie murmured, "Careful. Promises are sacred around here."</w:t>
      </w:r>
    </w:p>
    <w:p>
      <w:pPr>
        <w:pStyle w:val="BookBody"/>
      </w:pPr>
      <w:r>
        <w:t>Michael smiled at her.</w:t>
      </w:r>
    </w:p>
    <w:p>
      <w:pPr>
        <w:pStyle w:val="BookBody"/>
      </w:pPr>
      <w:r>
        <w:t>Jessica laughed through the speaker. "Tell Katie she is not helping."</w:t>
      </w:r>
    </w:p>
    <w:p>
      <w:pPr>
        <w:pStyle w:val="BookBody"/>
      </w:pPr>
      <w:r>
        <w:t>Katie leaned toward the tablet. "I am helping emotionally."</w:t>
      </w:r>
    </w:p>
    <w:p>
      <w:pPr>
        <w:pStyle w:val="BookBody"/>
      </w:pPr>
      <w:r>
        <w:t>Alecia rolled her eyes. "That's the problem."</w:t>
      </w:r>
    </w:p>
    <w:p>
      <w:pPr>
        <w:pStyle w:val="BookBody"/>
      </w:pPr>
      <w:r>
        <w:t>Lilly tapped on her tablet. "I'll reroute the backup dessert display from Milton and send the spare case shelves with Manny's nephew when he drives down tomorrow."</w:t>
      </w:r>
    </w:p>
    <w:p>
      <w:pPr>
        <w:pStyle w:val="BookBody"/>
      </w:pPr>
      <w:r>
        <w:t>Alecia looked at her daughter.</w:t>
      </w:r>
    </w:p>
    <w:p>
      <w:pPr>
        <w:pStyle w:val="BookBody"/>
      </w:pPr>
      <w:r>
        <w:t>Jessica went quiet on the line.</w:t>
      </w:r>
    </w:p>
    <w:p>
      <w:pPr>
        <w:pStyle w:val="BookBody"/>
      </w:pPr>
      <w:r>
        <w:t>Michael smiled.</w:t>
      </w:r>
    </w:p>
    <w:p>
      <w:pPr>
        <w:pStyle w:val="BookBody"/>
      </w:pPr>
      <w:r>
        <w:t>Lilly looked up. "What?"</w:t>
      </w:r>
    </w:p>
    <w:p>
      <w:pPr>
        <w:pStyle w:val="BookBody"/>
      </w:pPr>
      <w:r>
        <w:t>Alecia shook her head slowly. "Nothing."</w:t>
      </w:r>
    </w:p>
    <w:p>
      <w:pPr>
        <w:pStyle w:val="BookBody"/>
      </w:pPr>
      <w:r>
        <w:t>"No, that was a look."</w:t>
      </w:r>
    </w:p>
    <w:p>
      <w:pPr>
        <w:pStyle w:val="BookBody"/>
      </w:pPr>
      <w:r>
        <w:t>"That was me realizing you know what you're doing."</w:t>
      </w:r>
    </w:p>
    <w:p>
      <w:pPr>
        <w:pStyle w:val="BookBody"/>
      </w:pPr>
      <w:r>
        <w:t>Lilly froze.</w:t>
      </w:r>
    </w:p>
    <w:p>
      <w:pPr>
        <w:pStyle w:val="BookBody"/>
      </w:pPr>
      <w:r>
        <w:t>Then her face softened.</w:t>
      </w:r>
    </w:p>
    <w:p>
      <w:pPr>
        <w:pStyle w:val="BookBody"/>
      </w:pPr>
      <w:r>
        <w:t>Jessica's voice came gently from the tablet. "She does."</w:t>
      </w:r>
    </w:p>
    <w:p>
      <w:pPr>
        <w:pStyle w:val="BookBody"/>
      </w:pPr>
      <w:r>
        <w:t>Katie nodded. "She always did."</w:t>
      </w:r>
    </w:p>
    <w:p>
      <w:pPr>
        <w:pStyle w:val="BookBody"/>
      </w:pPr>
      <w:r>
        <w:t>Lilly looked down, suddenly younger than twenty for just a second.</w:t>
      </w:r>
    </w:p>
    <w:p>
      <w:pPr>
        <w:pStyle w:val="BookBody"/>
      </w:pPr>
      <w:r>
        <w:t>Alecia touched her arm.</w:t>
      </w:r>
    </w:p>
    <w:p>
      <w:pPr>
        <w:pStyle w:val="BookBody"/>
      </w:pPr>
      <w:r>
        <w:t>"Corporate," Alecia said quietly.</w:t>
      </w:r>
    </w:p>
    <w:p>
      <w:pPr>
        <w:pStyle w:val="BookBody"/>
      </w:pPr>
      <w:r>
        <w:t>Lilly swallowed, then smiled. "Boss."</w:t>
      </w:r>
    </w:p>
    <w:p>
      <w:pPr>
        <w:pStyle w:val="BookBody"/>
      </w:pPr>
      <w:r>
        <w:t>Alecia made a face. "Don't call me that. It sounds like paperwork."</w:t>
      </w:r>
    </w:p>
    <w:p>
      <w:pPr>
        <w:pStyle w:val="BookBody"/>
      </w:pPr>
      <w:r>
        <w:t>"Momma?"</w:t>
      </w:r>
    </w:p>
    <w:p>
      <w:pPr>
        <w:pStyle w:val="BookBody"/>
      </w:pPr>
      <w:r>
        <w:t>"Better."</w:t>
      </w:r>
    </w:p>
    <w:p>
      <w:pPr>
        <w:pStyle w:val="BookBody"/>
      </w:pPr>
      <w:r>
        <w:t>Michael turned away, pretending to check the coffee station.</w:t>
      </w:r>
    </w:p>
    <w:p>
      <w:pPr>
        <w:pStyle w:val="BookBody"/>
      </w:pPr>
      <w:r>
        <w:t>Alecia caught him wiping one eye.</w:t>
      </w:r>
    </w:p>
    <w:p>
      <w:pPr>
        <w:pStyle w:val="BookBody"/>
      </w:pPr>
      <w:r>
        <w:t>Before she could call him out, the bell over the door rang again.</w:t>
      </w:r>
    </w:p>
    <w:p>
      <w:pPr>
        <w:pStyle w:val="BookBody"/>
      </w:pPr>
      <w:r>
        <w:t>A delivery man stepped inside holding a medium-sized package.</w:t>
      </w:r>
    </w:p>
    <w:p>
      <w:pPr>
        <w:pStyle w:val="BookBody"/>
      </w:pPr>
      <w:r>
        <w:t>"Michael Sargent?"</w:t>
      </w:r>
    </w:p>
    <w:p>
      <w:pPr>
        <w:pStyle w:val="BookBody"/>
      </w:pPr>
      <w:r>
        <w:t>Michael looked up. "That's me."</w:t>
      </w:r>
    </w:p>
    <w:p>
      <w:pPr>
        <w:pStyle w:val="BookBody"/>
      </w:pPr>
      <w:r>
        <w:t>The man handed over the box and a clipboard.</w:t>
      </w:r>
    </w:p>
    <w:p>
      <w:pPr>
        <w:pStyle w:val="BookBody"/>
      </w:pPr>
      <w:r>
        <w:t>Michael signed, then carried the package to the counter.</w:t>
      </w:r>
    </w:p>
    <w:p>
      <w:pPr>
        <w:pStyle w:val="BookBody"/>
      </w:pPr>
      <w:r>
        <w:t>Alecia looked at it. "What did you order?"</w:t>
      </w:r>
    </w:p>
    <w:p>
      <w:pPr>
        <w:pStyle w:val="BookBody"/>
      </w:pPr>
      <w:r>
        <w:t>"I didn't."</w:t>
      </w:r>
    </w:p>
    <w:p>
      <w:pPr>
        <w:pStyle w:val="BookBody"/>
      </w:pPr>
      <w:r>
        <w:t>Lilly leaned over. "Is it suspicious?"</w:t>
      </w:r>
    </w:p>
    <w:p>
      <w:pPr>
        <w:pStyle w:val="BookBody"/>
      </w:pPr>
      <w:r>
        <w:t>Alecia pointed at her. "Do not start."</w:t>
      </w:r>
    </w:p>
    <w:p>
      <w:pPr>
        <w:pStyle w:val="BookBody"/>
      </w:pPr>
      <w:r>
        <w:t>Jessica's voice came through the tablet. "What's going on?"</w:t>
      </w:r>
    </w:p>
    <w:p>
      <w:pPr>
        <w:pStyle w:val="BookBody"/>
      </w:pPr>
      <w:r>
        <w:t>"Package for Michael," Lilly said.</w:t>
      </w:r>
    </w:p>
    <w:p>
      <w:pPr>
        <w:pStyle w:val="BookBody"/>
      </w:pPr>
      <w:r>
        <w:t>Katie set down her coffee, watching with quiet interest.</w:t>
      </w:r>
    </w:p>
    <w:p>
      <w:pPr>
        <w:pStyle w:val="BookBody"/>
      </w:pPr>
      <w:r>
        <w:t>Michael turned the box and read the return label.</w:t>
      </w:r>
    </w:p>
    <w:p>
      <w:pPr>
        <w:pStyle w:val="BookBody"/>
      </w:pPr>
      <w:r>
        <w:t>His expression changed.</w:t>
      </w:r>
    </w:p>
    <w:p>
      <w:pPr>
        <w:pStyle w:val="BookBody"/>
      </w:pPr>
      <w:r>
        <w:t>"It's from Aunt Judy," he said.</w:t>
      </w:r>
    </w:p>
    <w:p>
      <w:pPr>
        <w:pStyle w:val="BookBody"/>
      </w:pPr>
      <w:r>
        <w:t>Alecia softened. "Your Aunt Judy?"</w:t>
      </w:r>
    </w:p>
    <w:p>
      <w:pPr>
        <w:pStyle w:val="BookBody"/>
      </w:pPr>
      <w:r>
        <w:t>He nodded.</w:t>
      </w:r>
    </w:p>
    <w:p>
      <w:pPr>
        <w:pStyle w:val="BookBody"/>
      </w:pPr>
      <w:r>
        <w:t>Lilly smiled. "Open it."</w:t>
      </w:r>
    </w:p>
    <w:p>
      <w:pPr>
        <w:pStyle w:val="BookBody"/>
      </w:pPr>
      <w:r>
        <w:t>Michael grabbed a small knife from behind the counter.</w:t>
      </w:r>
    </w:p>
    <w:p>
      <w:pPr>
        <w:pStyle w:val="BookBody"/>
      </w:pPr>
      <w:r>
        <w:t>Alecia immediately said, "Not over the counter."</w:t>
      </w:r>
    </w:p>
    <w:p>
      <w:pPr>
        <w:pStyle w:val="BookBody"/>
      </w:pPr>
      <w:r>
        <w:t>"I'm careful."</w:t>
      </w:r>
    </w:p>
    <w:p>
      <w:pPr>
        <w:pStyle w:val="BookBody"/>
      </w:pPr>
      <w:r>
        <w:t>"You once opened a bag of flour like it owed you money."</w:t>
      </w:r>
    </w:p>
    <w:p>
      <w:pPr>
        <w:pStyle w:val="BookBody"/>
      </w:pPr>
      <w:r>
        <w:t>"That was different."</w:t>
      </w:r>
    </w:p>
    <w:p>
      <w:pPr>
        <w:pStyle w:val="BookBody"/>
      </w:pPr>
      <w:r>
        <w:t>"It exploded."</w:t>
      </w:r>
    </w:p>
    <w:p>
      <w:pPr>
        <w:pStyle w:val="BookBody"/>
      </w:pPr>
      <w:r>
        <w:t>"It had pressure."</w:t>
      </w:r>
    </w:p>
    <w:p>
      <w:pPr>
        <w:pStyle w:val="BookBody"/>
      </w:pPr>
      <w:r>
        <w:t>Lilly looked toward the tablet. "Corporate notes unsafe package procedure."</w:t>
      </w:r>
    </w:p>
    <w:p>
      <w:pPr>
        <w:pStyle w:val="BookBody"/>
      </w:pPr>
      <w:r>
        <w:t>Alecia pointed at her. "Corporate is about to mop."</w:t>
      </w:r>
    </w:p>
    <w:p>
      <w:pPr>
        <w:pStyle w:val="BookBody"/>
      </w:pPr>
      <w:r>
        <w:t>Michael moved to the back booth, where there was more room, and opened the package carefully under Alecia's suspicious supervision.</w:t>
      </w:r>
    </w:p>
    <w:p>
      <w:pPr>
        <w:pStyle w:val="BookBody"/>
      </w:pPr>
      <w:r>
        <w:t>Inside was a stack of old envelopes, a few photographs wrapped in tissue, and a handwritten note.</w:t>
      </w:r>
    </w:p>
    <w:p>
      <w:pPr>
        <w:pStyle w:val="BookBody"/>
      </w:pPr>
      <w:r>
        <w:t>Michael unfolded the note first.</w:t>
      </w:r>
    </w:p>
    <w:p>
      <w:pPr>
        <w:pStyle w:val="BookBody"/>
      </w:pPr>
      <w:r>
        <w:t>His face softened as he read.</w:t>
      </w:r>
    </w:p>
    <w:p>
      <w:pPr>
        <w:pStyle w:val="BookBody"/>
      </w:pPr>
      <w:r>
        <w:t>"What does it say?" Alecia asked.</w:t>
      </w:r>
    </w:p>
    <w:p>
      <w:pPr>
        <w:pStyle w:val="BookBody"/>
      </w:pPr>
      <w:r>
        <w:t>Michael cleared his throat.</w:t>
      </w:r>
    </w:p>
    <w:p>
      <w:pPr>
        <w:pStyle w:val="BookBody"/>
      </w:pPr>
      <w:r>
        <w:t>"She said she was going through old boxes and found some pictures from when I was younger. Around the time after Mom and Dad divorced." He paused. "She thought I might want them."</w:t>
      </w:r>
    </w:p>
    <w:p>
      <w:pPr>
        <w:pStyle w:val="BookBody"/>
      </w:pPr>
      <w:r>
        <w:t>The diner grew quiet.</w:t>
      </w:r>
    </w:p>
    <w:p>
      <w:pPr>
        <w:pStyle w:val="BookBody"/>
      </w:pPr>
      <w:r>
        <w:t>Even through the tablet, Jessica did not speak.</w:t>
      </w:r>
    </w:p>
    <w:p>
      <w:pPr>
        <w:pStyle w:val="BookBody"/>
      </w:pPr>
      <w:r>
        <w:t>Michael reached into the box and lifted the first bundle of photos.</w:t>
      </w:r>
    </w:p>
    <w:p>
      <w:pPr>
        <w:pStyle w:val="BookBody"/>
      </w:pPr>
      <w:r>
        <w:t>Old apartments.</w:t>
      </w:r>
    </w:p>
    <w:p>
      <w:pPr>
        <w:pStyle w:val="BookBody"/>
      </w:pPr>
      <w:r>
        <w:t>Old cars.</w:t>
      </w:r>
    </w:p>
    <w:p>
      <w:pPr>
        <w:pStyle w:val="BookBody"/>
      </w:pPr>
      <w:r>
        <w:t>A younger version of his mother standing near a railing.</w:t>
      </w:r>
    </w:p>
    <w:p>
      <w:pPr>
        <w:pStyle w:val="BookBody"/>
      </w:pPr>
      <w:r>
        <w:t>A small boy Michael recognized as himself, thinner, younger, wearing a shirt that looked too big for him and a guarded expression that hurt to see now.</w:t>
      </w:r>
    </w:p>
    <w:p>
      <w:pPr>
        <w:pStyle w:val="BookBody"/>
      </w:pPr>
      <w:r>
        <w:t>Alecia stood behind him, one hand settling gently on his shoulder.</w:t>
      </w:r>
    </w:p>
    <w:p>
      <w:pPr>
        <w:pStyle w:val="BookBody"/>
      </w:pPr>
      <w:r>
        <w:t>"That's you," Lilly said softly.</w:t>
      </w:r>
    </w:p>
    <w:p>
      <w:pPr>
        <w:pStyle w:val="BookBody"/>
      </w:pPr>
      <w:r>
        <w:t>Michael nodded. "Yeah."</w:t>
      </w:r>
    </w:p>
    <w:p>
      <w:pPr>
        <w:pStyle w:val="BookBody"/>
      </w:pPr>
      <w:r>
        <w:t>He turned another photo over.</w:t>
      </w:r>
    </w:p>
    <w:p>
      <w:pPr>
        <w:pStyle w:val="BookBody"/>
      </w:pPr>
      <w:r>
        <w:t>Then another.</w:t>
      </w:r>
    </w:p>
    <w:p>
      <w:pPr>
        <w:pStyle w:val="BookBody"/>
      </w:pPr>
      <w:r>
        <w:t>His smile was sad, but steady.</w:t>
      </w:r>
    </w:p>
    <w:p>
      <w:pPr>
        <w:pStyle w:val="BookBody"/>
      </w:pPr>
      <w:r>
        <w:t>Then he reached the photo wrapped separately in tissue.</w:t>
      </w:r>
    </w:p>
    <w:p>
      <w:pPr>
        <w:pStyle w:val="BookBody"/>
      </w:pPr>
      <w:r>
        <w:t>The paper was yellowed at the edges.</w:t>
      </w:r>
    </w:p>
    <w:p>
      <w:pPr>
        <w:pStyle w:val="BookBody"/>
      </w:pPr>
      <w:r>
        <w:t>A date was written on the back in handwriting he did not recognize.</w:t>
      </w:r>
    </w:p>
    <w:p>
      <w:pPr>
        <w:pStyle w:val="BookBody"/>
      </w:pPr>
      <w:r>
        <w:t>Not exact.</w:t>
      </w:r>
    </w:p>
    <w:p>
      <w:pPr>
        <w:pStyle w:val="BookBody"/>
      </w:pPr>
      <w:r>
        <w:t>Just a year and a note:</w:t>
      </w:r>
    </w:p>
    <w:p>
      <w:pPr>
        <w:pStyle w:val="BookBody"/>
      </w:pPr>
      <w:r>
        <w:t>After the divorce - apartment complex</w:t>
      </w:r>
    </w:p>
    <w:p>
      <w:pPr>
        <w:pStyle w:val="BookBody"/>
      </w:pPr>
      <w:r>
        <w:t>Michael turned it over.</w:t>
      </w:r>
    </w:p>
    <w:p>
      <w:pPr>
        <w:pStyle w:val="BookBody"/>
      </w:pPr>
      <w:r>
        <w:t>The diner seemed to stop breathing.</w:t>
      </w:r>
    </w:p>
    <w:p>
      <w:pPr>
        <w:pStyle w:val="BookBody"/>
      </w:pPr>
      <w:r>
        <w:t>The photo showed a young Michael standing near the walkway of his mother's apartment complex. He was maybe ten, maybe eleven. His hair was messy, his shoulders narrow, his expression caught halfway between shy and uncertain.</w:t>
      </w:r>
    </w:p>
    <w:p>
      <w:pPr>
        <w:pStyle w:val="BookBody"/>
      </w:pPr>
      <w:r>
        <w:t>Beside him stood a young girl.</w:t>
      </w:r>
    </w:p>
    <w:p>
      <w:pPr>
        <w:pStyle w:val="BookBody"/>
      </w:pPr>
      <w:r>
        <w:t>Close enough to him that they clearly knew each other.</w:t>
      </w:r>
    </w:p>
    <w:p>
      <w:pPr>
        <w:pStyle w:val="BookBody"/>
      </w:pPr>
      <w:r>
        <w:t>The image was old and slightly faded, but not too faded to see the shape of them. Two children standing in a moment nobody in the diner had known existed.</w:t>
      </w:r>
    </w:p>
    <w:p>
      <w:pPr>
        <w:pStyle w:val="BookBody"/>
      </w:pPr>
      <w:r>
        <w:t>Michael stared.</w:t>
      </w:r>
    </w:p>
    <w:p>
      <w:pPr>
        <w:pStyle w:val="BookBody"/>
      </w:pPr>
      <w:r>
        <w:t>Alecia's hand tightened on his shoulder.</w:t>
      </w:r>
    </w:p>
    <w:p>
      <w:pPr>
        <w:pStyle w:val="BookBody"/>
      </w:pPr>
      <w:r>
        <w:t>Lilly leaned closer.</w:t>
      </w:r>
    </w:p>
    <w:p>
      <w:pPr>
        <w:pStyle w:val="BookBody"/>
      </w:pPr>
      <w:r>
        <w:t>Katie went still at the counter.</w:t>
      </w:r>
    </w:p>
    <w:p>
      <w:pPr>
        <w:pStyle w:val="BookBody"/>
      </w:pPr>
      <w:r>
        <w:t>On the tablet, Jessica's voice came sharp and confused. "What is it?"</w:t>
      </w:r>
    </w:p>
    <w:p>
      <w:pPr>
        <w:pStyle w:val="BookBody"/>
      </w:pPr>
      <w:r>
        <w:t>Michael did not answer.</w:t>
      </w:r>
    </w:p>
    <w:p>
      <w:pPr>
        <w:pStyle w:val="BookBody"/>
      </w:pPr>
      <w:r>
        <w:t>He looked at the photo like the past had reached through paper and grabbed him by the chest.</w:t>
      </w:r>
    </w:p>
    <w:p>
      <w:pPr>
        <w:pStyle w:val="BookBody"/>
      </w:pPr>
      <w:r>
        <w:t>Alecia whispered, "Michael..."</w:t>
      </w:r>
    </w:p>
    <w:p>
      <w:pPr>
        <w:pStyle w:val="BookBody"/>
      </w:pPr>
      <w:r>
        <w:t>He swallowed, but no words came.</w:t>
      </w:r>
    </w:p>
    <w:p>
      <w:pPr>
        <w:pStyle w:val="BookBody"/>
      </w:pPr>
      <w:r>
        <w:t>Lilly looked from the photo to her father. "Daddy, that's you."</w:t>
      </w:r>
    </w:p>
    <w:p>
      <w:pPr>
        <w:pStyle w:val="BookBody"/>
      </w:pPr>
      <w:r>
        <w:t>Michael nodded slowly.</w:t>
      </w:r>
    </w:p>
    <w:p>
      <w:pPr>
        <w:pStyle w:val="BookBody"/>
      </w:pPr>
      <w:r>
        <w:t>"I know," he said.</w:t>
      </w:r>
    </w:p>
    <w:p>
      <w:pPr>
        <w:pStyle w:val="BookBody"/>
      </w:pPr>
      <w:r>
        <w:t>Jessica's voice came through the tablet again, closer now, more urgent.</w:t>
      </w:r>
    </w:p>
    <w:p>
      <w:pPr>
        <w:pStyle w:val="BookBody"/>
      </w:pPr>
      <w:r>
        <w:t>"Show me."</w:t>
      </w:r>
    </w:p>
    <w:p>
      <w:pPr>
        <w:pStyle w:val="BookBody"/>
      </w:pPr>
      <w:r>
        <w:t>Lilly picked up the tablet and turned it toward the photo.</w:t>
      </w:r>
    </w:p>
    <w:p>
      <w:pPr>
        <w:pStyle w:val="BookBody"/>
      </w:pPr>
      <w:r>
        <w:t>The screen shifted.</w:t>
      </w:r>
    </w:p>
    <w:p>
      <w:pPr>
        <w:pStyle w:val="BookBody"/>
      </w:pPr>
      <w:r>
        <w:t>For a second, nobody spoke.</w:t>
      </w:r>
    </w:p>
    <w:p>
      <w:pPr>
        <w:pStyle w:val="BookBody"/>
      </w:pPr>
      <w:r>
        <w:t>Then Jessica gasped.</w:t>
      </w:r>
    </w:p>
    <w:p>
      <w:pPr>
        <w:pStyle w:val="BookBody"/>
      </w:pPr>
      <w:r>
        <w:t>Not softly.</w:t>
      </w:r>
    </w:p>
    <w:p>
      <w:pPr>
        <w:pStyle w:val="BookBody"/>
      </w:pPr>
      <w:r>
        <w:t>Not politely.</w:t>
      </w:r>
    </w:p>
    <w:p>
      <w:pPr>
        <w:pStyle w:val="BookBody"/>
      </w:pPr>
      <w:r>
        <w:t>Like the air had been knocked out of her from the inside.</w:t>
      </w:r>
    </w:p>
    <w:p>
      <w:pPr>
        <w:pStyle w:val="BookBody"/>
      </w:pPr>
      <w:r>
        <w:t>"Oh my God."</w:t>
      </w:r>
    </w:p>
    <w:sectPr w:rsidR="00FC693F" w:rsidRPr="0006063C" w:rsidSect="00034616">
      <w:pgSz w:w="8640" w:h="1296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Garamond" w:hAnsi="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240"/>
      <w:jc w:val="center"/>
      <w:outlineLvl w:val="0"/>
    </w:pPr>
    <w:rPr>
      <w:rFonts w:asciiTheme="majorHAnsi" w:eastAsiaTheme="majorEastAsia" w:hAnsiTheme="majorHAnsi" w:cstheme="majorBidi" w:ascii="Garamond" w:hAnsi="Garamond"/>
      <w:b/>
      <w:bCs/>
      <w:sz w:val="36"/>
      <w:szCs w:val="28"/>
    </w:rPr>
  </w:style>
  <w:style w:type="paragraph" w:styleId="Heading2">
    <w:name w:val="heading 2"/>
    <w:basedOn w:val="Normal"/>
    <w:next w:val="Normal"/>
    <w:link w:val="Heading2Char"/>
    <w:uiPriority w:val="9"/>
    <w:unhideWhenUsed/>
    <w:qFormat/>
    <w:rsid w:val="00FC693F"/>
    <w:pPr>
      <w:keepNext/>
      <w:keepLines/>
      <w:spacing w:before="0" w:after="480"/>
      <w:jc w:val="center"/>
      <w:outlineLvl w:val="1"/>
    </w:pPr>
    <w:rPr>
      <w:rFonts w:asciiTheme="majorHAnsi" w:eastAsiaTheme="majorEastAsia" w:hAnsiTheme="majorHAnsi" w:cstheme="majorBidi" w:ascii="Garamond" w:hAnsi="Garamond"/>
      <w:b w:val="0"/>
      <w:bCs/>
      <w:i/>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aramond" w:hAnsi="Garamond"/>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Body">
    <w:name w:val="Book Body"/>
    <w:basedOn w:val="Normal"/>
    <w:pPr>
      <w:spacing w:line="276" w:lineRule="auto" w:after="0"/>
      <w:ind w:firstLine="360"/>
      <w:jc w:val="left"/>
    </w:pPr>
    <w:rPr>
      <w:rFonts w:ascii="Garamond" w:hAnsi="Garamond"/>
      <w:sz w:val="23"/>
    </w:rPr>
  </w:style>
  <w:style w:type="paragraph" w:customStyle="1" w:styleId="FirstParagraph">
    <w:name w:val="First Paragraph"/>
    <w:basedOn w:val="Normal"/>
    <w:pPr>
      <w:spacing w:line="276" w:lineRule="auto" w:after="0"/>
      <w:ind w:firstLine="0"/>
    </w:pPr>
    <w:rPr>
      <w:rFonts w:ascii="Garamond" w:hAnsi="Garamond"/>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